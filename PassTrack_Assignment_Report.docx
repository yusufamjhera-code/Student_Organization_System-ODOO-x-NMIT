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85B1" w14:textId="77777777" w:rsidR="003D3249" w:rsidRDefault="003D3249"/>
    <w:p w14:paraId="2DE2BFE7" w14:textId="77777777" w:rsidR="003D3249" w:rsidRDefault="003D3249"/>
    <w:p w14:paraId="6EE8CA45" w14:textId="77777777" w:rsidR="003D3249" w:rsidRDefault="003D3249"/>
    <w:p w14:paraId="73A4B299" w14:textId="77777777" w:rsidR="003D3249" w:rsidRDefault="003D3249"/>
    <w:p w14:paraId="10648967" w14:textId="77777777" w:rsidR="003D3249" w:rsidRDefault="003D3249"/>
    <w:p w14:paraId="7BF7E498" w14:textId="77777777" w:rsidR="003D3249" w:rsidRDefault="003D3249"/>
    <w:p w14:paraId="7009938D" w14:textId="77777777" w:rsidR="003D3249" w:rsidRDefault="00000000">
      <w:pPr>
        <w:spacing w:after="240"/>
        <w:jc w:val="center"/>
      </w:pPr>
      <w:r>
        <w:rPr>
          <w:b/>
          <w:color w:val="6A11CB"/>
          <w:sz w:val="44"/>
        </w:rPr>
        <w:t>PassTrack – Secure Digital Token Distribution &amp; QR-Based Access Control System</w:t>
      </w:r>
    </w:p>
    <w:p w14:paraId="3A6E7DA3" w14:textId="77777777" w:rsidR="003D3249" w:rsidRDefault="00000000">
      <w:pPr>
        <w:spacing w:after="160"/>
        <w:jc w:val="center"/>
      </w:pPr>
      <w:r>
        <w:rPr>
          <w:b/>
          <w:color w:val="475569"/>
          <w:sz w:val="32"/>
        </w:rPr>
        <w:t>Digital Assignment Report</w:t>
      </w:r>
    </w:p>
    <w:p w14:paraId="3BD6A1F8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34107312" w14:textId="77777777" w:rsidR="003D3249" w:rsidRDefault="00000000">
      <w:pPr>
        <w:spacing w:before="240" w:after="80"/>
        <w:jc w:val="center"/>
      </w:pPr>
      <w:r>
        <w:rPr>
          <w:color w:val="64748B"/>
          <w:sz w:val="26"/>
        </w:rPr>
        <w:t>Master of Computer Applications (MCA)</w:t>
      </w:r>
    </w:p>
    <w:p w14:paraId="761B5A6B" w14:textId="0FC0F19A" w:rsidR="003D3249" w:rsidRDefault="005472DD">
      <w:pPr>
        <w:spacing w:after="480"/>
        <w:jc w:val="center"/>
      </w:pPr>
      <w:r>
        <w:rPr>
          <w:color w:val="64748B"/>
          <w:sz w:val="26"/>
        </w:rPr>
        <w:t>Full Stack Development (PAMCA506)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2835"/>
      </w:tblGrid>
      <w:tr w:rsidR="005472DD" w14:paraId="2EDE7C94" w14:textId="77777777">
        <w:trPr>
          <w:jc w:val="center"/>
        </w:trPr>
        <w:tc>
          <w:tcPr>
            <w:tcW w:w="4535" w:type="dxa"/>
            <w:shd w:val="clear" w:color="auto" w:fill="6A11CB"/>
          </w:tcPr>
          <w:p w14:paraId="561182C1" w14:textId="77777777" w:rsidR="005472DD" w:rsidRDefault="005472DD">
            <w:pPr>
              <w:jc w:val="cente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2835" w:type="dxa"/>
            <w:shd w:val="clear" w:color="auto" w:fill="6A11CB"/>
          </w:tcPr>
          <w:p w14:paraId="78D2178D" w14:textId="77777777" w:rsidR="005472DD" w:rsidRDefault="005472DD">
            <w:pPr>
              <w:jc w:val="center"/>
            </w:pPr>
            <w:r>
              <w:rPr>
                <w:b/>
                <w:color w:val="FFFFFF"/>
              </w:rPr>
              <w:t>Reg. No.</w:t>
            </w:r>
          </w:p>
        </w:tc>
      </w:tr>
      <w:tr w:rsidR="005472DD" w14:paraId="74B5BDA0" w14:textId="77777777">
        <w:trPr>
          <w:jc w:val="center"/>
        </w:trPr>
        <w:tc>
          <w:tcPr>
            <w:tcW w:w="4535" w:type="dxa"/>
          </w:tcPr>
          <w:p w14:paraId="37436B1C" w14:textId="77777777" w:rsidR="005472DD" w:rsidRDefault="005472DD">
            <w:pPr>
              <w:jc w:val="center"/>
            </w:pPr>
            <w:r>
              <w:rPr>
                <w:b/>
              </w:rPr>
              <w:t>ANANYA CHANDRA</w:t>
            </w:r>
          </w:p>
        </w:tc>
        <w:tc>
          <w:tcPr>
            <w:tcW w:w="2835" w:type="dxa"/>
          </w:tcPr>
          <w:p w14:paraId="3070DC07" w14:textId="77777777" w:rsidR="005472DD" w:rsidRDefault="005472DD">
            <w:pPr>
              <w:jc w:val="center"/>
            </w:pPr>
            <w:r>
              <w:t>25MCA1065</w:t>
            </w:r>
          </w:p>
        </w:tc>
      </w:tr>
    </w:tbl>
    <w:p w14:paraId="7B388F18" w14:textId="7A4FFCCF" w:rsidR="003D3249" w:rsidRDefault="003D3249" w:rsidP="005472DD">
      <w:pPr>
        <w:spacing w:before="480" w:after="120"/>
      </w:pPr>
    </w:p>
    <w:p w14:paraId="43D6822E" w14:textId="77777777" w:rsidR="003D3249" w:rsidRDefault="00000000">
      <w:r>
        <w:br w:type="page"/>
      </w:r>
    </w:p>
    <w:p w14:paraId="174CFF4C" w14:textId="77777777" w:rsidR="003D3249" w:rsidRDefault="00000000">
      <w:pPr>
        <w:spacing w:after="240"/>
      </w:pPr>
      <w:r>
        <w:rPr>
          <w:b/>
          <w:color w:val="6A11CB"/>
          <w:sz w:val="32"/>
        </w:rPr>
        <w:lastRenderedPageBreak/>
        <w:t>1. Project Overview</w:t>
      </w:r>
    </w:p>
    <w:p w14:paraId="7FEABF40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6BB806BD" w14:textId="77777777" w:rsidR="003D3249" w:rsidRDefault="00000000">
      <w:pPr>
        <w:spacing w:after="120" w:line="360" w:lineRule="auto"/>
        <w:jc w:val="both"/>
      </w:pPr>
      <w:r>
        <w:rPr>
          <w:color w:val="334155"/>
        </w:rPr>
        <w:t>PassTrack is a modern, real-time event management platform designed for generating, distributing, and validating secure digital access tokens via QR codes. The system provides a complete ecosystem for event organizers to create events with configurable multi-point access control, import participants through Excel/CSV, and broadcast personalized digital authorization vouchers via email. Staff members authenticate using event-specific credentials and validate participant access in real-time through a mobile-optimized QR scanner that enforces station-specific permissions, time-window constraints, and duplicate-scan prevention. Participants receive a unique digital pass link that displays their QR code, grouped access-point schedules (Today, Upcoming, Past), and a commemorative keepsake view after the event concludes. The entire platform is built using Vanilla JavaScript, CSS3 with modern design patterns (glassmorphism, micro-animations, responsive layouts), Firebase Firestore for real-time database synchronization, Firebase Authentication for organizer login, Google Apps Script for serverless email distribution, and is deployed on Netlify with automatic GitHub CI/CD. The architecture follows a modular structure with distinct modules for authentication, organizer dashboards, staff scanners, and participant viewers, ensuring separation of concerns and maintainability.</w:t>
      </w:r>
    </w:p>
    <w:p w14:paraId="0DE770AE" w14:textId="77777777" w:rsidR="003D3249" w:rsidRDefault="00000000">
      <w:pPr>
        <w:spacing w:after="160"/>
      </w:pPr>
      <w:r>
        <w:rPr>
          <w:b/>
          <w:color w:val="475569"/>
          <w:sz w:val="26"/>
        </w:rPr>
        <w:br/>
        <w:t>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43"/>
        <w:gridCol w:w="5433"/>
      </w:tblGrid>
      <w:tr w:rsidR="003D3249" w14:paraId="30692603" w14:textId="77777777">
        <w:tc>
          <w:tcPr>
            <w:tcW w:w="2835" w:type="dxa"/>
            <w:shd w:val="clear" w:color="auto" w:fill="475569"/>
          </w:tcPr>
          <w:p w14:paraId="02DA8BF8" w14:textId="77777777" w:rsidR="003D3249" w:rsidRDefault="00000000"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6236" w:type="dxa"/>
            <w:shd w:val="clear" w:color="auto" w:fill="475569"/>
          </w:tcPr>
          <w:p w14:paraId="15386AE2" w14:textId="77777777" w:rsidR="003D3249" w:rsidRDefault="00000000"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3D3249" w14:paraId="5C484BCE" w14:textId="77777777">
        <w:tc>
          <w:tcPr>
            <w:tcW w:w="4680" w:type="dxa"/>
            <w:shd w:val="clear" w:color="auto" w:fill="F8FAFC"/>
          </w:tcPr>
          <w:p w14:paraId="4CE41DA0" w14:textId="77777777" w:rsidR="003D3249" w:rsidRDefault="00000000">
            <w:r>
              <w:rPr>
                <w:b/>
                <w:sz w:val="20"/>
              </w:rPr>
              <w:t>Frontend</w:t>
            </w:r>
          </w:p>
        </w:tc>
        <w:tc>
          <w:tcPr>
            <w:tcW w:w="4680" w:type="dxa"/>
            <w:shd w:val="clear" w:color="auto" w:fill="F8FAFC"/>
          </w:tcPr>
          <w:p w14:paraId="6651697A" w14:textId="77777777" w:rsidR="003D3249" w:rsidRDefault="00000000">
            <w:r>
              <w:rPr>
                <w:sz w:val="20"/>
              </w:rPr>
              <w:t>Vanilla JavaScript, HTML5, CSS3</w:t>
            </w:r>
          </w:p>
        </w:tc>
      </w:tr>
      <w:tr w:rsidR="003D3249" w14:paraId="7A7513F8" w14:textId="77777777">
        <w:tc>
          <w:tcPr>
            <w:tcW w:w="4680" w:type="dxa"/>
          </w:tcPr>
          <w:p w14:paraId="5C90F98C" w14:textId="77777777" w:rsidR="003D3249" w:rsidRDefault="00000000">
            <w:r>
              <w:rPr>
                <w:b/>
                <w:sz w:val="20"/>
              </w:rPr>
              <w:t>Backend / Database</w:t>
            </w:r>
          </w:p>
        </w:tc>
        <w:tc>
          <w:tcPr>
            <w:tcW w:w="4680" w:type="dxa"/>
          </w:tcPr>
          <w:p w14:paraId="40C25649" w14:textId="77777777" w:rsidR="003D3249" w:rsidRDefault="00000000">
            <w:r>
              <w:rPr>
                <w:sz w:val="20"/>
              </w:rPr>
              <w:t>Firebase Firestore (Real-time NoSQL)</w:t>
            </w:r>
          </w:p>
        </w:tc>
      </w:tr>
      <w:tr w:rsidR="003D3249" w14:paraId="5C09B4C5" w14:textId="77777777">
        <w:tc>
          <w:tcPr>
            <w:tcW w:w="4680" w:type="dxa"/>
            <w:shd w:val="clear" w:color="auto" w:fill="F8FAFC"/>
          </w:tcPr>
          <w:p w14:paraId="788C0F0C" w14:textId="77777777" w:rsidR="003D3249" w:rsidRDefault="00000000">
            <w:r>
              <w:rPr>
                <w:b/>
                <w:sz w:val="20"/>
              </w:rPr>
              <w:t>Authentication</w:t>
            </w:r>
          </w:p>
        </w:tc>
        <w:tc>
          <w:tcPr>
            <w:tcW w:w="4680" w:type="dxa"/>
            <w:shd w:val="clear" w:color="auto" w:fill="F8FAFC"/>
          </w:tcPr>
          <w:p w14:paraId="302A263D" w14:textId="77777777" w:rsidR="003D3249" w:rsidRDefault="00000000">
            <w:r>
              <w:rPr>
                <w:sz w:val="20"/>
              </w:rPr>
              <w:t>Firebase Authentication (Google OAuth)</w:t>
            </w:r>
          </w:p>
        </w:tc>
      </w:tr>
      <w:tr w:rsidR="003D3249" w14:paraId="6F5518D1" w14:textId="77777777">
        <w:tc>
          <w:tcPr>
            <w:tcW w:w="4680" w:type="dxa"/>
          </w:tcPr>
          <w:p w14:paraId="7B68D5C2" w14:textId="77777777" w:rsidR="003D3249" w:rsidRDefault="00000000">
            <w:r>
              <w:rPr>
                <w:b/>
                <w:sz w:val="20"/>
              </w:rPr>
              <w:t>Email Service</w:t>
            </w:r>
          </w:p>
        </w:tc>
        <w:tc>
          <w:tcPr>
            <w:tcW w:w="4680" w:type="dxa"/>
          </w:tcPr>
          <w:p w14:paraId="7FDD7EC4" w14:textId="77777777" w:rsidR="003D3249" w:rsidRDefault="00000000">
            <w:r>
              <w:rPr>
                <w:sz w:val="20"/>
              </w:rPr>
              <w:t>Google Apps Script (Serverless)</w:t>
            </w:r>
          </w:p>
        </w:tc>
      </w:tr>
      <w:tr w:rsidR="003D3249" w14:paraId="00FCDE55" w14:textId="77777777">
        <w:tc>
          <w:tcPr>
            <w:tcW w:w="4680" w:type="dxa"/>
            <w:shd w:val="clear" w:color="auto" w:fill="F8FAFC"/>
          </w:tcPr>
          <w:p w14:paraId="2EA5EE42" w14:textId="77777777" w:rsidR="003D3249" w:rsidRDefault="00000000">
            <w:r>
              <w:rPr>
                <w:b/>
                <w:sz w:val="20"/>
              </w:rPr>
              <w:t>QR Generation</w:t>
            </w:r>
          </w:p>
        </w:tc>
        <w:tc>
          <w:tcPr>
            <w:tcW w:w="4680" w:type="dxa"/>
            <w:shd w:val="clear" w:color="auto" w:fill="F8FAFC"/>
          </w:tcPr>
          <w:p w14:paraId="2EB215D8" w14:textId="77777777" w:rsidR="003D3249" w:rsidRDefault="00000000">
            <w:r>
              <w:rPr>
                <w:sz w:val="20"/>
              </w:rPr>
              <w:t>qrcode.js Library</w:t>
            </w:r>
          </w:p>
        </w:tc>
      </w:tr>
      <w:tr w:rsidR="003D3249" w14:paraId="11F93B45" w14:textId="77777777">
        <w:tc>
          <w:tcPr>
            <w:tcW w:w="4680" w:type="dxa"/>
          </w:tcPr>
          <w:p w14:paraId="7FEA14B4" w14:textId="77777777" w:rsidR="003D3249" w:rsidRDefault="00000000">
            <w:r>
              <w:rPr>
                <w:b/>
                <w:sz w:val="20"/>
              </w:rPr>
              <w:t>QR Scanning</w:t>
            </w:r>
          </w:p>
        </w:tc>
        <w:tc>
          <w:tcPr>
            <w:tcW w:w="4680" w:type="dxa"/>
          </w:tcPr>
          <w:p w14:paraId="52293593" w14:textId="77777777" w:rsidR="003D3249" w:rsidRDefault="00000000">
            <w:r>
              <w:rPr>
                <w:sz w:val="20"/>
              </w:rPr>
              <w:t>html5-qrcode Library</w:t>
            </w:r>
          </w:p>
        </w:tc>
      </w:tr>
      <w:tr w:rsidR="003D3249" w14:paraId="4175FA89" w14:textId="77777777">
        <w:tc>
          <w:tcPr>
            <w:tcW w:w="4680" w:type="dxa"/>
            <w:shd w:val="clear" w:color="auto" w:fill="F8FAFC"/>
          </w:tcPr>
          <w:p w14:paraId="21638B01" w14:textId="77777777" w:rsidR="003D3249" w:rsidRDefault="00000000">
            <w:r>
              <w:rPr>
                <w:b/>
                <w:sz w:val="20"/>
              </w:rPr>
              <w:t>Icons</w:t>
            </w:r>
          </w:p>
        </w:tc>
        <w:tc>
          <w:tcPr>
            <w:tcW w:w="4680" w:type="dxa"/>
            <w:shd w:val="clear" w:color="auto" w:fill="F8FAFC"/>
          </w:tcPr>
          <w:p w14:paraId="02D85D0A" w14:textId="77777777" w:rsidR="003D3249" w:rsidRDefault="00000000">
            <w:r>
              <w:rPr>
                <w:sz w:val="20"/>
              </w:rPr>
              <w:t>Phosphor Icons</w:t>
            </w:r>
          </w:p>
        </w:tc>
      </w:tr>
      <w:tr w:rsidR="003D3249" w14:paraId="23B4EC30" w14:textId="77777777">
        <w:tc>
          <w:tcPr>
            <w:tcW w:w="4680" w:type="dxa"/>
          </w:tcPr>
          <w:p w14:paraId="6619328F" w14:textId="77777777" w:rsidR="003D3249" w:rsidRDefault="00000000">
            <w:r>
              <w:rPr>
                <w:b/>
                <w:sz w:val="20"/>
              </w:rPr>
              <w:t>Hosting</w:t>
            </w:r>
          </w:p>
        </w:tc>
        <w:tc>
          <w:tcPr>
            <w:tcW w:w="4680" w:type="dxa"/>
          </w:tcPr>
          <w:p w14:paraId="6FB59228" w14:textId="77777777" w:rsidR="003D3249" w:rsidRDefault="00000000">
            <w:r>
              <w:rPr>
                <w:sz w:val="20"/>
              </w:rPr>
              <w:t>Netlify (Auto-deploy from GitHub)</w:t>
            </w:r>
          </w:p>
        </w:tc>
      </w:tr>
    </w:tbl>
    <w:p w14:paraId="6ED5B764" w14:textId="77777777" w:rsidR="003D3249" w:rsidRDefault="00000000">
      <w:r>
        <w:br w:type="page"/>
      </w:r>
    </w:p>
    <w:p w14:paraId="17E95BE2" w14:textId="77777777" w:rsidR="003D3249" w:rsidRDefault="00000000">
      <w:pPr>
        <w:spacing w:after="240"/>
      </w:pPr>
      <w:r>
        <w:rPr>
          <w:b/>
          <w:color w:val="6A11CB"/>
          <w:sz w:val="32"/>
        </w:rPr>
        <w:lastRenderedPageBreak/>
        <w:t>2. Output Screenshots</w:t>
      </w:r>
    </w:p>
    <w:p w14:paraId="6E76BDF2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5C61ECBE" w14:textId="77777777" w:rsidR="003D3249" w:rsidRDefault="00000000">
      <w:pPr>
        <w:spacing w:before="240" w:after="160"/>
      </w:pPr>
      <w:r>
        <w:rPr>
          <w:b/>
          <w:sz w:val="24"/>
        </w:rPr>
        <w:t>2.1  Landing Page</w:t>
      </w:r>
    </w:p>
    <w:p w14:paraId="33C40A5E" w14:textId="06E901B7" w:rsidR="003D3249" w:rsidRDefault="00532D66">
      <w:pPr>
        <w:spacing w:after="120"/>
      </w:pPr>
      <w:r>
        <w:rPr>
          <w:noProof/>
        </w:rPr>
        <w:drawing>
          <wp:inline distT="0" distB="0" distL="0" distR="0" wp14:anchorId="69E25BBD" wp14:editId="66D7B720">
            <wp:extent cx="5943600" cy="3328035"/>
            <wp:effectExtent l="0" t="0" r="0" b="5715"/>
            <wp:docPr id="192441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11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E8DB8" w14:textId="763446A0" w:rsidR="003D3249" w:rsidRDefault="00000000">
      <w:pPr>
        <w:spacing w:after="320"/>
        <w:jc w:val="center"/>
      </w:pPr>
      <w:r>
        <w:rPr>
          <w:i/>
          <w:color w:val="64748B"/>
          <w:sz w:val="18"/>
        </w:rPr>
        <w:t>Figure 2.1: Landing Page</w:t>
      </w:r>
    </w:p>
    <w:p w14:paraId="491F8FF4" w14:textId="33F38473" w:rsidR="003D3249" w:rsidRDefault="00532D66">
      <w:pPr>
        <w:spacing w:before="240" w:after="160"/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5A9C272" wp14:editId="5461D212">
            <wp:simplePos x="0" y="0"/>
            <wp:positionH relativeFrom="column">
              <wp:posOffset>0</wp:posOffset>
            </wp:positionH>
            <wp:positionV relativeFrom="paragraph">
              <wp:posOffset>288396</wp:posOffset>
            </wp:positionV>
            <wp:extent cx="5943600" cy="3340972"/>
            <wp:effectExtent l="0" t="0" r="0" b="0"/>
            <wp:wrapNone/>
            <wp:docPr id="11461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9356" name=""/>
                    <pic:cNvPicPr/>
                  </pic:nvPicPr>
                  <pic:blipFill rotWithShape="1">
                    <a:blip r:embed="rId7"/>
                    <a:srcRect t="7316" b="54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18" cy="3350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</w:rPr>
        <w:t>2.2  Organizer Login Page</w:t>
      </w:r>
    </w:p>
    <w:p w14:paraId="5AE261C0" w14:textId="2D5B2E07" w:rsidR="003D3249" w:rsidRDefault="00000000">
      <w:pPr>
        <w:spacing w:after="12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9CCF8FD" w14:textId="5CF24F4A" w:rsidR="003D3249" w:rsidRDefault="00000000" w:rsidP="00532D66">
      <w:pPr>
        <w:spacing w:after="320"/>
      </w:pPr>
      <w:r>
        <w:rPr>
          <w:i/>
          <w:color w:val="64748B"/>
          <w:sz w:val="18"/>
        </w:rPr>
        <w:t>ure 2.2: Organizer Login Page</w:t>
      </w:r>
    </w:p>
    <w:p w14:paraId="0778CD84" w14:textId="77777777" w:rsidR="003D3249" w:rsidRDefault="00000000">
      <w:pPr>
        <w:spacing w:before="240" w:after="160"/>
      </w:pPr>
      <w:r>
        <w:rPr>
          <w:b/>
          <w:sz w:val="24"/>
        </w:rPr>
        <w:lastRenderedPageBreak/>
        <w:t>2.3  Organizer Dashboard – Event Creation</w:t>
      </w:r>
    </w:p>
    <w:p w14:paraId="4070FEFE" w14:textId="114AC6DE" w:rsidR="003D3249" w:rsidRDefault="00532D66">
      <w:pPr>
        <w:spacing w:after="120"/>
      </w:pPr>
      <w:r>
        <w:rPr>
          <w:noProof/>
        </w:rPr>
        <w:drawing>
          <wp:inline distT="0" distB="0" distL="0" distR="0" wp14:anchorId="7CBBE60C" wp14:editId="496EFB15">
            <wp:extent cx="5943600" cy="3931920"/>
            <wp:effectExtent l="0" t="0" r="0" b="0"/>
            <wp:docPr id="45437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3F66" w14:textId="77777777" w:rsidR="003D3249" w:rsidRDefault="00000000">
      <w:pPr>
        <w:spacing w:after="320"/>
        <w:jc w:val="center"/>
      </w:pPr>
      <w:r>
        <w:rPr>
          <w:i/>
          <w:color w:val="64748B"/>
          <w:sz w:val="18"/>
        </w:rPr>
        <w:t>Figure 2.3: Organizer Dashboard – Event Creation</w:t>
      </w:r>
    </w:p>
    <w:p w14:paraId="13D3FFD4" w14:textId="77777777" w:rsidR="003D3249" w:rsidRDefault="00000000">
      <w:pPr>
        <w:spacing w:before="240" w:after="160"/>
      </w:pPr>
      <w:r>
        <w:rPr>
          <w:b/>
          <w:sz w:val="24"/>
        </w:rPr>
        <w:t>2.4  Event Management – Participant List</w:t>
      </w:r>
    </w:p>
    <w:p w14:paraId="6A3ABD87" w14:textId="1E1BBA60" w:rsidR="003D3249" w:rsidRDefault="00532D66" w:rsidP="00532D66">
      <w:pPr>
        <w:spacing w:after="120"/>
      </w:pPr>
      <w:r>
        <w:rPr>
          <w:noProof/>
        </w:rPr>
        <w:drawing>
          <wp:inline distT="0" distB="0" distL="0" distR="0" wp14:anchorId="193DD017" wp14:editId="221A513A">
            <wp:extent cx="5972671" cy="3142671"/>
            <wp:effectExtent l="0" t="0" r="9525" b="635"/>
            <wp:docPr id="120305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52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5410" cy="314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5E0A5" w14:textId="77777777" w:rsidR="003D3249" w:rsidRDefault="00000000">
      <w:pPr>
        <w:spacing w:before="240" w:after="160"/>
      </w:pPr>
      <w:r>
        <w:rPr>
          <w:b/>
          <w:sz w:val="24"/>
        </w:rPr>
        <w:lastRenderedPageBreak/>
        <w:t>2.5  Event Management – Access Point Configuration</w:t>
      </w:r>
    </w:p>
    <w:p w14:paraId="2D081CC5" w14:textId="755819ED" w:rsidR="003D3249" w:rsidRDefault="00532D66" w:rsidP="00532D66">
      <w:pPr>
        <w:spacing w:after="120"/>
        <w:jc w:val="center"/>
      </w:pPr>
      <w:r w:rsidRPr="00532D66">
        <w:rPr>
          <w:noProof/>
        </w:rPr>
        <w:drawing>
          <wp:inline distT="0" distB="0" distL="0" distR="0" wp14:anchorId="4FE795B4" wp14:editId="0266F6EE">
            <wp:extent cx="4038630" cy="5434052"/>
            <wp:effectExtent l="0" t="0" r="0" b="0"/>
            <wp:docPr id="90476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769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30" cy="543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6A97" w14:textId="77777777" w:rsidR="003D3249" w:rsidRDefault="00000000">
      <w:pPr>
        <w:spacing w:after="320"/>
        <w:jc w:val="center"/>
      </w:pPr>
      <w:r>
        <w:rPr>
          <w:i/>
          <w:color w:val="64748B"/>
          <w:sz w:val="18"/>
        </w:rPr>
        <w:t>Figure 2.5: Event Management – Access Point Configuration</w:t>
      </w:r>
    </w:p>
    <w:p w14:paraId="1BE5C244" w14:textId="77777777" w:rsidR="00532D66" w:rsidRDefault="00532D66">
      <w:pPr>
        <w:spacing w:before="240" w:after="160"/>
        <w:rPr>
          <w:b/>
          <w:sz w:val="24"/>
        </w:rPr>
      </w:pPr>
    </w:p>
    <w:p w14:paraId="21963173" w14:textId="77777777" w:rsidR="00532D66" w:rsidRDefault="00532D66">
      <w:pPr>
        <w:spacing w:before="240" w:after="160"/>
        <w:rPr>
          <w:b/>
          <w:sz w:val="24"/>
        </w:rPr>
      </w:pPr>
    </w:p>
    <w:p w14:paraId="386705D1" w14:textId="77777777" w:rsidR="00532D66" w:rsidRDefault="00532D66">
      <w:pPr>
        <w:spacing w:before="240" w:after="160"/>
        <w:rPr>
          <w:b/>
          <w:sz w:val="24"/>
        </w:rPr>
      </w:pPr>
    </w:p>
    <w:p w14:paraId="1C11B288" w14:textId="77777777" w:rsidR="00532D66" w:rsidRDefault="00532D66">
      <w:pPr>
        <w:spacing w:before="240" w:after="160"/>
        <w:rPr>
          <w:b/>
          <w:sz w:val="24"/>
        </w:rPr>
      </w:pPr>
    </w:p>
    <w:p w14:paraId="49BE5BA6" w14:textId="77777777" w:rsidR="00532D66" w:rsidRDefault="00532D66">
      <w:pPr>
        <w:spacing w:before="240" w:after="160"/>
        <w:rPr>
          <w:b/>
          <w:sz w:val="24"/>
        </w:rPr>
      </w:pPr>
    </w:p>
    <w:p w14:paraId="7AB9DF18" w14:textId="6DFACE04" w:rsidR="003D3249" w:rsidRDefault="00000000">
      <w:pPr>
        <w:spacing w:before="240" w:after="160"/>
        <w:rPr>
          <w:b/>
          <w:sz w:val="24"/>
        </w:rPr>
      </w:pPr>
      <w:r>
        <w:rPr>
          <w:b/>
          <w:sz w:val="24"/>
        </w:rPr>
        <w:lastRenderedPageBreak/>
        <w:t>2.6  Staff Scanner Login</w:t>
      </w:r>
    </w:p>
    <w:p w14:paraId="67B0CEF9" w14:textId="60EDBA1A" w:rsidR="00532D66" w:rsidRDefault="00532D66" w:rsidP="00532D66">
      <w:pPr>
        <w:spacing w:before="240" w:after="160"/>
        <w:jc w:val="center"/>
      </w:pPr>
      <w:r w:rsidRPr="00532D66">
        <w:rPr>
          <w:noProof/>
        </w:rPr>
        <w:drawing>
          <wp:inline distT="0" distB="0" distL="0" distR="0" wp14:anchorId="1B095EED" wp14:editId="518B57A7">
            <wp:extent cx="4014817" cy="5786480"/>
            <wp:effectExtent l="0" t="0" r="5080" b="5080"/>
            <wp:docPr id="157847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9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4817" cy="57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09D6B" w14:textId="6C050FB6" w:rsidR="003D3249" w:rsidRDefault="003D3249">
      <w:pPr>
        <w:spacing w:after="120"/>
      </w:pPr>
    </w:p>
    <w:p w14:paraId="5D93FBE5" w14:textId="77777777" w:rsidR="003D3249" w:rsidRDefault="00000000">
      <w:pPr>
        <w:spacing w:after="320"/>
        <w:jc w:val="center"/>
      </w:pPr>
      <w:r>
        <w:rPr>
          <w:i/>
          <w:color w:val="64748B"/>
          <w:sz w:val="18"/>
        </w:rPr>
        <w:t>Figure 2.6: Staff Scanner Login</w:t>
      </w:r>
    </w:p>
    <w:p w14:paraId="2EEF8EA9" w14:textId="77777777" w:rsidR="00532D66" w:rsidRDefault="00532D66">
      <w:pPr>
        <w:spacing w:before="240" w:after="160"/>
        <w:rPr>
          <w:b/>
          <w:sz w:val="24"/>
        </w:rPr>
      </w:pPr>
    </w:p>
    <w:p w14:paraId="49A5D0F2" w14:textId="77777777" w:rsidR="00532D66" w:rsidRDefault="00532D66">
      <w:pPr>
        <w:spacing w:before="240" w:after="160"/>
        <w:rPr>
          <w:b/>
          <w:sz w:val="24"/>
        </w:rPr>
      </w:pPr>
    </w:p>
    <w:p w14:paraId="32468B59" w14:textId="77777777" w:rsidR="00532D66" w:rsidRDefault="00532D66">
      <w:pPr>
        <w:spacing w:before="240" w:after="160"/>
        <w:rPr>
          <w:b/>
          <w:sz w:val="24"/>
        </w:rPr>
      </w:pPr>
    </w:p>
    <w:p w14:paraId="1A207801" w14:textId="77777777" w:rsidR="00532D66" w:rsidRDefault="00532D66">
      <w:pPr>
        <w:spacing w:before="240" w:after="160"/>
        <w:rPr>
          <w:b/>
          <w:sz w:val="24"/>
        </w:rPr>
      </w:pPr>
    </w:p>
    <w:p w14:paraId="11335ADC" w14:textId="575CB1DE" w:rsidR="003D3249" w:rsidRDefault="00000000">
      <w:pPr>
        <w:spacing w:before="240" w:after="160"/>
      </w:pPr>
      <w:r>
        <w:rPr>
          <w:b/>
          <w:sz w:val="24"/>
        </w:rPr>
        <w:lastRenderedPageBreak/>
        <w:t>2.7  QR Code Scanner Interface</w:t>
      </w:r>
    </w:p>
    <w:p w14:paraId="25D86764" w14:textId="66256021" w:rsidR="00532D66" w:rsidRDefault="00532D66">
      <w:pPr>
        <w:spacing w:after="320"/>
        <w:jc w:val="center"/>
        <w:rPr>
          <w:i/>
          <w:color w:val="64748B"/>
          <w:sz w:val="18"/>
        </w:rPr>
      </w:pPr>
      <w:r w:rsidRPr="00532D66">
        <w:rPr>
          <w:i/>
          <w:noProof/>
          <w:color w:val="64748B"/>
          <w:sz w:val="18"/>
        </w:rPr>
        <w:drawing>
          <wp:inline distT="0" distB="0" distL="0" distR="0" wp14:anchorId="42E5BD10" wp14:editId="0292D7F2">
            <wp:extent cx="3771928" cy="5595978"/>
            <wp:effectExtent l="0" t="0" r="0" b="5080"/>
            <wp:docPr id="38721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11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28" cy="559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B1F4" w14:textId="5DD740A8" w:rsidR="003D3249" w:rsidRDefault="00000000">
      <w:pPr>
        <w:spacing w:after="320"/>
        <w:jc w:val="center"/>
      </w:pPr>
      <w:r>
        <w:rPr>
          <w:i/>
          <w:color w:val="64748B"/>
          <w:sz w:val="18"/>
        </w:rPr>
        <w:t>Figure 2.7: QR Code Scanner Interface</w:t>
      </w:r>
    </w:p>
    <w:p w14:paraId="19334562" w14:textId="77777777" w:rsidR="00532D66" w:rsidRDefault="00532D66">
      <w:pPr>
        <w:spacing w:before="240" w:after="160"/>
        <w:rPr>
          <w:b/>
          <w:sz w:val="24"/>
        </w:rPr>
      </w:pPr>
    </w:p>
    <w:p w14:paraId="23964D0D" w14:textId="77777777" w:rsidR="00532D66" w:rsidRDefault="00532D66">
      <w:pPr>
        <w:spacing w:before="240" w:after="160"/>
        <w:rPr>
          <w:b/>
          <w:sz w:val="24"/>
        </w:rPr>
      </w:pPr>
    </w:p>
    <w:p w14:paraId="79673C5B" w14:textId="77777777" w:rsidR="00532D66" w:rsidRDefault="00532D66">
      <w:pPr>
        <w:spacing w:before="240" w:after="160"/>
        <w:rPr>
          <w:b/>
          <w:sz w:val="24"/>
        </w:rPr>
      </w:pPr>
    </w:p>
    <w:p w14:paraId="35810CD0" w14:textId="77777777" w:rsidR="00532D66" w:rsidRDefault="00532D66">
      <w:pPr>
        <w:spacing w:before="240" w:after="160"/>
        <w:rPr>
          <w:b/>
          <w:sz w:val="24"/>
        </w:rPr>
      </w:pPr>
    </w:p>
    <w:p w14:paraId="3FF5135B" w14:textId="77777777" w:rsidR="00532D66" w:rsidRDefault="00532D66">
      <w:pPr>
        <w:spacing w:before="240" w:after="160"/>
        <w:rPr>
          <w:b/>
          <w:sz w:val="24"/>
        </w:rPr>
      </w:pPr>
    </w:p>
    <w:p w14:paraId="0363AFFE" w14:textId="32D5679F" w:rsidR="003D3249" w:rsidRDefault="00000000">
      <w:pPr>
        <w:spacing w:before="240" w:after="160"/>
      </w:pPr>
      <w:r>
        <w:rPr>
          <w:b/>
          <w:sz w:val="24"/>
        </w:rPr>
        <w:lastRenderedPageBreak/>
        <w:t>2.8  Participant Digital Pass (Viewer)</w:t>
      </w:r>
    </w:p>
    <w:p w14:paraId="2263484A" w14:textId="408B31FC" w:rsidR="003D3249" w:rsidRDefault="005472DD" w:rsidP="005472DD">
      <w:pPr>
        <w:spacing w:after="120"/>
        <w:jc w:val="center"/>
      </w:pPr>
      <w:r w:rsidRPr="005472DD">
        <w:rPr>
          <w:noProof/>
        </w:rPr>
        <w:drawing>
          <wp:inline distT="0" distB="0" distL="0" distR="0" wp14:anchorId="37096F7B" wp14:editId="0006A0D9">
            <wp:extent cx="2867046" cy="6410372"/>
            <wp:effectExtent l="0" t="0" r="9525" b="9525"/>
            <wp:docPr id="681222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22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046" cy="641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0E61" w14:textId="77777777" w:rsidR="003D3249" w:rsidRDefault="00000000">
      <w:pPr>
        <w:spacing w:after="320"/>
        <w:jc w:val="center"/>
      </w:pPr>
      <w:r>
        <w:rPr>
          <w:i/>
          <w:color w:val="64748B"/>
          <w:sz w:val="18"/>
        </w:rPr>
        <w:t>Figure 2.8: Participant Digital Pass (Viewer)</w:t>
      </w:r>
    </w:p>
    <w:p w14:paraId="7857F552" w14:textId="77777777" w:rsidR="005472DD" w:rsidRDefault="005472DD">
      <w:pPr>
        <w:spacing w:before="240" w:after="160"/>
        <w:rPr>
          <w:b/>
          <w:sz w:val="24"/>
        </w:rPr>
      </w:pPr>
    </w:p>
    <w:p w14:paraId="6AB3CCDB" w14:textId="77777777" w:rsidR="005472DD" w:rsidRDefault="005472DD">
      <w:pPr>
        <w:spacing w:before="240" w:after="160"/>
        <w:rPr>
          <w:b/>
          <w:sz w:val="24"/>
        </w:rPr>
      </w:pPr>
    </w:p>
    <w:p w14:paraId="7C43B58F" w14:textId="77777777" w:rsidR="005472DD" w:rsidRDefault="005472DD">
      <w:pPr>
        <w:spacing w:before="240" w:after="160"/>
        <w:rPr>
          <w:b/>
          <w:sz w:val="24"/>
        </w:rPr>
      </w:pPr>
    </w:p>
    <w:p w14:paraId="030994BB" w14:textId="0EC6D0C4" w:rsidR="003D3249" w:rsidRDefault="00000000">
      <w:pPr>
        <w:spacing w:before="240" w:after="160"/>
        <w:rPr>
          <w:b/>
          <w:sz w:val="24"/>
        </w:rPr>
      </w:pPr>
      <w:r>
        <w:rPr>
          <w:b/>
          <w:sz w:val="24"/>
        </w:rPr>
        <w:lastRenderedPageBreak/>
        <w:t>2.9  Email Token Distribution</w:t>
      </w:r>
    </w:p>
    <w:p w14:paraId="219B7638" w14:textId="3C2EE375" w:rsidR="003D3249" w:rsidRDefault="00496C15" w:rsidP="00496C15">
      <w:pPr>
        <w:spacing w:before="240" w:after="160"/>
        <w:jc w:val="center"/>
      </w:pPr>
      <w:r w:rsidRPr="00496C15">
        <w:drawing>
          <wp:inline distT="0" distB="0" distL="0" distR="0" wp14:anchorId="04A3E3F2" wp14:editId="1E6C7AAE">
            <wp:extent cx="2943247" cy="6534198"/>
            <wp:effectExtent l="0" t="0" r="9525" b="0"/>
            <wp:docPr id="10787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8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3247" cy="653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2DD">
        <w:br/>
      </w:r>
    </w:p>
    <w:p w14:paraId="6413033B" w14:textId="77777777" w:rsidR="003D3249" w:rsidRDefault="00000000">
      <w:pPr>
        <w:spacing w:after="320"/>
        <w:jc w:val="center"/>
      </w:pPr>
      <w:r>
        <w:rPr>
          <w:i/>
          <w:color w:val="64748B"/>
          <w:sz w:val="18"/>
        </w:rPr>
        <w:t>Figure 2.9: Email Token Distribution</w:t>
      </w:r>
    </w:p>
    <w:p w14:paraId="486FEAD0" w14:textId="77777777" w:rsidR="003D3249" w:rsidRDefault="00000000">
      <w:r>
        <w:br w:type="page"/>
      </w:r>
    </w:p>
    <w:p w14:paraId="08901B7C" w14:textId="77777777" w:rsidR="003D3249" w:rsidRDefault="00000000">
      <w:pPr>
        <w:spacing w:after="240"/>
      </w:pPr>
      <w:r>
        <w:rPr>
          <w:b/>
          <w:color w:val="6A11CB"/>
          <w:sz w:val="32"/>
        </w:rPr>
        <w:lastRenderedPageBreak/>
        <w:t>3. Source Code</w:t>
      </w:r>
    </w:p>
    <w:p w14:paraId="1B7B296F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5EF14271" w14:textId="77777777" w:rsidR="003D3249" w:rsidRDefault="00000000">
      <w:pPr>
        <w:spacing w:before="320" w:after="80"/>
      </w:pPr>
      <w:r>
        <w:rPr>
          <w:b/>
          <w:sz w:val="24"/>
        </w:rPr>
        <w:t>3.1  Landing Page – HTML</w:t>
      </w:r>
    </w:p>
    <w:p w14:paraId="688ECEF3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index.html</w:t>
      </w:r>
    </w:p>
    <w:p w14:paraId="49A641AE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&lt;!-- File: index.html --&gt;</w:t>
      </w:r>
      <w:r>
        <w:rPr>
          <w:rFonts w:ascii="Consolas" w:hAnsi="Consolas"/>
          <w:sz w:val="14"/>
        </w:rPr>
        <w:br/>
        <w:t>&lt;!DOCTYPE html&gt;</w:t>
      </w:r>
      <w:r>
        <w:rPr>
          <w:rFonts w:ascii="Consolas" w:hAnsi="Consolas"/>
          <w:sz w:val="14"/>
        </w:rPr>
        <w:br/>
        <w:t>&lt;html lang="en"&gt;</w:t>
      </w:r>
      <w:r>
        <w:rPr>
          <w:rFonts w:ascii="Consolas" w:hAnsi="Consolas"/>
          <w:sz w:val="14"/>
        </w:rPr>
        <w:br/>
        <w:t>&lt;head&gt;</w:t>
      </w:r>
      <w:r>
        <w:rPr>
          <w:rFonts w:ascii="Consolas" w:hAnsi="Consolas"/>
          <w:sz w:val="14"/>
        </w:rPr>
        <w:br/>
        <w:t xml:space="preserve">    &lt;meta charset="UTF-8"&gt;</w:t>
      </w:r>
      <w:r>
        <w:rPr>
          <w:rFonts w:ascii="Consolas" w:hAnsi="Consolas"/>
          <w:sz w:val="14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4"/>
        </w:rPr>
        <w:br/>
        <w:t xml:space="preserve">    &lt;title&gt;Pass Track | Secure Access System&lt;/title&gt;</w:t>
      </w:r>
      <w:r>
        <w:rPr>
          <w:rFonts w:ascii="Consolas" w:hAnsi="Consolas"/>
          <w:sz w:val="14"/>
        </w:rPr>
        <w:br/>
        <w:t xml:space="preserve">    &lt;!-- Linking to main stylesheet for cohesive branding --&gt;</w:t>
      </w:r>
      <w:r>
        <w:rPr>
          <w:rFonts w:ascii="Consolas" w:hAnsi="Consolas"/>
          <w:sz w:val="14"/>
        </w:rPr>
        <w:br/>
        <w:t xml:space="preserve">    &lt;link rel="stylesheet" href="style.css"&gt;</w:t>
      </w:r>
      <w:r>
        <w:rPr>
          <w:rFonts w:ascii="Consolas" w:hAnsi="Consolas"/>
          <w:sz w:val="14"/>
        </w:rPr>
        <w:br/>
        <w:t>&lt;/head&gt;</w:t>
      </w:r>
      <w:r>
        <w:rPr>
          <w:rFonts w:ascii="Consolas" w:hAnsi="Consolas"/>
          <w:sz w:val="14"/>
        </w:rPr>
        <w:br/>
        <w:t>&lt;body&gt;</w:t>
      </w:r>
      <w:r>
        <w:rPr>
          <w:rFonts w:ascii="Consolas" w:hAnsi="Consolas"/>
          <w:sz w:val="14"/>
        </w:rPr>
        <w:br/>
        <w:t xml:space="preserve">    &lt;div class="main-container"&gt;</w:t>
      </w:r>
      <w:r>
        <w:rPr>
          <w:rFonts w:ascii="Consolas" w:hAnsi="Consolas"/>
          <w:sz w:val="14"/>
        </w:rPr>
        <w:br/>
        <w:t xml:space="preserve">        &lt;!-- Branding Header --&gt;</w:t>
      </w:r>
      <w:r>
        <w:rPr>
          <w:rFonts w:ascii="Consolas" w:hAnsi="Consolas"/>
          <w:sz w:val="14"/>
        </w:rPr>
        <w:br/>
        <w:t xml:space="preserve">        &lt;div class="header"&gt;</w:t>
      </w:r>
      <w:r>
        <w:rPr>
          <w:rFonts w:ascii="Consolas" w:hAnsi="Consolas"/>
          <w:sz w:val="14"/>
        </w:rPr>
        <w:br/>
        <w:t xml:space="preserve">            &lt;h1&gt;Pass Track 🔐&lt;/h1&gt;</w:t>
      </w:r>
      <w:r>
        <w:rPr>
          <w:rFonts w:ascii="Consolas" w:hAnsi="Consolas"/>
          <w:sz w:val="14"/>
        </w:rPr>
        <w:br/>
        <w:t xml:space="preserve">            &lt;p&gt;The complete ecosystem for secure digital token distribution and station-based access control.&lt;/p&gt;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&lt;div class="card-container"&gt;</w:t>
      </w:r>
      <w:r>
        <w:rPr>
          <w:rFonts w:ascii="Consolas" w:hAnsi="Consolas"/>
          <w:sz w:val="14"/>
        </w:rPr>
        <w:br/>
        <w:t xml:space="preserve">            &lt;!-- ORGANIZER PORTAL: For event creation and management --&gt;</w:t>
      </w:r>
      <w:r>
        <w:rPr>
          <w:rFonts w:ascii="Consolas" w:hAnsi="Consolas"/>
          <w:sz w:val="14"/>
        </w:rPr>
        <w:br/>
        <w:t xml:space="preserve">            &lt;a href="auth/login.html" class="card"&gt;</w:t>
      </w:r>
      <w:r>
        <w:rPr>
          <w:rFonts w:ascii="Consolas" w:hAnsi="Consolas"/>
          <w:sz w:val="14"/>
        </w:rPr>
        <w:br/>
        <w:t xml:space="preserve">                &lt;div class="card-icon"&gt;🔑&lt;/div&gt;</w:t>
      </w:r>
      <w:r>
        <w:rPr>
          <w:rFonts w:ascii="Consolas" w:hAnsi="Consolas"/>
          <w:sz w:val="14"/>
        </w:rPr>
        <w:br/>
        <w:t xml:space="preserve">                &lt;h2&gt;Organizer Portal&lt;/h2&gt;</w:t>
      </w:r>
      <w:r>
        <w:rPr>
          <w:rFonts w:ascii="Consolas" w:hAnsi="Consolas"/>
          <w:sz w:val="14"/>
        </w:rPr>
        <w:br/>
        <w:t xml:space="preserve">                &lt;p&gt;Create secure events, import participants via Excel, and broadcast digital authorization vouchers.&lt;/p&gt;</w:t>
      </w:r>
      <w:r>
        <w:rPr>
          <w:rFonts w:ascii="Consolas" w:hAnsi="Consolas"/>
          <w:sz w:val="14"/>
        </w:rPr>
        <w:br/>
        <w:t xml:space="preserve">            &lt;/a&gt;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STAFF/DISTRIBUTOR PORTAL: For on-ground scanning --&gt;</w:t>
      </w:r>
      <w:r>
        <w:rPr>
          <w:rFonts w:ascii="Consolas" w:hAnsi="Consolas"/>
          <w:sz w:val="14"/>
        </w:rPr>
        <w:br/>
        <w:t xml:space="preserve">            &lt;a href="distributor/distributor.html" class="card"&gt;</w:t>
      </w:r>
      <w:r>
        <w:rPr>
          <w:rFonts w:ascii="Consolas" w:hAnsi="Consolas"/>
          <w:sz w:val="14"/>
        </w:rPr>
        <w:br/>
        <w:t xml:space="preserve">                &lt;div class="card-icon"&gt;📲&lt;/div&gt;</w:t>
      </w:r>
      <w:r>
        <w:rPr>
          <w:rFonts w:ascii="Consolas" w:hAnsi="Consolas"/>
          <w:sz w:val="14"/>
        </w:rPr>
        <w:br/>
        <w:t xml:space="preserve">                &lt;h2&gt;Staff Portal&lt;/h2&gt;</w:t>
      </w:r>
      <w:r>
        <w:rPr>
          <w:rFonts w:ascii="Consolas" w:hAnsi="Consolas"/>
          <w:sz w:val="14"/>
        </w:rPr>
        <w:br/>
        <w:t xml:space="preserve">                &lt;p&gt;Authorized staff login to scan QR tokens, validate station permissions, and track live check-ins.&lt;/p&gt;</w:t>
      </w:r>
      <w:r>
        <w:rPr>
          <w:rFonts w:ascii="Consolas" w:hAnsi="Consolas"/>
          <w:sz w:val="14"/>
        </w:rPr>
        <w:br/>
        <w:t xml:space="preserve">            &lt;/a&gt;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Subtle Footer for aesthetic depth --&gt;</w:t>
      </w:r>
      <w:r>
        <w:rPr>
          <w:rFonts w:ascii="Consolas" w:hAnsi="Consolas"/>
          <w:sz w:val="14"/>
        </w:rPr>
        <w:br/>
        <w:t xml:space="preserve">        &lt;div style="margin-top: 4rem; opacity: 0.5; font-size: 0.85rem; font-weight: 500;"&gt;</w:t>
      </w:r>
      <w:r>
        <w:rPr>
          <w:rFonts w:ascii="Consolas" w:hAnsi="Consolas"/>
          <w:sz w:val="14"/>
        </w:rPr>
        <w:br/>
        <w:t xml:space="preserve">            &lt;p class="copyright-tag"&gt;</w:t>
      </w:r>
      <w:r>
        <w:rPr>
          <w:rFonts w:ascii="Consolas" w:hAnsi="Consolas"/>
          <w:sz w:val="14"/>
        </w:rPr>
        <w:br/>
        <w:t xml:space="preserve">            &amp;copy; 2025 Pass Track Security Ecosystem.&lt;br&gt;</w:t>
      </w:r>
      <w:r>
        <w:rPr>
          <w:rFonts w:ascii="Consolas" w:hAnsi="Consolas"/>
          <w:sz w:val="14"/>
        </w:rPr>
        <w:br/>
        <w:t xml:space="preserve">            Designed and Developed by </w:t>
      </w:r>
      <w:r>
        <w:rPr>
          <w:rFonts w:ascii="Consolas" w:hAnsi="Consolas"/>
          <w:sz w:val="14"/>
        </w:rPr>
        <w:br/>
        <w:t xml:space="preserve">                &lt;a href="https://ananya-chandra.netlify.app/" target="_blank"&gt;</w:t>
      </w:r>
      <w:r>
        <w:rPr>
          <w:rFonts w:ascii="Consolas" w:hAnsi="Consolas"/>
          <w:sz w:val="14"/>
        </w:rPr>
        <w:br/>
        <w:t xml:space="preserve">                    Ananya Chandra&lt;/a&gt;. All rights reserved.</w:t>
      </w:r>
      <w:r>
        <w:rPr>
          <w:rFonts w:ascii="Consolas" w:hAnsi="Consolas"/>
          <w:sz w:val="14"/>
        </w:rPr>
        <w:br/>
        <w:t xml:space="preserve">        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  <w:t>&lt;/body&gt;</w:t>
      </w:r>
      <w:r>
        <w:rPr>
          <w:rFonts w:ascii="Consolas" w:hAnsi="Consolas"/>
          <w:sz w:val="14"/>
        </w:rPr>
        <w:br/>
        <w:t>&lt;/html&gt;</w:t>
      </w:r>
    </w:p>
    <w:p w14:paraId="0A327E4A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4E239AB3" w14:textId="77777777" w:rsidR="003D3249" w:rsidRDefault="00000000">
      <w:pPr>
        <w:spacing w:before="320" w:after="80"/>
      </w:pPr>
      <w:r>
        <w:rPr>
          <w:b/>
          <w:sz w:val="24"/>
        </w:rPr>
        <w:t>3.2  Landing Page – CSS</w:t>
      </w:r>
    </w:p>
    <w:p w14:paraId="46F2993F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style.css</w:t>
      </w:r>
    </w:p>
    <w:p w14:paraId="63EDE605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/* File: style.css */</w:t>
      </w:r>
      <w:r>
        <w:rPr>
          <w:rFonts w:ascii="Consolas" w:hAnsi="Consolas"/>
          <w:sz w:val="14"/>
        </w:rPr>
        <w:br/>
        <w:t>@import url('https://fonts.googleapis.com/css2?family=Inter:wght@400;500;600;700;800;900&amp;display=swap');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:root {</w:t>
      </w:r>
      <w:r>
        <w:rPr>
          <w:rFonts w:ascii="Consolas" w:hAnsi="Consolas"/>
          <w:sz w:val="14"/>
        </w:rPr>
        <w:br/>
        <w:t xml:space="preserve">    --primary: #6a11cb;</w:t>
      </w:r>
      <w:r>
        <w:rPr>
          <w:rFonts w:ascii="Consolas" w:hAnsi="Consolas"/>
          <w:sz w:val="14"/>
        </w:rPr>
        <w:br/>
        <w:t xml:space="preserve">    --primary-grad: linear-gradient(135deg, #6a11cb 0%, #2575fc 100%);</w:t>
      </w:r>
      <w:r>
        <w:rPr>
          <w:rFonts w:ascii="Consolas" w:hAnsi="Consolas"/>
          <w:sz w:val="14"/>
        </w:rPr>
        <w:br/>
        <w:t xml:space="preserve">    --primary-soft: rgba(106, 17, 203, 0.08);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--bg: #f8fafc;</w:t>
      </w:r>
      <w:r>
        <w:rPr>
          <w:rFonts w:ascii="Consolas" w:hAnsi="Consolas"/>
          <w:sz w:val="14"/>
        </w:rPr>
        <w:br/>
        <w:t xml:space="preserve">    --card: #ffffff;</w:t>
      </w:r>
      <w:r>
        <w:rPr>
          <w:rFonts w:ascii="Consolas" w:hAnsi="Consolas"/>
          <w:sz w:val="14"/>
        </w:rPr>
        <w:br/>
        <w:t xml:space="preserve">    --text-main: #0f172a;</w:t>
      </w:r>
      <w:r>
        <w:rPr>
          <w:rFonts w:ascii="Consolas" w:hAnsi="Consolas"/>
          <w:sz w:val="14"/>
        </w:rPr>
        <w:br/>
        <w:t xml:space="preserve">    --text-sub: #64748b;</w:t>
      </w:r>
      <w:r>
        <w:rPr>
          <w:rFonts w:ascii="Consolas" w:hAnsi="Consolas"/>
          <w:sz w:val="14"/>
        </w:rPr>
        <w:br/>
        <w:t xml:space="preserve">    --border: #e2e8f0;</w:t>
      </w:r>
      <w:r>
        <w:rPr>
          <w:rFonts w:ascii="Consolas" w:hAnsi="Consolas"/>
          <w:sz w:val="14"/>
        </w:rPr>
        <w:br/>
        <w:t xml:space="preserve">    --shadow-premium: 0 4px 6px -1px rgba(0, 0, 0, 0.02), 0 20px 40px -12px rgba(0, 0, 0,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* {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 xml:space="preserve">    margin: 0;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body {</w:t>
      </w:r>
      <w:r>
        <w:rPr>
          <w:rFonts w:ascii="Consolas" w:hAnsi="Consolas"/>
          <w:sz w:val="14"/>
        </w:rPr>
        <w:br/>
        <w:t xml:space="preserve">    font-family: 'Inter', -apple-system, BlinkMacSystemFont, "Segoe UI", Roboto, sans-serif;</w:t>
      </w:r>
      <w:r>
        <w:rPr>
          <w:rFonts w:ascii="Consolas" w:hAnsi="Consolas"/>
          <w:sz w:val="14"/>
        </w:rPr>
        <w:br/>
        <w:t xml:space="preserve">    background-color: var(--bg);</w:t>
      </w:r>
      <w:r>
        <w:rPr>
          <w:rFonts w:ascii="Consolas" w:hAnsi="Consolas"/>
          <w:sz w:val="14"/>
        </w:rPr>
        <w:br/>
        <w:t xml:space="preserve">    background-image: </w:t>
      </w:r>
      <w:r>
        <w:rPr>
          <w:rFonts w:ascii="Consolas" w:hAnsi="Consolas"/>
          <w:sz w:val="14"/>
        </w:rPr>
        <w:br/>
        <w:t xml:space="preserve">        radial-gradient(at 0% 0%, rgba(106, 17, 203, 0.03) 0px, transparent 50%),</w:t>
      </w:r>
      <w:r>
        <w:rPr>
          <w:rFonts w:ascii="Consolas" w:hAnsi="Consolas"/>
          <w:sz w:val="14"/>
        </w:rPr>
        <w:br/>
        <w:t xml:space="preserve">        radial-gradient(at 100% 100%, rgba(37, 117, 252, 0.03) 0px, transparent 50%);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min-height: 100vh;</w:t>
      </w:r>
      <w:r>
        <w:rPr>
          <w:rFonts w:ascii="Consolas" w:hAnsi="Consolas"/>
          <w:sz w:val="14"/>
        </w:rPr>
        <w:br/>
        <w:t xml:space="preserve">    min-height: 100dvh; /* Modern mobile viewport height */</w:t>
      </w:r>
      <w:r>
        <w:rPr>
          <w:rFonts w:ascii="Consolas" w:hAnsi="Consolas"/>
          <w:sz w:val="14"/>
        </w:rPr>
        <w:br/>
        <w:t xml:space="preserve">    padding: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.main-container {</w:t>
      </w:r>
      <w:r>
        <w:rPr>
          <w:rFonts w:ascii="Consolas" w:hAnsi="Consolas"/>
          <w:sz w:val="14"/>
        </w:rPr>
        <w:br/>
        <w:t xml:space="preserve">    max-width: 900px;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animation: slideUpFade 0.8s cubic-bezier(0.22, 1, 0.36, 1);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slideUpFade {</w:t>
      </w:r>
      <w:r>
        <w:rPr>
          <w:rFonts w:ascii="Consolas" w:hAnsi="Consolas"/>
          <w:sz w:val="14"/>
        </w:rPr>
        <w:br/>
        <w:t xml:space="preserve">    from { opacity: 0; transform: translateY(30px) scale(0.98); }</w:t>
      </w:r>
      <w:r>
        <w:rPr>
          <w:rFonts w:ascii="Consolas" w:hAnsi="Consolas"/>
          <w:sz w:val="14"/>
        </w:rPr>
        <w:br/>
        <w:t xml:space="preserve">    to { opacity: 1; transform: translateY(0) scale(1);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Header Section --- */</w:t>
      </w:r>
      <w:r>
        <w:rPr>
          <w:rFonts w:ascii="Consolas" w:hAnsi="Consolas"/>
          <w:sz w:val="14"/>
        </w:rPr>
        <w:br/>
        <w:t>.header {</w:t>
      </w:r>
      <w:r>
        <w:rPr>
          <w:rFonts w:ascii="Consolas" w:hAnsi="Consolas"/>
          <w:sz w:val="14"/>
        </w:rPr>
        <w:br/>
        <w:t xml:space="preserve">    margin-bottom: 3.5rem;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 h1 {</w:t>
      </w:r>
      <w:r>
        <w:rPr>
          <w:rFonts w:ascii="Consolas" w:hAnsi="Consolas"/>
          <w:sz w:val="14"/>
        </w:rPr>
        <w:br/>
        <w:t xml:space="preserve">    font-size: clamp(2.25rem, 8vw, 3.5rem); /* Responsive font scaling */</w:t>
      </w:r>
      <w:r>
        <w:rPr>
          <w:rFonts w:ascii="Consolas" w:hAnsi="Consolas"/>
          <w:sz w:val="14"/>
        </w:rPr>
        <w:br/>
        <w:t xml:space="preserve">    font-weight: 900;</w:t>
      </w:r>
      <w:r>
        <w:rPr>
          <w:rFonts w:ascii="Consolas" w:hAnsi="Consolas"/>
          <w:sz w:val="14"/>
        </w:rPr>
        <w:br/>
        <w:t xml:space="preserve">    letter-spacing: -0.04em;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color: #4f46e5; </w:t>
      </w:r>
      <w:r>
        <w:rPr>
          <w:rFonts w:ascii="Consolas" w:hAnsi="Consolas"/>
          <w:sz w:val="14"/>
        </w:rPr>
        <w:br/>
        <w:t xml:space="preserve">    background: none;</w:t>
      </w:r>
      <w:r>
        <w:rPr>
          <w:rFonts w:ascii="Consolas" w:hAnsi="Consolas"/>
          <w:sz w:val="14"/>
        </w:rPr>
        <w:br/>
        <w:t xml:space="preserve">    -webkit-text-fill-color: initial;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 p {</w:t>
      </w:r>
      <w:r>
        <w:rPr>
          <w:rFonts w:ascii="Consolas" w:hAnsi="Consolas"/>
          <w:sz w:val="14"/>
        </w:rPr>
        <w:br/>
        <w:t xml:space="preserve">    font-size: clamp(1rem, 4vw, 1.25rem);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max-width: 600px;</w:t>
      </w:r>
      <w:r>
        <w:rPr>
          <w:rFonts w:ascii="Consolas" w:hAnsi="Consolas"/>
          <w:sz w:val="14"/>
        </w:rPr>
        <w:br/>
        <w:t xml:space="preserve">    margin: 0 auto;</w:t>
      </w:r>
      <w:r>
        <w:rPr>
          <w:rFonts w:ascii="Consolas" w:hAnsi="Consolas"/>
          <w:sz w:val="14"/>
        </w:rPr>
        <w:br/>
        <w:t xml:space="preserve">    line-height: 1.6;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Card Container --- */</w:t>
      </w:r>
      <w:r>
        <w:rPr>
          <w:rFonts w:ascii="Consolas" w:hAnsi="Consolas"/>
          <w:sz w:val="14"/>
        </w:rPr>
        <w:br/>
        <w:t>.card-container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align-items: stretch;</w:t>
      </w:r>
      <w:r>
        <w:rPr>
          <w:rFonts w:ascii="Consolas" w:hAnsi="Consolas"/>
          <w:sz w:val="14"/>
        </w:rPr>
        <w:br/>
        <w:t xml:space="preserve">    gap: 2rem;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.card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width: 320px;</w:t>
      </w:r>
      <w:r>
        <w:rPr>
          <w:rFonts w:ascii="Consolas" w:hAnsi="Consolas"/>
          <w:sz w:val="14"/>
        </w:rPr>
        <w:br/>
        <w:t xml:space="preserve">    max-width: 100%; /* Prevents overflow on very small screens */</w:t>
      </w:r>
      <w:r>
        <w:rPr>
          <w:rFonts w:ascii="Consolas" w:hAnsi="Consolas"/>
          <w:sz w:val="14"/>
        </w:rPr>
        <w:br/>
        <w:t xml:space="preserve">    padding: 3rem 2rem;</w:t>
      </w:r>
      <w:r>
        <w:rPr>
          <w:rFonts w:ascii="Consolas" w:hAnsi="Consolas"/>
          <w:sz w:val="14"/>
        </w:rPr>
        <w:br/>
        <w:t xml:space="preserve">    border-radius: 36px;</w:t>
      </w:r>
      <w:r>
        <w:rPr>
          <w:rFonts w:ascii="Consolas" w:hAnsi="Consolas"/>
          <w:sz w:val="14"/>
        </w:rPr>
        <w:br/>
        <w:t xml:space="preserve">    box-shadow: var(--shadow-premium);</w:t>
      </w:r>
      <w:r>
        <w:rPr>
          <w:rFonts w:ascii="Consolas" w:hAnsi="Consolas"/>
          <w:sz w:val="14"/>
        </w:rPr>
        <w:br/>
        <w:t xml:space="preserve">    text-decoration: none;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transition: all 0.4s cubic-bezier(0.175, 0.885, 0.32, 1.275);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.card:hover {</w:t>
      </w:r>
      <w:r>
        <w:rPr>
          <w:rFonts w:ascii="Consolas" w:hAnsi="Consolas"/>
          <w:sz w:val="14"/>
        </w:rPr>
        <w:br/>
        <w:t xml:space="preserve">    transform: translateY(-12px);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30px 60px -12px rgba(106, 17, 203, 0.12);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REFINED AESTHETIC ICONS --- */</w:t>
      </w:r>
      <w:r>
        <w:rPr>
          <w:rFonts w:ascii="Consolas" w:hAnsi="Consolas"/>
          <w:sz w:val="14"/>
        </w:rPr>
        <w:br/>
        <w:t>.card-icon {</w:t>
      </w:r>
      <w:r>
        <w:rPr>
          <w:rFonts w:ascii="Consolas" w:hAnsi="Consolas"/>
          <w:sz w:val="14"/>
        </w:rPr>
        <w:br/>
        <w:t xml:space="preserve">    width: 84px;</w:t>
      </w:r>
      <w:r>
        <w:rPr>
          <w:rFonts w:ascii="Consolas" w:hAnsi="Consolas"/>
          <w:sz w:val="14"/>
        </w:rPr>
        <w:br/>
        <w:t xml:space="preserve">    height: 84px;</w:t>
      </w:r>
      <w:r>
        <w:rPr>
          <w:rFonts w:ascii="Consolas" w:hAnsi="Consolas"/>
          <w:sz w:val="14"/>
        </w:rPr>
        <w:br/>
        <w:t xml:space="preserve">    background: #ffffff;</w:t>
      </w:r>
      <w:r>
        <w:rPr>
          <w:rFonts w:ascii="Consolas" w:hAnsi="Consolas"/>
          <w:sz w:val="14"/>
        </w:rPr>
        <w:br/>
        <w:t xml:space="preserve">    border-radius: 26px;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font-size: 2.5rem;</w:t>
      </w:r>
      <w:r>
        <w:rPr>
          <w:rFonts w:ascii="Consolas" w:hAnsi="Consolas"/>
          <w:sz w:val="14"/>
        </w:rPr>
        <w:br/>
        <w:t xml:space="preserve">    margin-bottom: 2rem;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box-shadow: 0 8px 15px -3px rgba(0, 0, 0, 0.05);</w:t>
      </w:r>
      <w:r>
        <w:rPr>
          <w:rFonts w:ascii="Consolas" w:hAnsi="Consolas"/>
          <w:sz w:val="14"/>
        </w:rPr>
        <w:br/>
        <w:t xml:space="preserve">    transition: all 0.4s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.card-icon::before {</w:t>
      </w:r>
      <w:r>
        <w:rPr>
          <w:rFonts w:ascii="Consolas" w:hAnsi="Consolas"/>
          <w:sz w:val="14"/>
        </w:rPr>
        <w:br/>
        <w:t xml:space="preserve">    content: '';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inset: 0;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opacity: 0.04;</w:t>
      </w:r>
      <w:r>
        <w:rPr>
          <w:rFonts w:ascii="Consolas" w:hAnsi="Consolas"/>
          <w:sz w:val="14"/>
        </w:rPr>
        <w:br/>
        <w:t xml:space="preserve">    border-radius: inherit;</w:t>
      </w:r>
      <w:r>
        <w:rPr>
          <w:rFonts w:ascii="Consolas" w:hAnsi="Consolas"/>
          <w:sz w:val="14"/>
        </w:rPr>
        <w:br/>
        <w:t xml:space="preserve">    transition: opacity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.card:hover .card-icon {</w:t>
      </w:r>
      <w:r>
        <w:rPr>
          <w:rFonts w:ascii="Consolas" w:hAnsi="Consolas"/>
          <w:sz w:val="14"/>
        </w:rPr>
        <w:br/>
        <w:t xml:space="preserve">    transform: rotate(-6deg) scale(1.1);</w:t>
      </w:r>
      <w:r>
        <w:rPr>
          <w:rFonts w:ascii="Consolas" w:hAnsi="Consolas"/>
          <w:sz w:val="14"/>
        </w:rPr>
        <w:br/>
        <w:t xml:space="preserve">    background: #ffffff;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15px 30px -10px rgba(106, 17, 203, 0.25);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.card:hover .card-icon::before {</w:t>
      </w:r>
      <w:r>
        <w:rPr>
          <w:rFonts w:ascii="Consolas" w:hAnsi="Consolas"/>
          <w:sz w:val="14"/>
        </w:rPr>
        <w:br/>
        <w:t xml:space="preserve">    opacity: 0.1;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 h2 {</w:t>
      </w:r>
      <w:r>
        <w:rPr>
          <w:rFonts w:ascii="Consolas" w:hAnsi="Consolas"/>
          <w:sz w:val="14"/>
        </w:rPr>
        <w:br/>
        <w:t xml:space="preserve">    font-size: 1.5rem;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letter-spacing: -0.02em;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 p {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line-height: 1.6;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Trademark Footer --- */</w:t>
      </w:r>
      <w:r>
        <w:rPr>
          <w:rFonts w:ascii="Consolas" w:hAnsi="Consolas"/>
          <w:sz w:val="14"/>
        </w:rPr>
        <w:br/>
        <w:t>.main-footer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margin-top: 4rem;</w:t>
      </w:r>
      <w:r>
        <w:rPr>
          <w:rFonts w:ascii="Consolas" w:hAnsi="Consolas"/>
          <w:sz w:val="14"/>
        </w:rPr>
        <w:br/>
        <w:t xml:space="preserve">    padding: 1rem;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.copyright-tag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line-height: 1.6;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.copyright-tag a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text-decoration: none;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transition: opacity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.copyright-tag a:hover {</w:t>
      </w:r>
      <w:r>
        <w:rPr>
          <w:rFonts w:ascii="Consolas" w:hAnsi="Consolas"/>
          <w:sz w:val="14"/>
        </w:rPr>
        <w:br/>
        <w:t xml:space="preserve">    opacity: 0.8;</w:t>
      </w:r>
      <w:r>
        <w:rPr>
          <w:rFonts w:ascii="Consolas" w:hAnsi="Consolas"/>
          <w:sz w:val="14"/>
        </w:rPr>
        <w:br/>
        <w:t xml:space="preserve">    text-decoration: underline;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Responsive Breakpoints --- */</w:t>
      </w:r>
      <w:r>
        <w:rPr>
          <w:rFonts w:ascii="Consolas" w:hAnsi="Consolas"/>
          <w:sz w:val="14"/>
        </w:rPr>
        <w:br/>
        <w:t>@media (max-width: 768px) {</w:t>
      </w:r>
      <w:r>
        <w:rPr>
          <w:rFonts w:ascii="Consolas" w:hAnsi="Consolas"/>
          <w:sz w:val="14"/>
        </w:rPr>
        <w:br/>
        <w:t xml:space="preserve">    body {</w:t>
      </w:r>
      <w:r>
        <w:rPr>
          <w:rFonts w:ascii="Consolas" w:hAnsi="Consolas"/>
          <w:sz w:val="14"/>
        </w:rPr>
        <w:br/>
        <w:t xml:space="preserve">        padding: 1rem;</w:t>
      </w:r>
      <w:r>
        <w:rPr>
          <w:rFonts w:ascii="Consolas" w:hAnsi="Consolas"/>
          <w:sz w:val="14"/>
        </w:rPr>
        <w:br/>
        <w:t xml:space="preserve">        align-items: flex-start; /* Better scrolling experience on mobile */</w:t>
      </w:r>
      <w:r>
        <w:rPr>
          <w:rFonts w:ascii="Consolas" w:hAnsi="Consolas"/>
          <w:sz w:val="14"/>
        </w:rPr>
        <w:br/>
        <w:t xml:space="preserve">        padding-top: 3rem;</w:t>
      </w:r>
      <w:r>
        <w:rPr>
          <w:rFonts w:ascii="Consolas" w:hAnsi="Consolas"/>
          <w:sz w:val="14"/>
        </w:rPr>
        <w:br/>
        <w:t xml:space="preserve">        padding-bottom: 3rem;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  </w:t>
      </w:r>
      <w:r>
        <w:rPr>
          <w:rFonts w:ascii="Consolas" w:hAnsi="Consolas"/>
          <w:sz w:val="14"/>
        </w:rPr>
        <w:br/>
        <w:t xml:space="preserve">    .header {</w:t>
      </w:r>
      <w:r>
        <w:rPr>
          <w:rFonts w:ascii="Consolas" w:hAnsi="Consolas"/>
          <w:sz w:val="14"/>
        </w:rPr>
        <w:br/>
        <w:t xml:space="preserve">        margin-bottom: 2.5rem;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 {</w:t>
      </w:r>
      <w:r>
        <w:rPr>
          <w:rFonts w:ascii="Consolas" w:hAnsi="Consolas"/>
          <w:sz w:val="14"/>
        </w:rPr>
        <w:br/>
        <w:t xml:space="preserve">        padding: 2.5rem 1.5rem;</w:t>
      </w:r>
      <w:r>
        <w:rPr>
          <w:rFonts w:ascii="Consolas" w:hAnsi="Consolas"/>
          <w:sz w:val="14"/>
        </w:rPr>
        <w:br/>
        <w:t xml:space="preserve">        border-radius: 28px;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.card-container {</w:t>
      </w:r>
      <w:r>
        <w:rPr>
          <w:rFonts w:ascii="Consolas" w:hAnsi="Consolas"/>
          <w:sz w:val="14"/>
        </w:rPr>
        <w:br/>
        <w:t xml:space="preserve">        gap: 1.5rem;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.header h1 {</w:t>
      </w:r>
      <w:r>
        <w:rPr>
          <w:rFonts w:ascii="Consolas" w:hAnsi="Consolas"/>
          <w:sz w:val="14"/>
        </w:rPr>
        <w:br/>
        <w:t xml:space="preserve">        letter-spacing: -0.02em;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  </w:t>
      </w:r>
      <w:r>
        <w:rPr>
          <w:rFonts w:ascii="Consolas" w:hAnsi="Consolas"/>
          <w:sz w:val="14"/>
        </w:rPr>
        <w:br/>
        <w:t xml:space="preserve">    .card-icon {</w:t>
      </w:r>
      <w:r>
        <w:rPr>
          <w:rFonts w:ascii="Consolas" w:hAnsi="Consolas"/>
          <w:sz w:val="14"/>
        </w:rPr>
        <w:br/>
        <w:t xml:space="preserve">        width: 70px;</w:t>
      </w:r>
      <w:r>
        <w:rPr>
          <w:rFonts w:ascii="Consolas" w:hAnsi="Consolas"/>
          <w:sz w:val="14"/>
        </w:rPr>
        <w:br/>
        <w:t xml:space="preserve">        height: 70px;</w:t>
      </w:r>
      <w:r>
        <w:rPr>
          <w:rFonts w:ascii="Consolas" w:hAnsi="Consolas"/>
          <w:sz w:val="14"/>
        </w:rPr>
        <w:br/>
        <w:t xml:space="preserve">        font-size: 2rem;</w:t>
      </w:r>
      <w:r>
        <w:rPr>
          <w:rFonts w:ascii="Consolas" w:hAnsi="Consolas"/>
          <w:sz w:val="14"/>
        </w:rPr>
        <w:br/>
        <w:t xml:space="preserve">        margin-bottom: 1.5rem;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 xml:space="preserve">    </w:t>
      </w:r>
      <w:r>
        <w:rPr>
          <w:rFonts w:ascii="Consolas" w:hAnsi="Consolas"/>
          <w:sz w:val="14"/>
        </w:rPr>
        <w:br/>
        <w:t xml:space="preserve">    .card h2 {</w:t>
      </w:r>
      <w:r>
        <w:rPr>
          <w:rFonts w:ascii="Consolas" w:hAnsi="Consolas"/>
          <w:sz w:val="14"/>
        </w:rPr>
        <w:br/>
        <w:t xml:space="preserve">        font-size: 1.35rem;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</w:p>
    <w:p w14:paraId="389E2961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26A646BB" w14:textId="77777777" w:rsidR="003D3249" w:rsidRDefault="00000000">
      <w:pPr>
        <w:spacing w:before="320" w:after="80"/>
      </w:pPr>
      <w:r>
        <w:rPr>
          <w:b/>
          <w:sz w:val="24"/>
        </w:rPr>
        <w:t>3.3  Firebase Configuration</w:t>
      </w:r>
    </w:p>
    <w:p w14:paraId="53F43B44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lib/firebase-config.js</w:t>
      </w:r>
    </w:p>
    <w:p w14:paraId="5B92768B" w14:textId="2F37D5DA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// Your web app's Firebase configuration</w:t>
      </w:r>
      <w:r>
        <w:rPr>
          <w:rFonts w:ascii="Consolas" w:hAnsi="Consolas"/>
          <w:sz w:val="14"/>
        </w:rPr>
        <w:br/>
        <w:t>const firebaseConfig = {</w:t>
      </w:r>
      <w:r>
        <w:rPr>
          <w:rFonts w:ascii="Consolas" w:hAnsi="Consolas"/>
          <w:sz w:val="14"/>
        </w:rPr>
        <w:br/>
        <w:t xml:space="preserve">  apiKey: "AQCht1QTgc",</w:t>
      </w:r>
      <w:r>
        <w:rPr>
          <w:rFonts w:ascii="Consolas" w:hAnsi="Consolas"/>
          <w:sz w:val="14"/>
        </w:rPr>
        <w:br/>
        <w:t xml:space="preserve">  authDomain: "qr.com",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projectId: "qr",</w:t>
      </w:r>
      <w:r>
        <w:rPr>
          <w:rFonts w:ascii="Consolas" w:hAnsi="Consolas"/>
          <w:sz w:val="14"/>
        </w:rPr>
        <w:br/>
        <w:t xml:space="preserve">  storageBucket: "qr.appspot.com", // Corrected this line from your paste</w:t>
      </w:r>
      <w:r>
        <w:rPr>
          <w:rFonts w:ascii="Consolas" w:hAnsi="Consolas"/>
          <w:sz w:val="14"/>
        </w:rPr>
        <w:br/>
        <w:t xml:space="preserve">  messagingSenderId: "5165",</w:t>
      </w:r>
      <w:r>
        <w:rPr>
          <w:rFonts w:ascii="Consolas" w:hAnsi="Consolas"/>
          <w:sz w:val="14"/>
        </w:rPr>
        <w:br/>
        <w:t xml:space="preserve">  appId: "1:515:web:77eb8c8b09e",</w:t>
      </w:r>
      <w:r>
        <w:rPr>
          <w:rFonts w:ascii="Consolas" w:hAnsi="Consolas"/>
          <w:sz w:val="14"/>
        </w:rPr>
        <w:br/>
        <w:t xml:space="preserve">  measurementId: "G-YV2FL"</w:t>
      </w:r>
      <w:r>
        <w:rPr>
          <w:rFonts w:ascii="Consolas" w:hAnsi="Consolas"/>
          <w:sz w:val="14"/>
        </w:rPr>
        <w:br/>
        <w:t>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// Initialize Firebase using the global firebase object</w:t>
      </w:r>
      <w:r>
        <w:rPr>
          <w:rFonts w:ascii="Consolas" w:hAnsi="Consolas"/>
          <w:sz w:val="14"/>
        </w:rPr>
        <w:br/>
        <w:t>firebase.initializeApp(firebaseConfig);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// Get a reference to the Firestore database service</w:t>
      </w:r>
      <w:r>
        <w:rPr>
          <w:rFonts w:ascii="Consolas" w:hAnsi="Consolas"/>
          <w:sz w:val="14"/>
        </w:rPr>
        <w:br/>
        <w:t>const db = firebase.firestore();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console.log("Firebase config loaded and initialized successfully!");</w:t>
      </w:r>
      <w:r>
        <w:rPr>
          <w:rFonts w:ascii="Consolas" w:hAnsi="Consolas"/>
          <w:sz w:val="14"/>
        </w:rPr>
        <w:br/>
      </w:r>
    </w:p>
    <w:p w14:paraId="1CDAA058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0A460E63" w14:textId="77777777" w:rsidR="003D3249" w:rsidRDefault="00000000">
      <w:pPr>
        <w:spacing w:before="320" w:after="80"/>
      </w:pPr>
      <w:r>
        <w:rPr>
          <w:b/>
          <w:sz w:val="24"/>
        </w:rPr>
        <w:t>3.4  Organizer Login – HTML</w:t>
      </w:r>
    </w:p>
    <w:p w14:paraId="3CA2AB34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auth/login.html</w:t>
      </w:r>
    </w:p>
    <w:p w14:paraId="478ECF6B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&lt;!-- File: auth/login.html --&gt;</w:t>
      </w:r>
      <w:r>
        <w:rPr>
          <w:rFonts w:ascii="Consolas" w:hAnsi="Consolas"/>
          <w:sz w:val="14"/>
        </w:rPr>
        <w:br/>
        <w:t>&lt;!DOCTYPE html&gt;</w:t>
      </w:r>
      <w:r>
        <w:rPr>
          <w:rFonts w:ascii="Consolas" w:hAnsi="Consolas"/>
          <w:sz w:val="14"/>
        </w:rPr>
        <w:br/>
        <w:t>&lt;html lang="en"&gt;</w:t>
      </w:r>
      <w:r>
        <w:rPr>
          <w:rFonts w:ascii="Consolas" w:hAnsi="Consolas"/>
          <w:sz w:val="14"/>
        </w:rPr>
        <w:br/>
        <w:t>&lt;head&gt;</w:t>
      </w:r>
      <w:r>
        <w:rPr>
          <w:rFonts w:ascii="Consolas" w:hAnsi="Consolas"/>
          <w:sz w:val="14"/>
        </w:rPr>
        <w:br/>
        <w:t xml:space="preserve">    &lt;meta charset="UTF-8"&gt;</w:t>
      </w:r>
      <w:r>
        <w:rPr>
          <w:rFonts w:ascii="Consolas" w:hAnsi="Consolas"/>
          <w:sz w:val="14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4"/>
        </w:rPr>
        <w:br/>
        <w:t xml:space="preserve">    &lt;title&gt;Organizer Portal | Pass Track&lt;/title&gt;</w:t>
      </w:r>
      <w:r>
        <w:rPr>
          <w:rFonts w:ascii="Consolas" w:hAnsi="Consolas"/>
          <w:sz w:val="14"/>
        </w:rPr>
        <w:br/>
        <w:t xml:space="preserve">    &lt;!-- Linked to login.css for a consistent design language across auth pages --&gt;</w:t>
      </w:r>
      <w:r>
        <w:rPr>
          <w:rFonts w:ascii="Consolas" w:hAnsi="Consolas"/>
          <w:sz w:val="14"/>
        </w:rPr>
        <w:br/>
        <w:t xml:space="preserve">    &lt;link rel="stylesheet" href="login.css"&gt;</w:t>
      </w:r>
      <w:r>
        <w:rPr>
          <w:rFonts w:ascii="Consolas" w:hAnsi="Consolas"/>
          <w:sz w:val="14"/>
        </w:rPr>
        <w:br/>
        <w:t xml:space="preserve">    &lt;!-- Phosphor Icons for a premium interface --&gt;</w:t>
      </w:r>
      <w:r>
        <w:rPr>
          <w:rFonts w:ascii="Consolas" w:hAnsi="Consolas"/>
          <w:sz w:val="14"/>
        </w:rPr>
        <w:br/>
        <w:t xml:space="preserve">    &lt;script src="https://unpkg.com/@phosphor-icons/web"&gt;&lt;/script&gt;</w:t>
      </w:r>
      <w:r>
        <w:rPr>
          <w:rFonts w:ascii="Consolas" w:hAnsi="Consolas"/>
          <w:sz w:val="14"/>
        </w:rPr>
        <w:br/>
        <w:t>&lt;/head&gt;</w:t>
      </w:r>
      <w:r>
        <w:rPr>
          <w:rFonts w:ascii="Consolas" w:hAnsi="Consolas"/>
          <w:sz w:val="14"/>
        </w:rPr>
        <w:br/>
        <w:t>&lt;body&gt;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&lt;div class="login-wrapper"&gt;</w:t>
      </w:r>
      <w:r>
        <w:rPr>
          <w:rFonts w:ascii="Consolas" w:hAnsi="Consolas"/>
          <w:sz w:val="14"/>
        </w:rPr>
        <w:br/>
        <w:t xml:space="preserve">        &lt;div class="form-container"&gt;</w:t>
      </w:r>
      <w:r>
        <w:rPr>
          <w:rFonts w:ascii="Consolas" w:hAnsi="Consolas"/>
          <w:sz w:val="14"/>
        </w:rPr>
        <w:br/>
        <w:t xml:space="preserve">            &lt;!-- Branding Header matching the Distributor theme --&gt;</w:t>
      </w:r>
      <w:r>
        <w:rPr>
          <w:rFonts w:ascii="Consolas" w:hAnsi="Consolas"/>
          <w:sz w:val="14"/>
        </w:rPr>
        <w:br/>
        <w:t xml:space="preserve">            &lt;div class="login-header"&gt;</w:t>
      </w:r>
      <w:r>
        <w:rPr>
          <w:rFonts w:ascii="Consolas" w:hAnsi="Consolas"/>
          <w:sz w:val="14"/>
        </w:rPr>
        <w:br/>
        <w:t xml:space="preserve">                &lt;div class="icon-circle"&gt;</w:t>
      </w:r>
      <w:r>
        <w:rPr>
          <w:rFonts w:ascii="Consolas" w:hAnsi="Consolas"/>
          <w:sz w:val="14"/>
        </w:rPr>
        <w:br/>
        <w:t xml:space="preserve">                    &lt;i class="ph-fill ph-user-gear"&gt;&lt;/i&gt;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&lt;h2&gt;Organizer Portal&lt;/h2&gt;</w:t>
      </w:r>
      <w:r>
        <w:rPr>
          <w:rFonts w:ascii="Consolas" w:hAnsi="Consolas"/>
          <w:sz w:val="14"/>
        </w:rPr>
        <w:br/>
        <w:t xml:space="preserve">                &lt;p class="subtitle"&gt;Sign in to manage events, track participants, and issue digital tokens.&lt;/p&gt;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Auth Type Tabs --&gt;</w:t>
      </w:r>
      <w:r>
        <w:rPr>
          <w:rFonts w:ascii="Consolas" w:hAnsi="Consolas"/>
          <w:sz w:val="14"/>
        </w:rPr>
        <w:br/>
        <w:t xml:space="preserve">            &lt;div class="auth-tabs"&gt;</w:t>
      </w:r>
      <w:r>
        <w:rPr>
          <w:rFonts w:ascii="Consolas" w:hAnsi="Consolas"/>
          <w:sz w:val="14"/>
        </w:rPr>
        <w:br/>
        <w:t xml:space="preserve">                &lt;button type="button" class="auth-tab active" data-tab="admin"&gt;</w:t>
      </w:r>
      <w:r>
        <w:rPr>
          <w:rFonts w:ascii="Consolas" w:hAnsi="Consolas"/>
          <w:sz w:val="14"/>
        </w:rPr>
        <w:br/>
        <w:t xml:space="preserve">                    &lt;i class="ph ph-crown"&gt;&lt;/i&gt; Admin</w:t>
      </w:r>
      <w:r>
        <w:rPr>
          <w:rFonts w:ascii="Consolas" w:hAnsi="Consolas"/>
          <w:sz w:val="14"/>
        </w:rPr>
        <w:br/>
        <w:t xml:space="preserve">                &lt;/button&gt;</w:t>
      </w:r>
      <w:r>
        <w:rPr>
          <w:rFonts w:ascii="Consolas" w:hAnsi="Consolas"/>
          <w:sz w:val="14"/>
        </w:rPr>
        <w:br/>
        <w:t xml:space="preserve">                &lt;button type="button" class="auth-tab" data-tab="delegated"&gt;</w:t>
      </w:r>
      <w:r>
        <w:rPr>
          <w:rFonts w:ascii="Consolas" w:hAnsi="Consolas"/>
          <w:sz w:val="14"/>
        </w:rPr>
        <w:br/>
        <w:t xml:space="preserve">                    &lt;i class="ph ph-users"&gt;&lt;/i&gt; Team Member</w:t>
      </w:r>
      <w:r>
        <w:rPr>
          <w:rFonts w:ascii="Consolas" w:hAnsi="Consolas"/>
          <w:sz w:val="14"/>
        </w:rPr>
        <w:br/>
        <w:t xml:space="preserve">                &lt;/button&gt;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Admin Login (Google) --&gt;</w:t>
      </w:r>
      <w:r>
        <w:rPr>
          <w:rFonts w:ascii="Consolas" w:hAnsi="Consolas"/>
          <w:sz w:val="14"/>
        </w:rPr>
        <w:br/>
        <w:t xml:space="preserve">            &lt;div id="admin-login" class="auth-panel active"&gt;</w:t>
      </w:r>
      <w:r>
        <w:rPr>
          <w:rFonts w:ascii="Consolas" w:hAnsi="Consolas"/>
          <w:sz w:val="14"/>
        </w:rPr>
        <w:br/>
        <w:t xml:space="preserve">                &lt;div class="auth-actions"&gt;</w:t>
      </w:r>
      <w:r>
        <w:rPr>
          <w:rFonts w:ascii="Consolas" w:hAnsi="Consolas"/>
          <w:sz w:val="14"/>
        </w:rPr>
        <w:br/>
        <w:t xml:space="preserve">                    &lt;button id="google-signin-btn" class="google-btn"&gt;</w:t>
      </w:r>
      <w:r>
        <w:rPr>
          <w:rFonts w:ascii="Consolas" w:hAnsi="Consolas"/>
          <w:sz w:val="14"/>
        </w:rPr>
        <w:br/>
        <w:t xml:space="preserve">                        &lt;svg class="google-icon" xmlns="http://www.w3.org/2000/svg" viewBox="0 0 48 48"&gt;</w:t>
      </w:r>
      <w:r>
        <w:rPr>
          <w:rFonts w:ascii="Consolas" w:hAnsi="Consolas"/>
          <w:sz w:val="14"/>
        </w:rPr>
        <w:br/>
        <w:t xml:space="preserve">                            &lt;path fill="#FFC107" d="M43.611,20.083H42V20H24v8h11.303c-1.649,4.657-6.08,8-11.303,8c-6.627,0-12-5.373-12-12c0-6.627,5.373-12,12-12c3.059,0,5.842,1.154,7.961,3.039l5.657-5.657C34.046,6.053,29.268,4,24,4C12.955,4,4,12.955,4,24c0,11.045,8.955,20,20,20c11.045,0,20-8.955,20-20C44,22.659,43.862,21.35,43.611,20.083z"/&gt;</w:t>
      </w:r>
      <w:r>
        <w:rPr>
          <w:rFonts w:ascii="Consolas" w:hAnsi="Consolas"/>
          <w:sz w:val="14"/>
        </w:rPr>
        <w:br/>
        <w:t xml:space="preserve">                            &lt;path fill="#FF3D00" d="M6.306,14.691l6.571,4.819C14.655,15.108,18.961,12,24,12c3.059,0,5.842,1.154,7.961,3.039l5.657-5.657C34.046,6.053,29.268,4,24,4C16.318,4,9.656,8.337,6.306,14.691z"/&gt;</w:t>
      </w:r>
      <w:r>
        <w:rPr>
          <w:rFonts w:ascii="Consolas" w:hAnsi="Consolas"/>
          <w:sz w:val="14"/>
        </w:rPr>
        <w:br/>
        <w:t xml:space="preserve">                            &lt;path fill="#4CAF50" d="M24,44c5.166,0,9.86-1.977,13.409-5.192l-6.19-5.238C29.211,35.091,26.715,36,24,36c-5.222,0-9.619-3.317-11.283-7.946l-6.522,5.025C9.505,39.556,16.227,44,24,44z"/&gt;</w:t>
      </w:r>
      <w:r>
        <w:rPr>
          <w:rFonts w:ascii="Consolas" w:hAnsi="Consolas"/>
          <w:sz w:val="14"/>
        </w:rPr>
        <w:br/>
        <w:t xml:space="preserve">                            &lt;path fill="#1976D2" d="M43.611,20.083H42V20H24v8h11.303c-0.792,2.237-2.231,4.166-4.087,5.574l6.19,5.238C39.904,36.218,44,30.638,44,24C44,22.659,43.862,21.35,43.611,20.083z"/&gt;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    &lt;/svg&gt;</w:t>
      </w:r>
      <w:r>
        <w:rPr>
          <w:rFonts w:ascii="Consolas" w:hAnsi="Consolas"/>
          <w:sz w:val="14"/>
        </w:rPr>
        <w:br/>
        <w:t xml:space="preserve">                        &lt;span&gt;Sign in with Google&lt;/span&gt;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class="switch-auth"&gt;</w:t>
      </w:r>
      <w:r>
        <w:rPr>
          <w:rFonts w:ascii="Consolas" w:hAnsi="Consolas"/>
          <w:sz w:val="14"/>
        </w:rPr>
        <w:br/>
        <w:t xml:space="preserve">                    &lt;p&gt;Only the designated admin can sign in with Google.&lt;/p&gt;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Delegated User Login (Email + Code) --&gt;</w:t>
      </w:r>
      <w:r>
        <w:rPr>
          <w:rFonts w:ascii="Consolas" w:hAnsi="Consolas"/>
          <w:sz w:val="14"/>
        </w:rPr>
        <w:br/>
        <w:t xml:space="preserve">            &lt;div id="delegated-login" class="auth-panel"&gt;</w:t>
      </w:r>
      <w:r>
        <w:rPr>
          <w:rFonts w:ascii="Consolas" w:hAnsi="Consolas"/>
          <w:sz w:val="14"/>
        </w:rPr>
        <w:br/>
        <w:t xml:space="preserve">                &lt;form id="delegated-login-form" class="delegated-form"&gt;</w:t>
      </w:r>
      <w:r>
        <w:rPr>
          <w:rFonts w:ascii="Consolas" w:hAnsi="Consolas"/>
          <w:sz w:val="14"/>
        </w:rPr>
        <w:br/>
        <w:t xml:space="preserve">                    &lt;div class="input-group"&gt;</w:t>
      </w:r>
      <w:r>
        <w:rPr>
          <w:rFonts w:ascii="Consolas" w:hAnsi="Consolas"/>
          <w:sz w:val="14"/>
        </w:rPr>
        <w:br/>
        <w:t xml:space="preserve">                        &lt;label for="delegated-email"&gt;Email Address&lt;/label&gt;</w:t>
      </w:r>
      <w:r>
        <w:rPr>
          <w:rFonts w:ascii="Consolas" w:hAnsi="Consolas"/>
          <w:sz w:val="14"/>
        </w:rPr>
        <w:br/>
        <w:t xml:space="preserve">                        &lt;div class="input-wrapper"&gt;</w:t>
      </w:r>
      <w:r>
        <w:rPr>
          <w:rFonts w:ascii="Consolas" w:hAnsi="Consolas"/>
          <w:sz w:val="14"/>
        </w:rPr>
        <w:br/>
        <w:t xml:space="preserve">                            &lt;i class="ph ph-envelope"&gt;&lt;/i&gt;</w:t>
      </w:r>
      <w:r>
        <w:rPr>
          <w:rFonts w:ascii="Consolas" w:hAnsi="Consolas"/>
          <w:sz w:val="14"/>
        </w:rPr>
        <w:br/>
        <w:t xml:space="preserve">                            &lt;input type="email" id="delegated-email" placeholder="your@email.com" required&gt;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&lt;div class="input-group"&gt;</w:t>
      </w:r>
      <w:r>
        <w:rPr>
          <w:rFonts w:ascii="Consolas" w:hAnsi="Consolas"/>
          <w:sz w:val="14"/>
        </w:rPr>
        <w:br/>
        <w:t xml:space="preserve">                        &lt;label for="access-code"&gt;Access Code&lt;/label&gt;</w:t>
      </w:r>
      <w:r>
        <w:rPr>
          <w:rFonts w:ascii="Consolas" w:hAnsi="Consolas"/>
          <w:sz w:val="14"/>
        </w:rPr>
        <w:br/>
        <w:t xml:space="preserve">                        &lt;div class="input-wrapper"&gt;</w:t>
      </w:r>
      <w:r>
        <w:rPr>
          <w:rFonts w:ascii="Consolas" w:hAnsi="Consolas"/>
          <w:sz w:val="14"/>
        </w:rPr>
        <w:br/>
        <w:t xml:space="preserve">                            &lt;i class="ph ph-key"&gt;&lt;/i&gt;</w:t>
      </w:r>
      <w:r>
        <w:rPr>
          <w:rFonts w:ascii="Consolas" w:hAnsi="Consolas"/>
          <w:sz w:val="14"/>
        </w:rPr>
        <w:br/>
        <w:t xml:space="preserve">                            &lt;input type="text" id="access-code" placeholder="Enter your access code" required maxlength="8" style="text-transform: uppercase;"&gt;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&lt;span class="input-hint"&gt;8-character code provided by admin&lt;/span&gt;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&lt;button type="submit" id="delegated-signin-btn" class="primary-btn"&gt;</w:t>
      </w:r>
      <w:r>
        <w:rPr>
          <w:rFonts w:ascii="Consolas" w:hAnsi="Consolas"/>
          <w:sz w:val="14"/>
        </w:rPr>
        <w:br/>
        <w:t xml:space="preserve">                        &lt;i class="ph-bold ph-sign-in"&gt;&lt;/i&gt;</w:t>
      </w:r>
      <w:r>
        <w:rPr>
          <w:rFonts w:ascii="Consolas" w:hAnsi="Consolas"/>
          <w:sz w:val="14"/>
        </w:rPr>
        <w:br/>
        <w:t xml:space="preserve">                        &lt;span&gt;Sign In&lt;/span&gt;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&lt;/form&gt;</w:t>
      </w:r>
      <w:r>
        <w:rPr>
          <w:rFonts w:ascii="Consolas" w:hAnsi="Consolas"/>
          <w:sz w:val="14"/>
        </w:rPr>
        <w:br/>
        <w:t xml:space="preserve">                &lt;div class="switch-auth"&gt;</w:t>
      </w:r>
      <w:r>
        <w:rPr>
          <w:rFonts w:ascii="Consolas" w:hAnsi="Consolas"/>
          <w:sz w:val="14"/>
        </w:rPr>
        <w:br/>
        <w:t xml:space="preserve">                    &lt;p&gt;Don't have an access code? Contact your admin to get invited.&lt;/p&gt;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Feedback Message Area --&gt;</w:t>
      </w:r>
      <w:r>
        <w:rPr>
          <w:rFonts w:ascii="Consolas" w:hAnsi="Consolas"/>
          <w:sz w:val="14"/>
        </w:rPr>
        <w:br/>
        <w:t xml:space="preserve">            &lt;div id="message" class="message-area"&gt;&lt;/div&gt;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Footer Navigation --&gt;</w:t>
      </w:r>
      <w:r>
        <w:rPr>
          <w:rFonts w:ascii="Consolas" w:hAnsi="Consolas"/>
          <w:sz w:val="14"/>
        </w:rPr>
        <w:br/>
        <w:t xml:space="preserve">            &lt;div class="login-footer"&gt;</w:t>
      </w:r>
      <w:r>
        <w:rPr>
          <w:rFonts w:ascii="Consolas" w:hAnsi="Consolas"/>
          <w:sz w:val="14"/>
        </w:rPr>
        <w:br/>
        <w:t xml:space="preserve">                &lt;a href="../index.html" class="back-link"&gt;</w:t>
      </w:r>
      <w:r>
        <w:rPr>
          <w:rFonts w:ascii="Consolas" w:hAnsi="Consolas"/>
          <w:sz w:val="14"/>
        </w:rPr>
        <w:br/>
        <w:t xml:space="preserve">                    &lt;i class="ph ph-caret-left"&gt;&lt;/i&gt;</w:t>
      </w:r>
      <w:r>
        <w:rPr>
          <w:rFonts w:ascii="Consolas" w:hAnsi="Consolas"/>
          <w:sz w:val="14"/>
        </w:rPr>
        <w:br/>
        <w:t xml:space="preserve">                    Back to Selection</w:t>
      </w:r>
      <w:r>
        <w:rPr>
          <w:rFonts w:ascii="Consolas" w:hAnsi="Consolas"/>
          <w:sz w:val="14"/>
        </w:rPr>
        <w:br/>
        <w:t xml:space="preserve">                &lt;/a&gt;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Scripts --&gt;</w:t>
      </w:r>
      <w:r>
        <w:rPr>
          <w:rFonts w:ascii="Consolas" w:hAnsi="Consolas"/>
          <w:sz w:val="14"/>
        </w:rPr>
        <w:br/>
        <w:t xml:space="preserve">    &lt;script src="https://www.gstatic.com/firebasejs/9.6.1/firebase-app-compat.js"&gt;&lt;/script&gt;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src="https://www.gstatic.com/firebasejs/9.6.1/firebase-auth-compat.js"&gt;&lt;/script&gt;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src="https://www.gstatic.com/firebasejs/9.6.1/firebase-firestore-compat.js"&gt;&lt;/script&gt;</w:t>
      </w:r>
      <w:r>
        <w:rPr>
          <w:rFonts w:ascii="Consolas" w:hAnsi="Consolas"/>
          <w:sz w:val="14"/>
        </w:rPr>
        <w:br/>
        <w:t xml:space="preserve">    &lt;script src="../lib/firebase-config.js"&gt;&lt;/script&gt;</w:t>
      </w:r>
      <w:r>
        <w:rPr>
          <w:rFonts w:ascii="Consolas" w:hAnsi="Consolas"/>
          <w:sz w:val="14"/>
        </w:rPr>
        <w:br/>
        <w:t xml:space="preserve">    &lt;script src="login.js"&gt;&lt;/script&gt;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&lt;/body&gt;</w:t>
      </w:r>
      <w:r>
        <w:rPr>
          <w:rFonts w:ascii="Consolas" w:hAnsi="Consolas"/>
          <w:sz w:val="14"/>
        </w:rPr>
        <w:br/>
        <w:t>&lt;/html&gt;</w:t>
      </w:r>
    </w:p>
    <w:p w14:paraId="4CB81A6E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4DDAD0A4" w14:textId="77777777" w:rsidR="003D3249" w:rsidRDefault="00000000">
      <w:pPr>
        <w:spacing w:before="320" w:after="80"/>
      </w:pPr>
      <w:r>
        <w:rPr>
          <w:b/>
          <w:sz w:val="24"/>
        </w:rPr>
        <w:t>3.5  Organizer Login – CSS</w:t>
      </w:r>
    </w:p>
    <w:p w14:paraId="5E8305E2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auth/login.css</w:t>
      </w:r>
    </w:p>
    <w:p w14:paraId="638594ED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/* File: auth/login.css - Premium Theme */</w:t>
      </w:r>
      <w:r>
        <w:rPr>
          <w:rFonts w:ascii="Consolas" w:hAnsi="Consolas"/>
          <w:sz w:val="14"/>
        </w:rPr>
        <w:br/>
        <w:t>@import url('https://fonts.googleapis.com/css2?family=Inter:wght@400;500;600;700;800;900&amp;display=swap');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:root {</w:t>
      </w:r>
      <w:r>
        <w:rPr>
          <w:rFonts w:ascii="Consolas" w:hAnsi="Consolas"/>
          <w:sz w:val="14"/>
        </w:rPr>
        <w:br/>
        <w:t xml:space="preserve">    --primary: #6a11cb;</w:t>
      </w:r>
      <w:r>
        <w:rPr>
          <w:rFonts w:ascii="Consolas" w:hAnsi="Consolas"/>
          <w:sz w:val="14"/>
        </w:rPr>
        <w:br/>
        <w:t xml:space="preserve">    --primary-light: #8b5cf6;</w:t>
      </w:r>
      <w:r>
        <w:rPr>
          <w:rFonts w:ascii="Consolas" w:hAnsi="Consolas"/>
          <w:sz w:val="14"/>
        </w:rPr>
        <w:br/>
        <w:t xml:space="preserve">    --primary-grad: linear-gradient(135deg, #6a11cb 0%, #2575fc 100%);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--primary-grad-hover: linear-gradient(135deg, #7c3aed 0%, #3b82f6 100%);</w:t>
      </w:r>
      <w:r>
        <w:rPr>
          <w:rFonts w:ascii="Consolas" w:hAnsi="Consolas"/>
          <w:sz w:val="14"/>
        </w:rPr>
        <w:br/>
        <w:t xml:space="preserve">    --bg: #f8fafc;</w:t>
      </w:r>
      <w:r>
        <w:rPr>
          <w:rFonts w:ascii="Consolas" w:hAnsi="Consolas"/>
          <w:sz w:val="14"/>
        </w:rPr>
        <w:br/>
        <w:t xml:space="preserve">    --card: #ffffff;</w:t>
      </w:r>
      <w:r>
        <w:rPr>
          <w:rFonts w:ascii="Consolas" w:hAnsi="Consolas"/>
          <w:sz w:val="14"/>
        </w:rPr>
        <w:br/>
        <w:t xml:space="preserve">    --text-main: #0f172a;</w:t>
      </w:r>
      <w:r>
        <w:rPr>
          <w:rFonts w:ascii="Consolas" w:hAnsi="Consolas"/>
          <w:sz w:val="14"/>
        </w:rPr>
        <w:br/>
        <w:t xml:space="preserve">    --text-sub: #64748b;</w:t>
      </w:r>
      <w:r>
        <w:rPr>
          <w:rFonts w:ascii="Consolas" w:hAnsi="Consolas"/>
          <w:sz w:val="14"/>
        </w:rPr>
        <w:br/>
        <w:t xml:space="preserve">    --border: #e2e8f0;</w:t>
      </w:r>
      <w:r>
        <w:rPr>
          <w:rFonts w:ascii="Consolas" w:hAnsi="Consolas"/>
          <w:sz w:val="14"/>
        </w:rPr>
        <w:br/>
        <w:t xml:space="preserve">    --success: #10b981;</w:t>
      </w:r>
      <w:r>
        <w:rPr>
          <w:rFonts w:ascii="Consolas" w:hAnsi="Consolas"/>
          <w:sz w:val="14"/>
        </w:rPr>
        <w:br/>
        <w:t xml:space="preserve">    --danger: #ef4444;</w:t>
      </w:r>
      <w:r>
        <w:rPr>
          <w:rFonts w:ascii="Consolas" w:hAnsi="Consolas"/>
          <w:sz w:val="14"/>
        </w:rPr>
        <w:br/>
        <w:t xml:space="preserve">    --shadow-soft: 0 1px 3px rgba(0, 0, 0, 0.04), 0 6px 16px -4px rgba(0, 0, 0, 0.06);</w:t>
      </w:r>
      <w:r>
        <w:rPr>
          <w:rFonts w:ascii="Consolas" w:hAnsi="Consolas"/>
          <w:sz w:val="14"/>
        </w:rPr>
        <w:br/>
        <w:t xml:space="preserve">    --shadow-medium: 0 4px 12px rgba(0, 0, 0, 0.08), 0 20px 40px -12px rgba(0, 0, 0, 0.12);</w:t>
      </w:r>
      <w:r>
        <w:rPr>
          <w:rFonts w:ascii="Consolas" w:hAnsi="Consolas"/>
          <w:sz w:val="14"/>
        </w:rPr>
        <w:br/>
        <w:t xml:space="preserve">    --shadow-glow: 0 8px 32px -4px rgba(106, 17, 203, 0.25);</w:t>
      </w:r>
      <w:r>
        <w:rPr>
          <w:rFonts w:ascii="Consolas" w:hAnsi="Consolas"/>
          <w:sz w:val="14"/>
        </w:rPr>
        <w:br/>
        <w:t xml:space="preserve">    --radius-xl: 28px;</w:t>
      </w:r>
      <w:r>
        <w:rPr>
          <w:rFonts w:ascii="Consolas" w:hAnsi="Consolas"/>
          <w:sz w:val="14"/>
        </w:rPr>
        <w:br/>
        <w:t xml:space="preserve">    --radius-lg: 16px;</w:t>
      </w:r>
      <w:r>
        <w:rPr>
          <w:rFonts w:ascii="Consolas" w:hAnsi="Consolas"/>
          <w:sz w:val="14"/>
        </w:rPr>
        <w:br/>
        <w:t xml:space="preserve">    --radius-md: 12px;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* {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 xml:space="preserve">    margin: 0;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body {</w:t>
      </w:r>
      <w:r>
        <w:rPr>
          <w:rFonts w:ascii="Consolas" w:hAnsi="Consolas"/>
          <w:sz w:val="14"/>
        </w:rPr>
        <w:br/>
        <w:t xml:space="preserve">    font-family: 'Inter', -apple-system, BlinkMacSystemFont, "Segoe UI", Roboto, sans-serif;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background-image:</w:t>
      </w:r>
      <w:r>
        <w:rPr>
          <w:rFonts w:ascii="Consolas" w:hAnsi="Consolas"/>
          <w:sz w:val="14"/>
        </w:rPr>
        <w:br/>
        <w:t xml:space="preserve">        radial-gradient(at 0% 0%, rgba(106, 17, 203, 0.06) 0px, transparent 50%),</w:t>
      </w:r>
      <w:r>
        <w:rPr>
          <w:rFonts w:ascii="Consolas" w:hAnsi="Consolas"/>
          <w:sz w:val="14"/>
        </w:rPr>
        <w:br/>
        <w:t xml:space="preserve">        radial-gradient(at 100% 100%, rgba(37, 117, 252, 0.06) 0px, transparent 50%);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min-height: 100vh;</w:t>
      </w:r>
      <w:r>
        <w:rPr>
          <w:rFonts w:ascii="Consolas" w:hAnsi="Consolas"/>
          <w:sz w:val="14"/>
        </w:rPr>
        <w:br/>
        <w:t xml:space="preserve">    padding: 1.5rem;</w:t>
      </w:r>
      <w:r>
        <w:rPr>
          <w:rFonts w:ascii="Consolas" w:hAnsi="Consolas"/>
          <w:sz w:val="14"/>
        </w:rPr>
        <w:br/>
        <w:t xml:space="preserve">    -webkit-font-smoothing: antialiased;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WRAPPER ==================== */</w:t>
      </w:r>
      <w:r>
        <w:rPr>
          <w:rFonts w:ascii="Consolas" w:hAnsi="Consolas"/>
          <w:sz w:val="14"/>
        </w:rPr>
        <w:br/>
        <w:t>.login-wrapper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max-width: 420px;</w:t>
      </w:r>
      <w:r>
        <w:rPr>
          <w:rFonts w:ascii="Consolas" w:hAnsi="Consolas"/>
          <w:sz w:val="14"/>
        </w:rPr>
        <w:br/>
        <w:t xml:space="preserve">    animation: slideUpFade 0.6s cubic-bezier(0.22, 1, 0.36, 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slideUpFade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    transform: translateY(24px) scale(0.97);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    transform: translateY(0) scale(1);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CARD ==================== */</w:t>
      </w:r>
      <w:r>
        <w:rPr>
          <w:rFonts w:ascii="Consolas" w:hAnsi="Consolas"/>
          <w:sz w:val="14"/>
        </w:rPr>
        <w:br/>
        <w:t>.form-container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padding: 2.5rem 2rem;</w:t>
      </w:r>
      <w:r>
        <w:rPr>
          <w:rFonts w:ascii="Consolas" w:hAnsi="Consolas"/>
          <w:sz w:val="14"/>
        </w:rPr>
        <w:br/>
        <w:t xml:space="preserve">    border-radius: var(--radius-xl);</w:t>
      </w:r>
      <w:r>
        <w:rPr>
          <w:rFonts w:ascii="Consolas" w:hAnsi="Consolas"/>
          <w:sz w:val="14"/>
        </w:rPr>
        <w:br/>
        <w:t xml:space="preserve">    box-shadow: var(--shadow-medium);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transition: all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.form-container::before {</w:t>
      </w:r>
      <w:r>
        <w:rPr>
          <w:rFonts w:ascii="Consolas" w:hAnsi="Consolas"/>
          <w:sz w:val="14"/>
        </w:rPr>
        <w:br/>
        <w:t xml:space="preserve">    content: '';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0;</w:t>
      </w:r>
      <w:r>
        <w:rPr>
          <w:rFonts w:ascii="Consolas" w:hAnsi="Consolas"/>
          <w:sz w:val="14"/>
        </w:rPr>
        <w:br/>
        <w:t xml:space="preserve">    left: 0;</w:t>
      </w:r>
      <w:r>
        <w:rPr>
          <w:rFonts w:ascii="Consolas" w:hAnsi="Consolas"/>
          <w:sz w:val="14"/>
        </w:rPr>
        <w:br/>
        <w:t xml:space="preserve">    right: 0;</w:t>
      </w:r>
      <w:r>
        <w:rPr>
          <w:rFonts w:ascii="Consolas" w:hAnsi="Consolas"/>
          <w:sz w:val="14"/>
        </w:rPr>
        <w:br/>
        <w:t xml:space="preserve">    height: 4px;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background: var(--primary-grad);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.form-container:hover {</w:t>
      </w:r>
      <w:r>
        <w:rPr>
          <w:rFonts w:ascii="Consolas" w:hAnsi="Consolas"/>
          <w:sz w:val="14"/>
        </w:rPr>
        <w:br/>
        <w:t xml:space="preserve">    transform: translateY(-4px);</w:t>
      </w:r>
      <w:r>
        <w:rPr>
          <w:rFonts w:ascii="Consolas" w:hAnsi="Consolas"/>
          <w:sz w:val="14"/>
        </w:rPr>
        <w:br/>
        <w:t xml:space="preserve">    box-shadow: 0 25px 50px -12px rgba(0, 0, 0, 0.15);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HEADER ==================== */</w:t>
      </w:r>
      <w:r>
        <w:rPr>
          <w:rFonts w:ascii="Consolas" w:hAnsi="Consolas"/>
          <w:sz w:val="14"/>
        </w:rPr>
        <w:br/>
        <w:t>.login-header {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.icon-circle {</w:t>
      </w:r>
      <w:r>
        <w:rPr>
          <w:rFonts w:ascii="Consolas" w:hAnsi="Consolas"/>
          <w:sz w:val="14"/>
        </w:rPr>
        <w:br/>
        <w:t xml:space="preserve">    width: 64px;</w:t>
      </w:r>
      <w:r>
        <w:rPr>
          <w:rFonts w:ascii="Consolas" w:hAnsi="Consolas"/>
          <w:sz w:val="14"/>
        </w:rPr>
        <w:br/>
        <w:t xml:space="preserve">    height: 64px;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color: #ffffff;</w:t>
      </w:r>
      <w:r>
        <w:rPr>
          <w:rFonts w:ascii="Consolas" w:hAnsi="Consolas"/>
          <w:sz w:val="14"/>
        </w:rPr>
        <w:br/>
        <w:t xml:space="preserve">    border-radius: var(--radius-lg);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font-size: 1.75rem;</w:t>
      </w:r>
      <w:r>
        <w:rPr>
          <w:rFonts w:ascii="Consolas" w:hAnsi="Consolas"/>
          <w:sz w:val="14"/>
        </w:rPr>
        <w:br/>
        <w:t xml:space="preserve">    margin: 0 auto 1.25rem;</w:t>
      </w:r>
      <w:r>
        <w:rPr>
          <w:rFonts w:ascii="Consolas" w:hAnsi="Consolas"/>
          <w:sz w:val="14"/>
        </w:rPr>
        <w:br/>
        <w:t xml:space="preserve">    box-shadow: var(--shadow-glow);</w:t>
      </w:r>
      <w:r>
        <w:rPr>
          <w:rFonts w:ascii="Consolas" w:hAnsi="Consolas"/>
          <w:sz w:val="14"/>
        </w:rPr>
        <w:br/>
        <w:t xml:space="preserve">    transition: all 0.4s cubic-bezier(0.175, 0.885, 0.32, 1.275);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.icon-circle:hover {</w:t>
      </w:r>
      <w:r>
        <w:rPr>
          <w:rFonts w:ascii="Consolas" w:hAnsi="Consolas"/>
          <w:sz w:val="14"/>
        </w:rPr>
        <w:br/>
        <w:t xml:space="preserve">    transform: rotate(8deg) scale(1.1);</w:t>
      </w:r>
      <w:r>
        <w:rPr>
          <w:rFonts w:ascii="Consolas" w:hAnsi="Consolas"/>
          <w:sz w:val="14"/>
        </w:rPr>
        <w:br/>
        <w:t xml:space="preserve">    box-shadow: 0 12px 40px -8px rgba(106, 17, 203, 0.4);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h2 {</w:t>
      </w:r>
      <w:r>
        <w:rPr>
          <w:rFonts w:ascii="Consolas" w:hAnsi="Consolas"/>
          <w:sz w:val="14"/>
        </w:rPr>
        <w:br/>
        <w:t xml:space="preserve">    font-size: 1.5rem;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letter-spacing: -0.02em;</w:t>
      </w:r>
      <w:r>
        <w:rPr>
          <w:rFonts w:ascii="Consolas" w:hAnsi="Consolas"/>
          <w:sz w:val="14"/>
        </w:rPr>
        <w:br/>
        <w:t xml:space="preserve">    margin-bottom: 0.6rem;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.subtitle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line-height: 1.6;</w:t>
      </w:r>
      <w:r>
        <w:rPr>
          <w:rFonts w:ascii="Consolas" w:hAnsi="Consolas"/>
          <w:sz w:val="14"/>
        </w:rPr>
        <w:br/>
        <w:t xml:space="preserve">    max-width: 300px;</w:t>
      </w:r>
      <w:r>
        <w:rPr>
          <w:rFonts w:ascii="Consolas" w:hAnsi="Consolas"/>
          <w:sz w:val="14"/>
        </w:rPr>
        <w:br/>
        <w:t xml:space="preserve">    margin: 0 auto;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AUTH ACTIONS ==================== */</w:t>
      </w:r>
      <w:r>
        <w:rPr>
          <w:rFonts w:ascii="Consolas" w:hAnsi="Consolas"/>
          <w:sz w:val="14"/>
        </w:rPr>
        <w:br/>
        <w:t>.auth-actions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margin-top: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.google-btn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0.9rem 1.25rem;</w:t>
      </w:r>
      <w:r>
        <w:rPr>
          <w:rFonts w:ascii="Consolas" w:hAnsi="Consolas"/>
          <w:sz w:val="14"/>
        </w:rPr>
        <w:br/>
        <w:t xml:space="preserve">    background: #ffffff;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font-family: inherit;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12px;</w:t>
      </w:r>
      <w:r>
        <w:rPr>
          <w:rFonts w:ascii="Consolas" w:hAnsi="Consolas"/>
          <w:sz w:val="14"/>
        </w:rPr>
        <w:br/>
        <w:t xml:space="preserve">    transition: all 0.25s cubic-bezier(0.4, 0, 0.2, 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.google-btn:hover {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border-color: #cbd5e1;</w:t>
      </w:r>
      <w:r>
        <w:rPr>
          <w:rFonts w:ascii="Consolas" w:hAnsi="Consolas"/>
          <w:sz w:val="14"/>
        </w:rPr>
        <w:br/>
        <w:t xml:space="preserve">    transform: translateY(-2px);</w:t>
      </w:r>
      <w:r>
        <w:rPr>
          <w:rFonts w:ascii="Consolas" w:hAnsi="Consolas"/>
          <w:sz w:val="14"/>
        </w:rPr>
        <w:br/>
        <w:t xml:space="preserve">    box-shadow: var(--shadow-soft);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.google-btn:active {</w:t>
      </w:r>
      <w:r>
        <w:rPr>
          <w:rFonts w:ascii="Consolas" w:hAnsi="Consolas"/>
          <w:sz w:val="14"/>
        </w:rPr>
        <w:br/>
        <w:t xml:space="preserve">    transform: translateY(0);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.google-icon {</w:t>
      </w:r>
      <w:r>
        <w:rPr>
          <w:rFonts w:ascii="Consolas" w:hAnsi="Consolas"/>
          <w:sz w:val="14"/>
        </w:rPr>
        <w:br/>
        <w:t xml:space="preserve">    width: 20px;</w:t>
      </w:r>
      <w:r>
        <w:rPr>
          <w:rFonts w:ascii="Consolas" w:hAnsi="Consolas"/>
          <w:sz w:val="14"/>
        </w:rPr>
        <w:br/>
        <w:t xml:space="preserve">    height: 20px;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MESSAGE AREA ==================== */</w:t>
      </w:r>
      <w:r>
        <w:rPr>
          <w:rFonts w:ascii="Consolas" w:hAnsi="Consolas"/>
          <w:sz w:val="14"/>
        </w:rPr>
        <w:br/>
        <w:t>.message-area {</w:t>
      </w:r>
      <w:r>
        <w:rPr>
          <w:rFonts w:ascii="Consolas" w:hAnsi="Consolas"/>
          <w:sz w:val="14"/>
        </w:rPr>
        <w:br/>
        <w:t xml:space="preserve">    margin-top: 1rem;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padding: 0.85rem 1rem;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min-height: 44px;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transition: all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.message-area.success {</w:t>
      </w:r>
      <w:r>
        <w:rPr>
          <w:rFonts w:ascii="Consolas" w:hAnsi="Consolas"/>
          <w:sz w:val="14"/>
        </w:rPr>
        <w:br/>
        <w:t xml:space="preserve">    background: linear-gradient(135deg, #ecfdf5 0%, #d1fae5 100%);</w:t>
      </w:r>
      <w:r>
        <w:rPr>
          <w:rFonts w:ascii="Consolas" w:hAnsi="Consolas"/>
          <w:sz w:val="14"/>
        </w:rPr>
        <w:br/>
        <w:t xml:space="preserve">    color: var(--success);</w:t>
      </w:r>
      <w:r>
        <w:rPr>
          <w:rFonts w:ascii="Consolas" w:hAnsi="Consolas"/>
          <w:sz w:val="14"/>
        </w:rPr>
        <w:br/>
        <w:t xml:space="preserve">    border: 1px solid #a7f3d0;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.message-area.error {</w:t>
      </w:r>
      <w:r>
        <w:rPr>
          <w:rFonts w:ascii="Consolas" w:hAnsi="Consolas"/>
          <w:sz w:val="14"/>
        </w:rPr>
        <w:br/>
        <w:t xml:space="preserve">    background: linear-gradient(135deg, #fef2f2 0%, #fee2e2 100%);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 xml:space="preserve">    border: 1px solid #fecaca;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.message-area.info {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.message-area:empty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SWITCH AUTH ==================== */</w:t>
      </w:r>
      <w:r>
        <w:rPr>
          <w:rFonts w:ascii="Consolas" w:hAnsi="Consolas"/>
          <w:sz w:val="14"/>
        </w:rPr>
        <w:br/>
        <w:t>.switch-auth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margin-top: 1.25rem;</w:t>
      </w:r>
      <w:r>
        <w:rPr>
          <w:rFonts w:ascii="Consolas" w:hAnsi="Consolas"/>
          <w:sz w:val="14"/>
        </w:rPr>
        <w:br/>
        <w:t xml:space="preserve">    padding: 1rem;</w:t>
      </w:r>
      <w:r>
        <w:rPr>
          <w:rFonts w:ascii="Consolas" w:hAnsi="Consolas"/>
          <w:sz w:val="14"/>
        </w:rPr>
        <w:br/>
        <w:t xml:space="preserve">    background: linear-gradient(135deg, rgba(106, 17, 203, 0.04) 0%, rgba(37, 117, 252, 0.04) 100%);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border: 1px solid rgba(106, 17, 203,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.switch-auth p {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line-height: 1.5;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FOOTER ==================== */</w:t>
      </w:r>
      <w:r>
        <w:rPr>
          <w:rFonts w:ascii="Consolas" w:hAnsi="Consolas"/>
          <w:sz w:val="14"/>
        </w:rPr>
        <w:br/>
        <w:t>.login-footer {</w:t>
      </w:r>
      <w:r>
        <w:rPr>
          <w:rFonts w:ascii="Consolas" w:hAnsi="Consolas"/>
          <w:sz w:val="14"/>
        </w:rPr>
        <w:br/>
        <w:t xml:space="preserve">    margin-top: 1.5rem;</w:t>
      </w:r>
      <w:r>
        <w:rPr>
          <w:rFonts w:ascii="Consolas" w:hAnsi="Consolas"/>
          <w:sz w:val="14"/>
        </w:rPr>
        <w:br/>
        <w:t xml:space="preserve">    padding-top: 1.25rem;</w:t>
      </w:r>
      <w:r>
        <w:rPr>
          <w:rFonts w:ascii="Consolas" w:hAnsi="Consolas"/>
          <w:sz w:val="14"/>
        </w:rPr>
        <w:br/>
        <w:t xml:space="preserve">    border-top: 1px solid var(--border);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.back-link {</w:t>
      </w:r>
      <w:r>
        <w:rPr>
          <w:rFonts w:ascii="Consolas" w:hAnsi="Consolas"/>
          <w:sz w:val="14"/>
        </w:rPr>
        <w:br/>
        <w:t xml:space="preserve">    text-decoration: none;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 xml:space="preserve">    transition: all 0.25s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.back-link:hover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transform: translateX(-4px);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AUTH TABS ==================== */</w:t>
      </w:r>
      <w:r>
        <w:rPr>
          <w:rFonts w:ascii="Consolas" w:hAnsi="Consolas"/>
          <w:sz w:val="14"/>
        </w:rPr>
        <w:br/>
        <w:t>.auth-tabs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padding: 0.35rem;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.auth-tab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padding: 0.75rem 1rem;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border-radius: calc(var(--radius-md) - 4px);</w:t>
      </w:r>
      <w:r>
        <w:rPr>
          <w:rFonts w:ascii="Consolas" w:hAnsi="Consolas"/>
          <w:sz w:val="14"/>
        </w:rPr>
        <w:br/>
        <w:t xml:space="preserve">    font-family: inherit;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transition: all 0.25s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.auth-tab:hover {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background: rgba(255, 255, 255, 0.5);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.auth-tab.active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box-shadow: var(--shadow-soft);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.auth-tab i {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AUTH PANELS ==================== */</w:t>
      </w:r>
      <w:r>
        <w:rPr>
          <w:rFonts w:ascii="Consolas" w:hAnsi="Consolas"/>
          <w:sz w:val="14"/>
        </w:rPr>
        <w:br/>
        <w:t>.auth-panel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animation: fadeIn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.auth-panel.active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fadeIn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    transform: translateY(8px);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to {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    transform: translateY(0);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DELEGATED FORM ==================== */</w:t>
      </w:r>
      <w:r>
        <w:rPr>
          <w:rFonts w:ascii="Consolas" w:hAnsi="Consolas"/>
          <w:sz w:val="14"/>
        </w:rPr>
        <w:br/>
        <w:t>.delegated-form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.input-group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.input-group label {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.input-wrapper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.input-wrapper i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left: 1rem;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 xml:space="preserve">    pointer-events: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.input-wrapper input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0.85rem 1rem 0.85rem 2.75rem;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font-family: inherit;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transition: all 0.25s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.input-wrapper input::placeholder {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.input-wrapper input:focus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var(--primary-light);</w:t>
      </w:r>
      <w:r>
        <w:rPr>
          <w:rFonts w:ascii="Consolas" w:hAnsi="Consolas"/>
          <w:sz w:val="14"/>
        </w:rPr>
        <w:br/>
        <w:t xml:space="preserve">    box-shadow: 0 0 0 4px rgba(106, 17, 203,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.input-hint {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PRIMARY BUTTON ==================== */</w:t>
      </w:r>
      <w:r>
        <w:rPr>
          <w:rFonts w:ascii="Consolas" w:hAnsi="Consolas"/>
          <w:sz w:val="14"/>
        </w:rPr>
        <w:br/>
        <w:t>.primary-btn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0.9rem 1.25rem;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color: #ffffff;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font-family: inherit;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10px;</w:t>
      </w:r>
      <w:r>
        <w:rPr>
          <w:rFonts w:ascii="Consolas" w:hAnsi="Consolas"/>
          <w:sz w:val="14"/>
        </w:rPr>
        <w:br/>
        <w:t xml:space="preserve">    transition: all 0.25s cubic-bezier(0.4, 0, 0.2, 1);</w:t>
      </w:r>
      <w:r>
        <w:rPr>
          <w:rFonts w:ascii="Consolas" w:hAnsi="Consolas"/>
          <w:sz w:val="14"/>
        </w:rPr>
        <w:br/>
        <w:t xml:space="preserve">    margin-top: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.primary-btn:hover {</w:t>
      </w:r>
      <w:r>
        <w:rPr>
          <w:rFonts w:ascii="Consolas" w:hAnsi="Consolas"/>
          <w:sz w:val="14"/>
        </w:rPr>
        <w:br/>
        <w:t xml:space="preserve">    background: var(--primary-grad-hover);</w:t>
      </w:r>
      <w:r>
        <w:rPr>
          <w:rFonts w:ascii="Consolas" w:hAnsi="Consolas"/>
          <w:sz w:val="14"/>
        </w:rPr>
        <w:br/>
        <w:t xml:space="preserve">    transform: translateY(-2px);</w:t>
      </w:r>
      <w:r>
        <w:rPr>
          <w:rFonts w:ascii="Consolas" w:hAnsi="Consolas"/>
          <w:sz w:val="14"/>
        </w:rPr>
        <w:br/>
        <w:t xml:space="preserve">    box-shadow: var(--shadow-glow);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.primary-btn:active {</w:t>
      </w:r>
      <w:r>
        <w:rPr>
          <w:rFonts w:ascii="Consolas" w:hAnsi="Consolas"/>
          <w:sz w:val="14"/>
        </w:rPr>
        <w:br/>
        <w:t xml:space="preserve">    transform: translateY(0);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.primary-btn:disabled {</w:t>
      </w:r>
      <w:r>
        <w:rPr>
          <w:rFonts w:ascii="Consolas" w:hAnsi="Consolas"/>
          <w:sz w:val="14"/>
        </w:rPr>
        <w:br/>
        <w:t xml:space="preserve">    opacity: 0.6;</w:t>
      </w:r>
      <w:r>
        <w:rPr>
          <w:rFonts w:ascii="Consolas" w:hAnsi="Consolas"/>
          <w:sz w:val="14"/>
        </w:rPr>
        <w:br/>
        <w:t xml:space="preserve">    cursor: not-allowed;</w:t>
      </w:r>
      <w:r>
        <w:rPr>
          <w:rFonts w:ascii="Consolas" w:hAnsi="Consolas"/>
          <w:sz w:val="14"/>
        </w:rPr>
        <w:br/>
        <w:t xml:space="preserve">    transform: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RESPONSIVE ==================== */</w:t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body {</w:t>
      </w:r>
      <w:r>
        <w:rPr>
          <w:rFonts w:ascii="Consolas" w:hAnsi="Consolas"/>
          <w:sz w:val="14"/>
        </w:rPr>
        <w:br/>
        <w:t xml:space="preserve">        padding: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.form-container {</w:t>
      </w:r>
      <w:r>
        <w:rPr>
          <w:rFonts w:ascii="Consolas" w:hAnsi="Consolas"/>
          <w:sz w:val="14"/>
        </w:rPr>
        <w:br/>
        <w:t xml:space="preserve">        padding: 2rem 1.5rem;</w:t>
      </w:r>
      <w:r>
        <w:rPr>
          <w:rFonts w:ascii="Consolas" w:hAnsi="Consolas"/>
          <w:sz w:val="14"/>
        </w:rPr>
        <w:br/>
        <w:t xml:space="preserve">        border-radius: 24px;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h2 {</w:t>
      </w:r>
      <w:r>
        <w:rPr>
          <w:rFonts w:ascii="Consolas" w:hAnsi="Consolas"/>
          <w:sz w:val="14"/>
        </w:rPr>
        <w:br/>
        <w:t xml:space="preserve">        font-size: 1.35rem;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.subtitle {</w:t>
      </w:r>
      <w:r>
        <w:rPr>
          <w:rFonts w:ascii="Consolas" w:hAnsi="Consolas"/>
          <w:sz w:val="14"/>
        </w:rPr>
        <w:br/>
        <w:t xml:space="preserve">        font-size: 0.85rem;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.icon-circle {</w:t>
      </w:r>
      <w:r>
        <w:rPr>
          <w:rFonts w:ascii="Consolas" w:hAnsi="Consolas"/>
          <w:sz w:val="14"/>
        </w:rPr>
        <w:br/>
        <w:t xml:space="preserve">        width: 56px;</w:t>
      </w:r>
      <w:r>
        <w:rPr>
          <w:rFonts w:ascii="Consolas" w:hAnsi="Consolas"/>
          <w:sz w:val="14"/>
        </w:rPr>
        <w:br/>
        <w:t xml:space="preserve">        height: 56px;</w:t>
      </w:r>
      <w:r>
        <w:rPr>
          <w:rFonts w:ascii="Consolas" w:hAnsi="Consolas"/>
          <w:sz w:val="14"/>
        </w:rPr>
        <w:br/>
        <w:t xml:space="preserve">        font-size: 1.5rem;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.auth-tab {</w:t>
      </w:r>
      <w:r>
        <w:rPr>
          <w:rFonts w:ascii="Consolas" w:hAnsi="Consolas"/>
          <w:sz w:val="14"/>
        </w:rPr>
        <w:br/>
        <w:t xml:space="preserve">        padding: 0.65rem 0.75rem;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.auth-tab i {</w:t>
      </w:r>
      <w:r>
        <w:rPr>
          <w:rFonts w:ascii="Consolas" w:hAnsi="Consolas"/>
          <w:sz w:val="14"/>
        </w:rPr>
        <w:br/>
        <w:t xml:space="preserve">        font-size: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</w:p>
    <w:p w14:paraId="16AF4289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5C982D9A" w14:textId="77777777" w:rsidR="003D3249" w:rsidRDefault="00000000">
      <w:pPr>
        <w:spacing w:before="320" w:after="80"/>
      </w:pPr>
      <w:r>
        <w:rPr>
          <w:b/>
          <w:sz w:val="24"/>
        </w:rPr>
        <w:t>3.6  Organizer Login – JavaScript</w:t>
      </w:r>
    </w:p>
    <w:p w14:paraId="551A50C0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auth/login.js</w:t>
      </w:r>
    </w:p>
    <w:p w14:paraId="6D98AD7D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// File: auth/login.js</w:t>
      </w:r>
      <w:r>
        <w:rPr>
          <w:rFonts w:ascii="Consolas" w:hAnsi="Consolas"/>
          <w:sz w:val="14"/>
        </w:rPr>
        <w:br/>
        <w:t>document.addEventListener('DOMContentLoaded', () =&gt; {</w:t>
      </w:r>
      <w:r>
        <w:rPr>
          <w:rFonts w:ascii="Consolas" w:hAnsi="Consolas"/>
          <w:sz w:val="14"/>
        </w:rPr>
        <w:br/>
        <w:t xml:space="preserve">    const googleBtn = document.getElementById('google-signin-btn');</w:t>
      </w:r>
      <w:r>
        <w:rPr>
          <w:rFonts w:ascii="Consolas" w:hAnsi="Consolas"/>
          <w:sz w:val="14"/>
        </w:rPr>
        <w:br/>
        <w:t xml:space="preserve">    const delegatedForm = document.getElementById('delegated-login-form');</w:t>
      </w:r>
      <w:r>
        <w:rPr>
          <w:rFonts w:ascii="Consolas" w:hAnsi="Consolas"/>
          <w:sz w:val="14"/>
        </w:rPr>
        <w:br/>
        <w:t xml:space="preserve">    const delegatedBtn = document.getElementById('delegated-signin-btn');</w:t>
      </w:r>
      <w:r>
        <w:rPr>
          <w:rFonts w:ascii="Consolas" w:hAnsi="Consolas"/>
          <w:sz w:val="14"/>
        </w:rPr>
        <w:br/>
        <w:t xml:space="preserve">    const messageEl = document.getElementById('message');</w:t>
      </w:r>
      <w:r>
        <w:rPr>
          <w:rFonts w:ascii="Consolas" w:hAnsi="Consolas"/>
          <w:sz w:val="14"/>
        </w:rPr>
        <w:br/>
        <w:t xml:space="preserve">    const authTabs = document.querySelectorAll('.auth-tab');</w:t>
      </w:r>
      <w:r>
        <w:rPr>
          <w:rFonts w:ascii="Consolas" w:hAnsi="Consolas"/>
          <w:sz w:val="14"/>
        </w:rPr>
        <w:br/>
        <w:t xml:space="preserve">    const authPanels = document.querySelectorAll('.auth-panel');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const auth = firebase.auth();</w:t>
      </w:r>
      <w:r>
        <w:rPr>
          <w:rFonts w:ascii="Consolas" w:hAnsi="Consolas"/>
          <w:sz w:val="14"/>
        </w:rPr>
        <w:br/>
        <w:t xml:space="preserve">    const firestore = firebase.firestore();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TAB SWITCHING ---</w:t>
      </w:r>
      <w:r>
        <w:rPr>
          <w:rFonts w:ascii="Consolas" w:hAnsi="Consolas"/>
          <w:sz w:val="14"/>
        </w:rPr>
        <w:br/>
        <w:t xml:space="preserve">    authTabs.forEach(tab =&gt; {</w:t>
      </w:r>
      <w:r>
        <w:rPr>
          <w:rFonts w:ascii="Consolas" w:hAnsi="Consolas"/>
          <w:sz w:val="14"/>
        </w:rPr>
        <w:br/>
        <w:t xml:space="preserve">        tab.addEventListener('click', () =&gt; {</w:t>
      </w:r>
      <w:r>
        <w:rPr>
          <w:rFonts w:ascii="Consolas" w:hAnsi="Consolas"/>
          <w:sz w:val="14"/>
        </w:rPr>
        <w:br/>
        <w:t xml:space="preserve">            const targetPanel = tab.dataset.tab;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Update tabs</w:t>
      </w:r>
      <w:r>
        <w:rPr>
          <w:rFonts w:ascii="Consolas" w:hAnsi="Consolas"/>
          <w:sz w:val="14"/>
        </w:rPr>
        <w:br/>
        <w:t xml:space="preserve">            authTabs.forEach(t =&gt; t.classList.remove('active'));</w:t>
      </w:r>
      <w:r>
        <w:rPr>
          <w:rFonts w:ascii="Consolas" w:hAnsi="Consolas"/>
          <w:sz w:val="14"/>
        </w:rPr>
        <w:br/>
        <w:t xml:space="preserve">            tab.classList.add('active');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Update panels</w:t>
      </w:r>
      <w:r>
        <w:rPr>
          <w:rFonts w:ascii="Consolas" w:hAnsi="Consolas"/>
          <w:sz w:val="14"/>
        </w:rPr>
        <w:br/>
        <w:t xml:space="preserve">            authPanels.forEach(p =&gt; p.classList.remove('active'));</w:t>
      </w:r>
      <w:r>
        <w:rPr>
          <w:rFonts w:ascii="Consolas" w:hAnsi="Consolas"/>
          <w:sz w:val="14"/>
        </w:rPr>
        <w:br/>
        <w:t xml:space="preserve">            document.getElementById(`${targetPanel}-login`).classList.add('active');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Clear messages</w:t>
      </w:r>
      <w:r>
        <w:rPr>
          <w:rFonts w:ascii="Consolas" w:hAnsi="Consolas"/>
          <w:sz w:val="14"/>
        </w:rPr>
        <w:br/>
        <w:t xml:space="preserve">            messageEl.textContent = '';</w:t>
      </w:r>
      <w:r>
        <w:rPr>
          <w:rFonts w:ascii="Consolas" w:hAnsi="Consolas"/>
          <w:sz w:val="14"/>
        </w:rPr>
        <w:br/>
        <w:t xml:space="preserve">            messageEl.className = 'message-area';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Button loading state helper</w:t>
      </w:r>
      <w:r>
        <w:rPr>
          <w:rFonts w:ascii="Consolas" w:hAnsi="Consolas"/>
          <w:sz w:val="14"/>
        </w:rPr>
        <w:br/>
        <w:t xml:space="preserve">    const setButtonLoading = (btn, isLoading, originalContent = null) =&gt; {</w:t>
      </w:r>
      <w:r>
        <w:rPr>
          <w:rFonts w:ascii="Consolas" w:hAnsi="Consolas"/>
          <w:sz w:val="14"/>
        </w:rPr>
        <w:br/>
        <w:t xml:space="preserve">        if (isLoading) {</w:t>
      </w:r>
      <w:r>
        <w:rPr>
          <w:rFonts w:ascii="Consolas" w:hAnsi="Consolas"/>
          <w:sz w:val="14"/>
        </w:rPr>
        <w:br/>
        <w:t xml:space="preserve">            btn.disabled = true;</w:t>
      </w:r>
      <w:r>
        <w:rPr>
          <w:rFonts w:ascii="Consolas" w:hAnsi="Consolas"/>
          <w:sz w:val="14"/>
        </w:rPr>
        <w:br/>
        <w:t xml:space="preserve">            btn.dataset.originalContent = btn.innerHTML;</w:t>
      </w:r>
      <w:r>
        <w:rPr>
          <w:rFonts w:ascii="Consolas" w:hAnsi="Consolas"/>
          <w:sz w:val="14"/>
        </w:rPr>
        <w:br/>
        <w:t xml:space="preserve">            btn.innerHTML = `</w:t>
      </w:r>
      <w:r>
        <w:rPr>
          <w:rFonts w:ascii="Consolas" w:hAnsi="Consolas"/>
          <w:sz w:val="14"/>
        </w:rPr>
        <w:br/>
        <w:t xml:space="preserve">                &lt;svg class="google-icon spinner" viewBox="0 0 24 24" fill="none" stroke="currentColor" stroke-width="2" style="animation: spin 1s linear infinite;"&gt;</w:t>
      </w:r>
      <w:r>
        <w:rPr>
          <w:rFonts w:ascii="Consolas" w:hAnsi="Consolas"/>
          <w:sz w:val="14"/>
        </w:rPr>
        <w:br/>
        <w:t xml:space="preserve">                    &lt;circle cx="12" cy="12" r="10"&gt;&lt;/circle&gt;</w:t>
      </w:r>
      <w:r>
        <w:rPr>
          <w:rFonts w:ascii="Consolas" w:hAnsi="Consolas"/>
          <w:sz w:val="14"/>
        </w:rPr>
        <w:br/>
        <w:t xml:space="preserve">                &lt;/svg&gt;</w:t>
      </w:r>
      <w:r>
        <w:rPr>
          <w:rFonts w:ascii="Consolas" w:hAnsi="Consolas"/>
          <w:sz w:val="14"/>
        </w:rPr>
        <w:br/>
        <w:t xml:space="preserve">                &lt;span&gt;Signing in...&lt;/span&gt;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  <w:t xml:space="preserve">            btn.style.opacity = '0.7';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btn.disabled = false;</w:t>
      </w:r>
      <w:r>
        <w:rPr>
          <w:rFonts w:ascii="Consolas" w:hAnsi="Consolas"/>
          <w:sz w:val="14"/>
        </w:rPr>
        <w:br/>
        <w:t xml:space="preserve">            btn.innerHTML = btn.dataset.originalContent || originalContent;</w:t>
      </w:r>
      <w:r>
        <w:rPr>
          <w:rFonts w:ascii="Consolas" w:hAnsi="Consolas"/>
          <w:sz w:val="14"/>
        </w:rPr>
        <w:br/>
        <w:t xml:space="preserve">            btn.style.opacity = '1';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Show message helper</w:t>
      </w:r>
      <w:r>
        <w:rPr>
          <w:rFonts w:ascii="Consolas" w:hAnsi="Consolas"/>
          <w:sz w:val="14"/>
        </w:rPr>
        <w:br/>
        <w:t xml:space="preserve">    const showMessage = (text, type) =&gt; {</w:t>
      </w:r>
      <w:r>
        <w:rPr>
          <w:rFonts w:ascii="Consolas" w:hAnsi="Consolas"/>
          <w:sz w:val="14"/>
        </w:rPr>
        <w:br/>
        <w:t xml:space="preserve">        messageEl.textContent = text;</w:t>
      </w:r>
      <w:r>
        <w:rPr>
          <w:rFonts w:ascii="Consolas" w:hAnsi="Consolas"/>
          <w:sz w:val="14"/>
        </w:rPr>
        <w:br/>
        <w:t xml:space="preserve">        messageEl.className = `message-area ${type}`;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ADMIN LOGIN (GOOGLE) ---</w:t>
      </w:r>
      <w:r>
        <w:rPr>
          <w:rFonts w:ascii="Consolas" w:hAnsi="Consolas"/>
          <w:sz w:val="14"/>
        </w:rPr>
        <w:br/>
        <w:t xml:space="preserve">    if (googleBtn) {</w:t>
      </w:r>
      <w:r>
        <w:rPr>
          <w:rFonts w:ascii="Consolas" w:hAnsi="Consolas"/>
          <w:sz w:val="14"/>
        </w:rPr>
        <w:br/>
        <w:t xml:space="preserve">        googleBtn.addEventListener('click', async () =&gt; {</w:t>
      </w:r>
      <w:r>
        <w:rPr>
          <w:rFonts w:ascii="Consolas" w:hAnsi="Consolas"/>
          <w:sz w:val="14"/>
        </w:rPr>
        <w:br/>
        <w:t xml:space="preserve">            setButtonLoading(googleBtn, true);</w:t>
      </w:r>
      <w:r>
        <w:rPr>
          <w:rFonts w:ascii="Consolas" w:hAnsi="Consolas"/>
          <w:sz w:val="14"/>
        </w:rPr>
        <w:br/>
        <w:t xml:space="preserve">            showMessage('Opening Google Sign-in...', 'info');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provider = new firebase.auth.GoogleAuthProvider();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try {</w:t>
      </w:r>
      <w:r>
        <w:rPr>
          <w:rFonts w:ascii="Consolas" w:hAnsi="Consolas"/>
          <w:sz w:val="14"/>
        </w:rPr>
        <w:br/>
        <w:t xml:space="preserve">                const result = await auth.signInWithPopup(provider);</w:t>
      </w:r>
      <w:r>
        <w:rPr>
          <w:rFonts w:ascii="Consolas" w:hAnsi="Consolas"/>
          <w:sz w:val="14"/>
        </w:rPr>
        <w:br/>
        <w:t xml:space="preserve">                const user = result.user;</w:t>
      </w:r>
      <w:r>
        <w:rPr>
          <w:rFonts w:ascii="Consolas" w:hAnsi="Consolas"/>
          <w:sz w:val="14"/>
        </w:rPr>
        <w:br/>
        <w:t xml:space="preserve">                const isNewUser = result.additionalUserInfo?.isNewUser;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showMessage('✓ Verified! Setting up your account...', 'success');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Create profile for new organizers</w:t>
      </w:r>
      <w:r>
        <w:rPr>
          <w:rFonts w:ascii="Consolas" w:hAnsi="Consolas"/>
          <w:sz w:val="14"/>
        </w:rPr>
        <w:br/>
        <w:t xml:space="preserve">                if (isNewUser) {</w:t>
      </w:r>
      <w:r>
        <w:rPr>
          <w:rFonts w:ascii="Consolas" w:hAnsi="Consolas"/>
          <w:sz w:val="14"/>
        </w:rPr>
        <w:br/>
        <w:t xml:space="preserve">                    await firestore.collection('organizers').doc(user.uid).set({</w:t>
      </w:r>
      <w:r>
        <w:rPr>
          <w:rFonts w:ascii="Consolas" w:hAnsi="Consolas"/>
          <w:sz w:val="14"/>
        </w:rPr>
        <w:br/>
        <w:t xml:space="preserve">                        organizerId: user.uid,</w:t>
      </w:r>
      <w:r>
        <w:rPr>
          <w:rFonts w:ascii="Consolas" w:hAnsi="Consolas"/>
          <w:sz w:val="14"/>
        </w:rPr>
        <w:br/>
        <w:t xml:space="preserve">                        email: user.email,</w:t>
      </w:r>
      <w:r>
        <w:rPr>
          <w:rFonts w:ascii="Consolas" w:hAnsi="Consolas"/>
          <w:sz w:val="14"/>
        </w:rPr>
        <w:br/>
        <w:t xml:space="preserve">                        organizationName: user.displayName || "New Organization",</w:t>
      </w:r>
      <w:r>
        <w:rPr>
          <w:rFonts w:ascii="Consolas" w:hAnsi="Consolas"/>
          <w:sz w:val="14"/>
        </w:rPr>
        <w:br/>
        <w:t xml:space="preserve">                        createdAt: firebase.firestore.FieldValue.serverTimestamp()</w:t>
      </w:r>
      <w:r>
        <w:rPr>
          <w:rFonts w:ascii="Consolas" w:hAnsi="Consolas"/>
          <w:sz w:val="14"/>
        </w:rPr>
        <w:br/>
        <w:t xml:space="preserve">                    });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Store auth type in session</w:t>
      </w:r>
      <w:r>
        <w:rPr>
          <w:rFonts w:ascii="Consolas" w:hAnsi="Consolas"/>
          <w:sz w:val="14"/>
        </w:rPr>
        <w:br/>
        <w:t xml:space="preserve">                sessionStorage.setItem('authType', 'admin');</w:t>
      </w:r>
      <w:r>
        <w:rPr>
          <w:rFonts w:ascii="Consolas" w:hAnsi="Consolas"/>
          <w:sz w:val="14"/>
        </w:rPr>
        <w:br/>
        <w:t xml:space="preserve">                sessionStorage.removeItem('collaboratorEmail');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// Redirect to dashboard</w:t>
      </w:r>
      <w:r>
        <w:rPr>
          <w:rFonts w:ascii="Consolas" w:hAnsi="Consolas"/>
          <w:sz w:val="14"/>
        </w:rPr>
        <w:br/>
        <w:t xml:space="preserve">                setTimeout(() =&gt; {</w:t>
      </w:r>
      <w:r>
        <w:rPr>
          <w:rFonts w:ascii="Consolas" w:hAnsi="Consolas"/>
          <w:sz w:val="14"/>
        </w:rPr>
        <w:br/>
        <w:t xml:space="preserve">                    window.location.href = '../organizer/dashboard.html';</w:t>
      </w:r>
      <w:r>
        <w:rPr>
          <w:rFonts w:ascii="Consolas" w:hAnsi="Consolas"/>
          <w:sz w:val="14"/>
        </w:rPr>
        <w:br/>
        <w:t xml:space="preserve">                }, 800);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} catch (error) {</w:t>
      </w:r>
      <w:r>
        <w:rPr>
          <w:rFonts w:ascii="Consolas" w:hAnsi="Consolas"/>
          <w:sz w:val="14"/>
        </w:rPr>
        <w:br/>
        <w:t xml:space="preserve">                console.error("Auth error:", error);</w:t>
      </w:r>
      <w:r>
        <w:rPr>
          <w:rFonts w:ascii="Consolas" w:hAnsi="Consolas"/>
          <w:sz w:val="14"/>
        </w:rPr>
        <w:br/>
        <w:t xml:space="preserve">                setButtonLoading(googleBtn, false);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if (error.code === 'auth/popup-closed-by-user') {</w:t>
      </w:r>
      <w:r>
        <w:rPr>
          <w:rFonts w:ascii="Consolas" w:hAnsi="Consolas"/>
          <w:sz w:val="14"/>
        </w:rPr>
        <w:br/>
        <w:t xml:space="preserve">                    showMessage('Sign-in cancelled. Try again when ready.', 'error');</w:t>
      </w:r>
      <w:r>
        <w:rPr>
          <w:rFonts w:ascii="Consolas" w:hAnsi="Consolas"/>
          <w:sz w:val="14"/>
        </w:rPr>
        <w:br/>
        <w:t xml:space="preserve">                } else if (error.code === 'auth/network-request-failed') {</w:t>
      </w:r>
      <w:r>
        <w:rPr>
          <w:rFonts w:ascii="Consolas" w:hAnsi="Consolas"/>
          <w:sz w:val="14"/>
        </w:rPr>
        <w:br/>
        <w:t xml:space="preserve">                    showMessage('Network error. Check your connection.', 'error');</w:t>
      </w:r>
      <w:r>
        <w:rPr>
          <w:rFonts w:ascii="Consolas" w:hAnsi="Consolas"/>
          <w:sz w:val="14"/>
        </w:rPr>
        <w:br/>
        <w:t xml:space="preserve">                } else {</w:t>
      </w:r>
      <w:r>
        <w:rPr>
          <w:rFonts w:ascii="Consolas" w:hAnsi="Consolas"/>
          <w:sz w:val="14"/>
        </w:rPr>
        <w:br/>
        <w:t xml:space="preserve">                    showMessage('Sign-in failed. Please try again.', 'error');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DELEGATED USER LOGIN (EMAIL + CODE) ---</w:t>
      </w:r>
      <w:r>
        <w:rPr>
          <w:rFonts w:ascii="Consolas" w:hAnsi="Consolas"/>
          <w:sz w:val="14"/>
        </w:rPr>
        <w:br/>
        <w:t xml:space="preserve">    if (delegatedForm) {</w:t>
      </w:r>
      <w:r>
        <w:rPr>
          <w:rFonts w:ascii="Consolas" w:hAnsi="Consolas"/>
          <w:sz w:val="14"/>
        </w:rPr>
        <w:br/>
        <w:t xml:space="preserve">        delegatedForm.addEventListener('submit', async (e) =&gt; {</w:t>
      </w:r>
      <w:r>
        <w:rPr>
          <w:rFonts w:ascii="Consolas" w:hAnsi="Consolas"/>
          <w:sz w:val="14"/>
        </w:rPr>
        <w:br/>
        <w:t xml:space="preserve">            e.preventDefault();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email = document.getElementById('delegated-email').value.trim().toLowerCase();</w:t>
      </w:r>
      <w:r>
        <w:rPr>
          <w:rFonts w:ascii="Consolas" w:hAnsi="Consolas"/>
          <w:sz w:val="14"/>
        </w:rPr>
        <w:br/>
        <w:t xml:space="preserve">            const code = document.getElementById('access-code').value.trim().toUpperCase();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(!email || !code) {</w:t>
      </w:r>
      <w:r>
        <w:rPr>
          <w:rFonts w:ascii="Consolas" w:hAnsi="Consolas"/>
          <w:sz w:val="14"/>
        </w:rPr>
        <w:br/>
        <w:t xml:space="preserve">                return showMessage('Please fill in all fields.', 'error');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(code.length !== 8) {</w:t>
      </w:r>
      <w:r>
        <w:rPr>
          <w:rFonts w:ascii="Consolas" w:hAnsi="Consolas"/>
          <w:sz w:val="14"/>
        </w:rPr>
        <w:br/>
        <w:t xml:space="preserve">                return showMessage('Access code must be 8 characters.', 'error');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setButtonLoading(delegatedBtn, true);</w:t>
      </w:r>
      <w:r>
        <w:rPr>
          <w:rFonts w:ascii="Consolas" w:hAnsi="Consolas"/>
          <w:sz w:val="14"/>
        </w:rPr>
        <w:br/>
        <w:t xml:space="preserve">            showMessage('Verifying credentials...', 'info');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try {</w:t>
      </w:r>
      <w:r>
        <w:rPr>
          <w:rFonts w:ascii="Consolas" w:hAnsi="Consolas"/>
          <w:sz w:val="14"/>
        </w:rPr>
        <w:br/>
        <w:t xml:space="preserve">                // Search all events for matching collaborator</w:t>
      </w:r>
      <w:r>
        <w:rPr>
          <w:rFonts w:ascii="Consolas" w:hAnsi="Consolas"/>
          <w:sz w:val="14"/>
        </w:rPr>
        <w:br/>
        <w:t xml:space="preserve">                const eventsSnapshot = await firestore.collection('events').get();</w:t>
      </w:r>
      <w:r>
        <w:rPr>
          <w:rFonts w:ascii="Consolas" w:hAnsi="Consolas"/>
          <w:sz w:val="14"/>
        </w:rPr>
        <w:br/>
        <w:t xml:space="preserve">                let foundEvent = null;</w:t>
      </w:r>
      <w:r>
        <w:rPr>
          <w:rFonts w:ascii="Consolas" w:hAnsi="Consolas"/>
          <w:sz w:val="14"/>
        </w:rPr>
        <w:br/>
        <w:t xml:space="preserve">                let collaboratorData = null;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for (const doc of eventsSnapshot.docs) {</w:t>
      </w:r>
      <w:r>
        <w:rPr>
          <w:rFonts w:ascii="Consolas" w:hAnsi="Consolas"/>
          <w:sz w:val="14"/>
        </w:rPr>
        <w:br/>
        <w:t xml:space="preserve">                    const eventData = doc.data();</w:t>
      </w:r>
      <w:r>
        <w:rPr>
          <w:rFonts w:ascii="Consolas" w:hAnsi="Consolas"/>
          <w:sz w:val="14"/>
        </w:rPr>
        <w:br/>
        <w:t xml:space="preserve">                    const collaborators = eventData.collaborators || [];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const match = collaborators.find(c =&gt;</w:t>
      </w:r>
      <w:r>
        <w:rPr>
          <w:rFonts w:ascii="Consolas" w:hAnsi="Consolas"/>
          <w:sz w:val="14"/>
        </w:rPr>
        <w:br/>
        <w:t xml:space="preserve">                        c.email.toLowerCase() === email &amp;&amp;</w:t>
      </w:r>
      <w:r>
        <w:rPr>
          <w:rFonts w:ascii="Consolas" w:hAnsi="Consolas"/>
          <w:sz w:val="14"/>
        </w:rPr>
        <w:br/>
        <w:t xml:space="preserve">                        c.accessCode === code</w:t>
      </w:r>
      <w:r>
        <w:rPr>
          <w:rFonts w:ascii="Consolas" w:hAnsi="Consolas"/>
          <w:sz w:val="14"/>
        </w:rPr>
        <w:br/>
        <w:t xml:space="preserve">                    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if (match) {</w:t>
      </w:r>
      <w:r>
        <w:rPr>
          <w:rFonts w:ascii="Consolas" w:hAnsi="Consolas"/>
          <w:sz w:val="14"/>
        </w:rPr>
        <w:br/>
        <w:t xml:space="preserve">                        foundEvent = { id: doc.id, ...eventData };</w:t>
      </w:r>
      <w:r>
        <w:rPr>
          <w:rFonts w:ascii="Consolas" w:hAnsi="Consolas"/>
          <w:sz w:val="14"/>
        </w:rPr>
        <w:br/>
        <w:t xml:space="preserve">                        collaboratorData = match;</w:t>
      </w:r>
      <w:r>
        <w:rPr>
          <w:rFonts w:ascii="Consolas" w:hAnsi="Consolas"/>
          <w:sz w:val="14"/>
        </w:rPr>
        <w:br/>
        <w:t xml:space="preserve">                        break;</w:t>
      </w:r>
      <w:r>
        <w:rPr>
          <w:rFonts w:ascii="Consolas" w:hAnsi="Consolas"/>
          <w:sz w:val="14"/>
        </w:rPr>
        <w:br/>
        <w:t xml:space="preserve">                    }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if (!foundEvent) {</w:t>
      </w:r>
      <w:r>
        <w:rPr>
          <w:rFonts w:ascii="Consolas" w:hAnsi="Consolas"/>
          <w:sz w:val="14"/>
        </w:rPr>
        <w:br/>
        <w:t xml:space="preserve">                    throw new Error('invalid-credentials');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showMessage('✓ Access verified! Signing in...', 'success');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Sign in anonymously to get Firebase auth for Firestore writes</w:t>
      </w:r>
      <w:r>
        <w:rPr>
          <w:rFonts w:ascii="Consolas" w:hAnsi="Consolas"/>
          <w:sz w:val="14"/>
        </w:rPr>
        <w:br/>
        <w:t xml:space="preserve">                await auth.signInAnonymously();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Store collaborator info in session</w:t>
      </w:r>
      <w:r>
        <w:rPr>
          <w:rFonts w:ascii="Consolas" w:hAnsi="Consolas"/>
          <w:sz w:val="14"/>
        </w:rPr>
        <w:br/>
        <w:t xml:space="preserve">                sessionStorage.setItem('authType', 'collaborator');</w:t>
      </w:r>
      <w:r>
        <w:rPr>
          <w:rFonts w:ascii="Consolas" w:hAnsi="Consolas"/>
          <w:sz w:val="14"/>
        </w:rPr>
        <w:br/>
        <w:t xml:space="preserve">                sessionStorage.setItem('collaboratorEmail', email);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Redirect to dashboard</w:t>
      </w:r>
      <w:r>
        <w:rPr>
          <w:rFonts w:ascii="Consolas" w:hAnsi="Consolas"/>
          <w:sz w:val="14"/>
        </w:rPr>
        <w:br/>
        <w:t xml:space="preserve">                setTimeout(() =&gt; {</w:t>
      </w:r>
      <w:r>
        <w:rPr>
          <w:rFonts w:ascii="Consolas" w:hAnsi="Consolas"/>
          <w:sz w:val="14"/>
        </w:rPr>
        <w:br/>
        <w:t xml:space="preserve">                    window.location.href = '../organizer/dashboard.html';</w:t>
      </w:r>
      <w:r>
        <w:rPr>
          <w:rFonts w:ascii="Consolas" w:hAnsi="Consolas"/>
          <w:sz w:val="14"/>
        </w:rPr>
        <w:br/>
        <w:t xml:space="preserve">                }, 800);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        } catch (error) {</w:t>
      </w:r>
      <w:r>
        <w:rPr>
          <w:rFonts w:ascii="Consolas" w:hAnsi="Consolas"/>
          <w:sz w:val="14"/>
        </w:rPr>
        <w:br/>
        <w:t xml:space="preserve">                console.error("Delegated auth error:", error);</w:t>
      </w:r>
      <w:r>
        <w:rPr>
          <w:rFonts w:ascii="Consolas" w:hAnsi="Consolas"/>
          <w:sz w:val="14"/>
        </w:rPr>
        <w:br/>
        <w:t xml:space="preserve">                setButtonLoading(delegatedBtn, false);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if (error.message === 'invalid-credentials') {</w:t>
      </w:r>
      <w:r>
        <w:rPr>
          <w:rFonts w:ascii="Consolas" w:hAnsi="Consolas"/>
          <w:sz w:val="14"/>
        </w:rPr>
        <w:br/>
        <w:t xml:space="preserve">                    showMessage('Invalid email or access code.', 'error');</w:t>
      </w:r>
      <w:r>
        <w:rPr>
          <w:rFonts w:ascii="Consolas" w:hAnsi="Consolas"/>
          <w:sz w:val="14"/>
        </w:rPr>
        <w:br/>
        <w:t xml:space="preserve">                } else if (error.code === 'auth/network-request-failed') {</w:t>
      </w:r>
      <w:r>
        <w:rPr>
          <w:rFonts w:ascii="Consolas" w:hAnsi="Consolas"/>
          <w:sz w:val="14"/>
        </w:rPr>
        <w:br/>
        <w:t xml:space="preserve">                    showMessage('Network error. Check your connection.', 'error');</w:t>
      </w:r>
      <w:r>
        <w:rPr>
          <w:rFonts w:ascii="Consolas" w:hAnsi="Consolas"/>
          <w:sz w:val="14"/>
        </w:rPr>
        <w:br/>
        <w:t xml:space="preserve">                } else {</w:t>
      </w:r>
      <w:r>
        <w:rPr>
          <w:rFonts w:ascii="Consolas" w:hAnsi="Consolas"/>
          <w:sz w:val="14"/>
        </w:rPr>
        <w:br/>
        <w:t xml:space="preserve">                    showMessage('Sign-in failed. Please try again.', 'error');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Add spin animation for loading</w:t>
      </w:r>
      <w:r>
        <w:rPr>
          <w:rFonts w:ascii="Consolas" w:hAnsi="Consolas"/>
          <w:sz w:val="14"/>
        </w:rPr>
        <w:br/>
        <w:t xml:space="preserve">    const style = document.createElement('style');</w:t>
      </w:r>
      <w:r>
        <w:rPr>
          <w:rFonts w:ascii="Consolas" w:hAnsi="Consolas"/>
          <w:sz w:val="14"/>
        </w:rPr>
        <w:br/>
        <w:t xml:space="preserve">    style.textContent = `@keyframes spin { from { transform: rotate(0deg); } to { transform: rotate(360deg); } }`;</w:t>
      </w:r>
      <w:r>
        <w:rPr>
          <w:rFonts w:ascii="Consolas" w:hAnsi="Consolas"/>
          <w:sz w:val="14"/>
        </w:rPr>
        <w:br/>
        <w:t xml:space="preserve">    document.head.appendChild(style);</w:t>
      </w:r>
      <w:r>
        <w:rPr>
          <w:rFonts w:ascii="Consolas" w:hAnsi="Consolas"/>
          <w:sz w:val="14"/>
        </w:rPr>
        <w:br/>
        <w:t>});</w:t>
      </w:r>
    </w:p>
    <w:p w14:paraId="15448927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014E50A6" w14:textId="77777777" w:rsidR="003D3249" w:rsidRDefault="00000000">
      <w:pPr>
        <w:spacing w:before="320" w:after="80"/>
      </w:pPr>
      <w:r>
        <w:rPr>
          <w:b/>
          <w:sz w:val="24"/>
        </w:rPr>
        <w:t>3.7  Organizer Dashboard – HTML</w:t>
      </w:r>
    </w:p>
    <w:p w14:paraId="34789B9D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organizer/dashboard.html</w:t>
      </w:r>
    </w:p>
    <w:p w14:paraId="11F6AF6E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&lt;!-- File: organizer/dashboard.html --&gt;</w:t>
      </w:r>
      <w:r>
        <w:rPr>
          <w:rFonts w:ascii="Consolas" w:hAnsi="Consolas"/>
          <w:sz w:val="14"/>
        </w:rPr>
        <w:br/>
        <w:t>&lt;!DOCTYPE html&gt;</w:t>
      </w:r>
      <w:r>
        <w:rPr>
          <w:rFonts w:ascii="Consolas" w:hAnsi="Consolas"/>
          <w:sz w:val="14"/>
        </w:rPr>
        <w:br/>
        <w:t>&lt;html lang="en"&gt;</w:t>
      </w:r>
      <w:r>
        <w:rPr>
          <w:rFonts w:ascii="Consolas" w:hAnsi="Consolas"/>
          <w:sz w:val="14"/>
        </w:rPr>
        <w:br/>
        <w:t>&lt;head&gt;</w:t>
      </w:r>
      <w:r>
        <w:rPr>
          <w:rFonts w:ascii="Consolas" w:hAnsi="Consolas"/>
          <w:sz w:val="14"/>
        </w:rPr>
        <w:br/>
        <w:t xml:space="preserve">    &lt;meta charset="UTF-8"&gt;</w:t>
      </w:r>
      <w:r>
        <w:rPr>
          <w:rFonts w:ascii="Consolas" w:hAnsi="Consolas"/>
          <w:sz w:val="14"/>
        </w:rPr>
        <w:br/>
        <w:t xml:space="preserve">    &lt;meta name="viewport" content="width=device-width, initial-scale=1.0, maximum-scale=1.0, user-scalable=no"&gt;</w:t>
      </w:r>
      <w:r>
        <w:rPr>
          <w:rFonts w:ascii="Consolas" w:hAnsi="Consolas"/>
          <w:sz w:val="14"/>
        </w:rPr>
        <w:br/>
        <w:t xml:space="preserve">    &lt;title&gt;Organizer Dashboard | Pass Track&lt;/title&gt;</w:t>
      </w:r>
      <w:r>
        <w:rPr>
          <w:rFonts w:ascii="Consolas" w:hAnsi="Consolas"/>
          <w:sz w:val="14"/>
        </w:rPr>
        <w:br/>
        <w:t xml:space="preserve">    &lt;link rel="stylesheet" href="dashboard.css"&gt;</w:t>
      </w:r>
      <w:r>
        <w:rPr>
          <w:rFonts w:ascii="Consolas" w:hAnsi="Consolas"/>
          <w:sz w:val="14"/>
        </w:rPr>
        <w:br/>
        <w:t xml:space="preserve">    &lt;script src="https://unpkg.com/@phosphor-icons/web"&gt;&lt;/script&gt;</w:t>
      </w:r>
      <w:r>
        <w:rPr>
          <w:rFonts w:ascii="Consolas" w:hAnsi="Consolas"/>
          <w:sz w:val="14"/>
        </w:rPr>
        <w:br/>
        <w:t>&lt;/head&gt;</w:t>
      </w:r>
      <w:r>
        <w:rPr>
          <w:rFonts w:ascii="Consolas" w:hAnsi="Consolas"/>
          <w:sz w:val="14"/>
        </w:rPr>
        <w:br/>
        <w:t>&lt;body&gt;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Toast Container --&gt;</w:t>
      </w:r>
      <w:r>
        <w:rPr>
          <w:rFonts w:ascii="Consolas" w:hAnsi="Consolas"/>
          <w:sz w:val="14"/>
        </w:rPr>
        <w:br/>
        <w:t xml:space="preserve">    &lt;div id="toast-container" class="toast-container"&gt;&lt;/div&gt;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&lt;header&gt;</w:t>
      </w:r>
      <w:r>
        <w:rPr>
          <w:rFonts w:ascii="Consolas" w:hAnsi="Consolas"/>
          <w:sz w:val="14"/>
        </w:rPr>
        <w:br/>
        <w:t xml:space="preserve">        &lt;div class="header-left"&gt;</w:t>
      </w:r>
      <w:r>
        <w:rPr>
          <w:rFonts w:ascii="Consolas" w:hAnsi="Consolas"/>
          <w:sz w:val="14"/>
        </w:rPr>
        <w:br/>
        <w:t xml:space="preserve">            &lt;div class="logo-icon"&gt;</w:t>
      </w:r>
      <w:r>
        <w:rPr>
          <w:rFonts w:ascii="Consolas" w:hAnsi="Consolas"/>
          <w:sz w:val="14"/>
        </w:rPr>
        <w:br/>
        <w:t xml:space="preserve">                &lt;i class="ph-bold ph-ticket"&gt;&lt;/i&gt;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    &lt;div class="header-text"&gt;</w:t>
      </w:r>
      <w:r>
        <w:rPr>
          <w:rFonts w:ascii="Consolas" w:hAnsi="Consolas"/>
          <w:sz w:val="14"/>
        </w:rPr>
        <w:br/>
        <w:t xml:space="preserve">                &lt;h1 id="org-name-header"&gt;Your Dashboard&lt;/h1&gt;</w:t>
      </w:r>
      <w:r>
        <w:rPr>
          <w:rFonts w:ascii="Consolas" w:hAnsi="Consolas"/>
          <w:sz w:val="14"/>
        </w:rPr>
        <w:br/>
        <w:t xml:space="preserve">                &lt;span class="header-subtitle"&gt;Event Management&lt;/span&gt;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    &lt;button id="logout-btn" class="logout-btn"&gt;</w:t>
      </w:r>
      <w:r>
        <w:rPr>
          <w:rFonts w:ascii="Consolas" w:hAnsi="Consolas"/>
          <w:sz w:val="14"/>
        </w:rPr>
        <w:br/>
        <w:t xml:space="preserve">            &lt;i class="ph-bold ph-sign-out"&gt;&lt;/i&gt; &lt;span&gt;Logout&lt;/span&gt;</w:t>
      </w:r>
      <w:r>
        <w:rPr>
          <w:rFonts w:ascii="Consolas" w:hAnsi="Consolas"/>
          <w:sz w:val="14"/>
        </w:rPr>
        <w:br/>
        <w:t xml:space="preserve">        &lt;/button&gt;</w:t>
      </w:r>
      <w:r>
        <w:rPr>
          <w:rFonts w:ascii="Consolas" w:hAnsi="Consolas"/>
          <w:sz w:val="14"/>
        </w:rPr>
        <w:br/>
        <w:t xml:space="preserve">    &lt;/header&gt;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&lt;main class="container" id="main-container" style="opacity: 0; transition: opacity 0.2s;"&gt;</w:t>
      </w:r>
      <w:r>
        <w:rPr>
          <w:rFonts w:ascii="Consolas" w:hAnsi="Consolas"/>
          <w:sz w:val="14"/>
        </w:rPr>
        <w:br/>
        <w:t xml:space="preserve">        &lt;!-- LEFT COLUMN: Event Creation --&gt;</w:t>
      </w:r>
      <w:r>
        <w:rPr>
          <w:rFonts w:ascii="Consolas" w:hAnsi="Consolas"/>
          <w:sz w:val="14"/>
        </w:rPr>
        <w:br/>
        <w:t xml:space="preserve">        &lt;div class="actions-column"&gt;</w:t>
      </w:r>
      <w:r>
        <w:rPr>
          <w:rFonts w:ascii="Consolas" w:hAnsi="Consolas"/>
          <w:sz w:val="14"/>
        </w:rPr>
        <w:br/>
        <w:t xml:space="preserve">            &lt;div class="card creation-card"&gt;</w:t>
      </w:r>
      <w:r>
        <w:rPr>
          <w:rFonts w:ascii="Consolas" w:hAnsi="Consolas"/>
          <w:sz w:val="14"/>
        </w:rPr>
        <w:br/>
        <w:t xml:space="preserve">                &lt;div class="card-title"&gt;</w:t>
      </w:r>
      <w:r>
        <w:rPr>
          <w:rFonts w:ascii="Consolas" w:hAnsi="Consolas"/>
          <w:sz w:val="14"/>
        </w:rPr>
        <w:br/>
        <w:t xml:space="preserve">                    &lt;div class="title-icon"&gt;</w:t>
      </w:r>
      <w:r>
        <w:rPr>
          <w:rFonts w:ascii="Consolas" w:hAnsi="Consolas"/>
          <w:sz w:val="14"/>
        </w:rPr>
        <w:br/>
        <w:t xml:space="preserve">                        &lt;i class="ph-bold ph-plus-circle"&gt;&lt;/i&gt;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&lt;div&gt;</w:t>
      </w:r>
      <w:r>
        <w:rPr>
          <w:rFonts w:ascii="Consolas" w:hAnsi="Consolas"/>
          <w:sz w:val="14"/>
        </w:rPr>
        <w:br/>
        <w:t xml:space="preserve">                        &lt;h2&gt;Create New Event&lt;/h2&gt;</w:t>
      </w:r>
      <w:r>
        <w:rPr>
          <w:rFonts w:ascii="Consolas" w:hAnsi="Consolas"/>
          <w:sz w:val="14"/>
        </w:rPr>
        <w:br/>
        <w:t xml:space="preserve">                        &lt;p class="card-subtitle"&gt;Set up access control for your event&lt;/p&gt;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</w:t>
      </w:r>
      <w:r>
        <w:rPr>
          <w:rFonts w:ascii="Consolas" w:hAnsi="Consolas"/>
          <w:sz w:val="14"/>
        </w:rPr>
        <w:br/>
        <w:t xml:space="preserve">                &lt;form id="create-event-form"&gt;</w:t>
      </w:r>
      <w:r>
        <w:rPr>
          <w:rFonts w:ascii="Consolas" w:hAnsi="Consolas"/>
          <w:sz w:val="14"/>
        </w:rPr>
        <w:br/>
        <w:t xml:space="preserve">                    &lt;!-- Event Name --&gt;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&lt;div class="input-group"&gt;</w:t>
      </w:r>
      <w:r>
        <w:rPr>
          <w:rFonts w:ascii="Consolas" w:hAnsi="Consolas"/>
          <w:sz w:val="14"/>
        </w:rPr>
        <w:br/>
        <w:t xml:space="preserve">                        &lt;label for="event-name"&gt;</w:t>
      </w:r>
      <w:r>
        <w:rPr>
          <w:rFonts w:ascii="Consolas" w:hAnsi="Consolas"/>
          <w:sz w:val="14"/>
        </w:rPr>
        <w:br/>
        <w:t xml:space="preserve">                            &lt;i class="ph ph-text-aa"&gt;&lt;/i&gt; Event Name</w:t>
      </w:r>
      <w:r>
        <w:rPr>
          <w:rFonts w:ascii="Consolas" w:hAnsi="Consolas"/>
          <w:sz w:val="14"/>
        </w:rPr>
        <w:br/>
        <w:t xml:space="preserve">                        &lt;/label&gt;</w:t>
      </w:r>
      <w:r>
        <w:rPr>
          <w:rFonts w:ascii="Consolas" w:hAnsi="Consolas"/>
          <w:sz w:val="14"/>
        </w:rPr>
        <w:br/>
        <w:t xml:space="preserve">                        &lt;input type="text" id="event-name" placeholder="e.g., Annual Tech Fest 2026" required&gt;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&lt;!-- Event ID &amp; Staff Password --&gt;</w:t>
      </w:r>
      <w:r>
        <w:rPr>
          <w:rFonts w:ascii="Consolas" w:hAnsi="Consolas"/>
          <w:sz w:val="14"/>
        </w:rPr>
        <w:br/>
        <w:t xml:space="preserve">                    &lt;div class="input-row"&gt;</w:t>
      </w:r>
      <w:r>
        <w:rPr>
          <w:rFonts w:ascii="Consolas" w:hAnsi="Consolas"/>
          <w:sz w:val="14"/>
        </w:rPr>
        <w:br/>
        <w:t xml:space="preserve">                        &lt;div class="input-group"&gt;</w:t>
      </w:r>
      <w:r>
        <w:rPr>
          <w:rFonts w:ascii="Consolas" w:hAnsi="Consolas"/>
          <w:sz w:val="14"/>
        </w:rPr>
        <w:br/>
        <w:t xml:space="preserve">                            &lt;label for="event-id"&gt;</w:t>
      </w:r>
      <w:r>
        <w:rPr>
          <w:rFonts w:ascii="Consolas" w:hAnsi="Consolas"/>
          <w:sz w:val="14"/>
        </w:rPr>
        <w:br/>
        <w:t xml:space="preserve">                                &lt;i class="ph ph-fingerprint"&gt;&lt;/i&gt; Public Event ID</w:t>
      </w:r>
      <w:r>
        <w:rPr>
          <w:rFonts w:ascii="Consolas" w:hAnsi="Consolas"/>
          <w:sz w:val="14"/>
        </w:rPr>
        <w:br/>
        <w:t xml:space="preserve">                            &lt;/label&gt;</w:t>
      </w:r>
      <w:r>
        <w:rPr>
          <w:rFonts w:ascii="Consolas" w:hAnsi="Consolas"/>
          <w:sz w:val="14"/>
        </w:rPr>
        <w:br/>
        <w:t xml:space="preserve">                            &lt;div class="id-input-wrapper"&gt;</w:t>
      </w:r>
      <w:r>
        <w:rPr>
          <w:rFonts w:ascii="Consolas" w:hAnsi="Consolas"/>
          <w:sz w:val="14"/>
        </w:rPr>
        <w:br/>
        <w:t xml:space="preserve">                                &lt;input type="text" id="event-id" placeholder="e.g., techfest26" required autocomplete="off"&gt;</w:t>
      </w:r>
      <w:r>
        <w:rPr>
          <w:rFonts w:ascii="Consolas" w:hAnsi="Consolas"/>
          <w:sz w:val="14"/>
        </w:rPr>
        <w:br/>
        <w:t xml:space="preserve">                                &lt;div id="id-status-icon" class="status-icon"&gt;&lt;/div&gt;</w:t>
      </w:r>
      <w:r>
        <w:rPr>
          <w:rFonts w:ascii="Consolas" w:hAnsi="Consolas"/>
          <w:sz w:val="14"/>
        </w:rPr>
        <w:br/>
        <w:t xml:space="preserve">                            &lt;/div&gt;</w:t>
      </w:r>
      <w:r>
        <w:rPr>
          <w:rFonts w:ascii="Consolas" w:hAnsi="Consolas"/>
          <w:sz w:val="14"/>
        </w:rPr>
        <w:br/>
        <w:t xml:space="preserve">                            &lt;small id="id-feedback" class="feedback-text"&gt;Unique identifier for staff login.&lt;/small&gt;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&lt;div class="input-group"&gt;</w:t>
      </w:r>
      <w:r>
        <w:rPr>
          <w:rFonts w:ascii="Consolas" w:hAnsi="Consolas"/>
          <w:sz w:val="14"/>
        </w:rPr>
        <w:br/>
        <w:t xml:space="preserve">                            &lt;label for="distributor-code"&gt;</w:t>
      </w:r>
      <w:r>
        <w:rPr>
          <w:rFonts w:ascii="Consolas" w:hAnsi="Consolas"/>
          <w:sz w:val="14"/>
        </w:rPr>
        <w:br/>
        <w:t xml:space="preserve">                                &lt;i class="ph ph-lock-key"&gt;&lt;/i&gt; Staff Password</w:t>
      </w:r>
      <w:r>
        <w:rPr>
          <w:rFonts w:ascii="Consolas" w:hAnsi="Consolas"/>
          <w:sz w:val="14"/>
        </w:rPr>
        <w:br/>
        <w:t xml:space="preserve">                            &lt;/label&gt;</w:t>
      </w:r>
      <w:r>
        <w:rPr>
          <w:rFonts w:ascii="Consolas" w:hAnsi="Consolas"/>
          <w:sz w:val="14"/>
        </w:rPr>
        <w:br/>
        <w:t xml:space="preserve">                            &lt;input type="text" id="distributor-code" placeholder="e.g., staff123" minlength="4" required&gt;</w:t>
      </w:r>
      <w:r>
        <w:rPr>
          <w:rFonts w:ascii="Consolas" w:hAnsi="Consolas"/>
          <w:sz w:val="14"/>
        </w:rPr>
        <w:br/>
        <w:t xml:space="preserve">                            &lt;small id="password-feedback" class="feedback-text"&gt;Minimum 4 characters required.&lt;/small&gt;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&lt;!-- Event Dates --&gt;</w:t>
      </w:r>
      <w:r>
        <w:rPr>
          <w:rFonts w:ascii="Consolas" w:hAnsi="Consolas"/>
          <w:sz w:val="14"/>
        </w:rPr>
        <w:br/>
        <w:t xml:space="preserve">                    &lt;div class="input-row"&gt;</w:t>
      </w:r>
      <w:r>
        <w:rPr>
          <w:rFonts w:ascii="Consolas" w:hAnsi="Consolas"/>
          <w:sz w:val="14"/>
        </w:rPr>
        <w:br/>
        <w:t xml:space="preserve">                        &lt;div class="input-group"&gt;</w:t>
      </w:r>
      <w:r>
        <w:rPr>
          <w:rFonts w:ascii="Consolas" w:hAnsi="Consolas"/>
          <w:sz w:val="14"/>
        </w:rPr>
        <w:br/>
        <w:t xml:space="preserve">                            &lt;label for="event-date"&gt;</w:t>
      </w:r>
      <w:r>
        <w:rPr>
          <w:rFonts w:ascii="Consolas" w:hAnsi="Consolas"/>
          <w:sz w:val="14"/>
        </w:rPr>
        <w:br/>
        <w:t xml:space="preserve">                                &lt;i class="ph ph-calendar"&gt;&lt;/i&gt; Start Date</w:t>
      </w:r>
      <w:r>
        <w:rPr>
          <w:rFonts w:ascii="Consolas" w:hAnsi="Consolas"/>
          <w:sz w:val="14"/>
        </w:rPr>
        <w:br/>
        <w:t xml:space="preserve">                            &lt;/label&gt;</w:t>
      </w:r>
      <w:r>
        <w:rPr>
          <w:rFonts w:ascii="Consolas" w:hAnsi="Consolas"/>
          <w:sz w:val="14"/>
        </w:rPr>
        <w:br/>
        <w:t xml:space="preserve">                            &lt;input type="date" id="event-date" required&gt;</w:t>
      </w:r>
      <w:r>
        <w:rPr>
          <w:rFonts w:ascii="Consolas" w:hAnsi="Consolas"/>
          <w:sz w:val="14"/>
        </w:rPr>
        <w:br/>
        <w:t xml:space="preserve">                            &lt;small id="start-date-feedback" class="feedback-text date-feedback"&gt;&lt;/small&gt;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&lt;div class="input-group"&gt;</w:t>
      </w:r>
      <w:r>
        <w:rPr>
          <w:rFonts w:ascii="Consolas" w:hAnsi="Consolas"/>
          <w:sz w:val="14"/>
        </w:rPr>
        <w:br/>
        <w:t xml:space="preserve">                            &lt;label for="event-end-date"&gt;</w:t>
      </w:r>
      <w:r>
        <w:rPr>
          <w:rFonts w:ascii="Consolas" w:hAnsi="Consolas"/>
          <w:sz w:val="14"/>
        </w:rPr>
        <w:br/>
        <w:t xml:space="preserve">                                &lt;i class="ph ph-calendar-check"&gt;&lt;/i&gt; End Date</w:t>
      </w:r>
      <w:r>
        <w:rPr>
          <w:rFonts w:ascii="Consolas" w:hAnsi="Consolas"/>
          <w:sz w:val="14"/>
        </w:rPr>
        <w:br/>
        <w:t xml:space="preserve">                            &lt;/label&gt;</w:t>
      </w:r>
      <w:r>
        <w:rPr>
          <w:rFonts w:ascii="Consolas" w:hAnsi="Consolas"/>
          <w:sz w:val="14"/>
        </w:rPr>
        <w:br/>
        <w:t xml:space="preserve">                            &lt;input type="date" id="event-end-date" required&gt;</w:t>
      </w:r>
      <w:r>
        <w:rPr>
          <w:rFonts w:ascii="Consolas" w:hAnsi="Consolas"/>
          <w:sz w:val="14"/>
        </w:rPr>
        <w:br/>
        <w:t xml:space="preserve">                            &lt;small id="end-date-feedback" class="feedback-text date-feedback"&gt;&lt;/small&gt;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&lt;!-- Station Configuration --&gt;</w:t>
      </w:r>
      <w:r>
        <w:rPr>
          <w:rFonts w:ascii="Consolas" w:hAnsi="Consolas"/>
          <w:sz w:val="14"/>
        </w:rPr>
        <w:br/>
        <w:t xml:space="preserve">                    &lt;div class="input-group stations-section"&gt;</w:t>
      </w:r>
      <w:r>
        <w:rPr>
          <w:rFonts w:ascii="Consolas" w:hAnsi="Consolas"/>
          <w:sz w:val="14"/>
        </w:rPr>
        <w:br/>
        <w:t xml:space="preserve">                        &lt;label&gt;</w:t>
      </w:r>
      <w:r>
        <w:rPr>
          <w:rFonts w:ascii="Consolas" w:hAnsi="Consolas"/>
          <w:sz w:val="14"/>
        </w:rPr>
        <w:br/>
        <w:t xml:space="preserve">                            &lt;i class="ph ph-map-pin"&gt;&lt;/i&gt; Access Points</w:t>
      </w:r>
      <w:r>
        <w:rPr>
          <w:rFonts w:ascii="Consolas" w:hAnsi="Consolas"/>
          <w:sz w:val="14"/>
        </w:rPr>
        <w:br/>
        <w:t xml:space="preserve">                        &lt;/label&gt;</w:t>
      </w:r>
      <w:r>
        <w:rPr>
          <w:rFonts w:ascii="Consolas" w:hAnsi="Consolas"/>
          <w:sz w:val="14"/>
        </w:rPr>
        <w:br/>
        <w:t xml:space="preserve">                        &lt;p class="input-hint"&gt;Define scan points and their active hours.&lt;/p&gt;</w:t>
      </w:r>
      <w:r>
        <w:rPr>
          <w:rFonts w:ascii="Consolas" w:hAnsi="Consolas"/>
          <w:sz w:val="14"/>
        </w:rPr>
        <w:br/>
        <w:t xml:space="preserve">                        </w:t>
      </w:r>
      <w:r>
        <w:rPr>
          <w:rFonts w:ascii="Consolas" w:hAnsi="Consolas"/>
          <w:sz w:val="14"/>
        </w:rPr>
        <w:br/>
        <w:t xml:space="preserve">                        &lt;div class="station-setup-card"&gt;</w:t>
      </w:r>
      <w:r>
        <w:rPr>
          <w:rFonts w:ascii="Consolas" w:hAnsi="Consolas"/>
          <w:sz w:val="14"/>
        </w:rPr>
        <w:br/>
        <w:t xml:space="preserve">                            &lt;div class="station-name-input"&gt;</w:t>
      </w:r>
      <w:r>
        <w:rPr>
          <w:rFonts w:ascii="Consolas" w:hAnsi="Consolas"/>
          <w:sz w:val="14"/>
        </w:rPr>
        <w:br/>
        <w:t xml:space="preserve">                                &lt;input type="text" id="station-input" placeholder="Access point name (e.g., Food Court)"&gt;</w:t>
      </w:r>
      <w:r>
        <w:rPr>
          <w:rFonts w:ascii="Consolas" w:hAnsi="Consolas"/>
          <w:sz w:val="14"/>
        </w:rPr>
        <w:br/>
        <w:t xml:space="preserve">                            &lt;/div&gt;</w:t>
      </w:r>
      <w:r>
        <w:rPr>
          <w:rFonts w:ascii="Consolas" w:hAnsi="Consolas"/>
          <w:sz w:val="14"/>
        </w:rPr>
        <w:br/>
        <w:t xml:space="preserve">                            </w:t>
      </w:r>
      <w:r>
        <w:rPr>
          <w:rFonts w:ascii="Consolas" w:hAnsi="Consolas"/>
          <w:sz w:val="14"/>
        </w:rPr>
        <w:br/>
        <w:t xml:space="preserve">                            &lt;div class="time-and-toggle-row"&gt;</w:t>
      </w:r>
      <w:r>
        <w:rPr>
          <w:rFonts w:ascii="Consolas" w:hAnsi="Consolas"/>
          <w:sz w:val="14"/>
        </w:rPr>
        <w:br/>
        <w:t xml:space="preserve">                                &lt;div class="all-days-toggle"&gt;</w:t>
      </w:r>
      <w:r>
        <w:rPr>
          <w:rFonts w:ascii="Consolas" w:hAnsi="Consolas"/>
          <w:sz w:val="14"/>
        </w:rPr>
        <w:br/>
        <w:t xml:space="preserve">                                    &lt;label class="toggle-switch"&gt;</w:t>
      </w:r>
      <w:r>
        <w:rPr>
          <w:rFonts w:ascii="Consolas" w:hAnsi="Consolas"/>
          <w:sz w:val="14"/>
        </w:rPr>
        <w:br/>
        <w:t xml:space="preserve">                                        &lt;input type="checkbox" id="station-all-days" checked&gt;</w:t>
      </w:r>
      <w:r>
        <w:rPr>
          <w:rFonts w:ascii="Consolas" w:hAnsi="Consolas"/>
          <w:sz w:val="14"/>
        </w:rPr>
        <w:br/>
        <w:t xml:space="preserve">                                        &lt;span class="toggle-slider"&gt;&lt;/span&gt;</w:t>
      </w:r>
      <w:r>
        <w:rPr>
          <w:rFonts w:ascii="Consolas" w:hAnsi="Consolas"/>
          <w:sz w:val="14"/>
        </w:rPr>
        <w:br/>
        <w:t xml:space="preserve">                                    &lt;/label&gt;</w:t>
      </w:r>
      <w:r>
        <w:rPr>
          <w:rFonts w:ascii="Consolas" w:hAnsi="Consolas"/>
          <w:sz w:val="14"/>
        </w:rPr>
        <w:br/>
        <w:t xml:space="preserve">                                    &lt;span class="toggle-label"&gt;All Days&lt;/span&gt;</w:t>
      </w:r>
      <w:r>
        <w:rPr>
          <w:rFonts w:ascii="Consolas" w:hAnsi="Consolas"/>
          <w:sz w:val="14"/>
        </w:rPr>
        <w:br/>
        <w:t xml:space="preserve">                                &lt;/div&gt;</w:t>
      </w:r>
      <w:r>
        <w:rPr>
          <w:rFonts w:ascii="Consolas" w:hAnsi="Consolas"/>
          <w:sz w:val="14"/>
        </w:rPr>
        <w:br/>
        <w:t xml:space="preserve">                                &lt;div class="time-row"&gt;</w:t>
      </w:r>
      <w:r>
        <w:rPr>
          <w:rFonts w:ascii="Consolas" w:hAnsi="Consolas"/>
          <w:sz w:val="14"/>
        </w:rPr>
        <w:br/>
        <w:t xml:space="preserve">                                    &lt;div class="time-field"&gt;</w:t>
      </w:r>
      <w:r>
        <w:rPr>
          <w:rFonts w:ascii="Consolas" w:hAnsi="Consolas"/>
          <w:sz w:val="14"/>
        </w:rPr>
        <w:br/>
        <w:t xml:space="preserve">                                        &lt;label&gt;Start Time&lt;/label&gt;</w:t>
      </w:r>
      <w:r>
        <w:rPr>
          <w:rFonts w:ascii="Consolas" w:hAnsi="Consolas"/>
          <w:sz w:val="14"/>
        </w:rPr>
        <w:br/>
        <w:t xml:space="preserve">                                        &lt;input type="time" id="station-start" value="00:00"&gt;</w:t>
      </w:r>
      <w:r>
        <w:rPr>
          <w:rFonts w:ascii="Consolas" w:hAnsi="Consolas"/>
          <w:sz w:val="14"/>
        </w:rPr>
        <w:br/>
        <w:t xml:space="preserve">                                    &lt;/div&gt;</w:t>
      </w:r>
      <w:r>
        <w:rPr>
          <w:rFonts w:ascii="Consolas" w:hAnsi="Consolas"/>
          <w:sz w:val="14"/>
        </w:rPr>
        <w:br/>
        <w:t xml:space="preserve">                                    &lt;div class="time-field"&gt;</w:t>
      </w:r>
      <w:r>
        <w:rPr>
          <w:rFonts w:ascii="Consolas" w:hAnsi="Consolas"/>
          <w:sz w:val="14"/>
        </w:rPr>
        <w:br/>
        <w:t xml:space="preserve">                                        &lt;label&gt;End Time&lt;/label&gt;</w:t>
      </w:r>
      <w:r>
        <w:rPr>
          <w:rFonts w:ascii="Consolas" w:hAnsi="Consolas"/>
          <w:sz w:val="14"/>
        </w:rPr>
        <w:br/>
        <w:t xml:space="preserve">                                        &lt;input type="time" id="station-end" value="23:59"&gt;</w:t>
      </w:r>
      <w:r>
        <w:rPr>
          <w:rFonts w:ascii="Consolas" w:hAnsi="Consolas"/>
          <w:sz w:val="14"/>
        </w:rPr>
        <w:br/>
        <w:t xml:space="preserve">                                    &lt;/div&gt;</w:t>
      </w:r>
      <w:r>
        <w:rPr>
          <w:rFonts w:ascii="Consolas" w:hAnsi="Consolas"/>
          <w:sz w:val="14"/>
        </w:rPr>
        <w:br/>
        <w:t xml:space="preserve">                                &lt;/div&gt;</w:t>
      </w:r>
      <w:r>
        <w:rPr>
          <w:rFonts w:ascii="Consolas" w:hAnsi="Consolas"/>
          <w:sz w:val="14"/>
        </w:rPr>
        <w:br/>
        <w:t xml:space="preserve">        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        </w:t>
      </w:r>
      <w:r>
        <w:rPr>
          <w:rFonts w:ascii="Consolas" w:hAnsi="Consolas"/>
          <w:sz w:val="14"/>
        </w:rPr>
        <w:br/>
        <w:t xml:space="preserve">                            &lt;div class="date-range-block" id="station-date-group" style="display: none;"&gt;</w:t>
      </w:r>
      <w:r>
        <w:rPr>
          <w:rFonts w:ascii="Consolas" w:hAnsi="Consolas"/>
          <w:sz w:val="14"/>
        </w:rPr>
        <w:br/>
        <w:t xml:space="preserve">                                &lt;div class="date-row"&gt;</w:t>
      </w:r>
      <w:r>
        <w:rPr>
          <w:rFonts w:ascii="Consolas" w:hAnsi="Consolas"/>
          <w:sz w:val="14"/>
        </w:rPr>
        <w:br/>
        <w:t xml:space="preserve">                                    &lt;div class="date-field"&gt;</w:t>
      </w:r>
      <w:r>
        <w:rPr>
          <w:rFonts w:ascii="Consolas" w:hAnsi="Consolas"/>
          <w:sz w:val="14"/>
        </w:rPr>
        <w:br/>
        <w:t xml:space="preserve">                                        &lt;label&gt;From&lt;/label&gt;</w:t>
      </w:r>
      <w:r>
        <w:rPr>
          <w:rFonts w:ascii="Consolas" w:hAnsi="Consolas"/>
          <w:sz w:val="14"/>
        </w:rPr>
        <w:br/>
        <w:t xml:space="preserve">                                        &lt;input type="date" id="station-date-from"&gt;</w:t>
      </w:r>
      <w:r>
        <w:rPr>
          <w:rFonts w:ascii="Consolas" w:hAnsi="Consolas"/>
          <w:sz w:val="14"/>
        </w:rPr>
        <w:br/>
        <w:t xml:space="preserve">                                    &lt;/div&gt;</w:t>
      </w:r>
      <w:r>
        <w:rPr>
          <w:rFonts w:ascii="Consolas" w:hAnsi="Consolas"/>
          <w:sz w:val="14"/>
        </w:rPr>
        <w:br/>
        <w:t xml:space="preserve">                                    &lt;div class="date-field"&gt;</w:t>
      </w:r>
      <w:r>
        <w:rPr>
          <w:rFonts w:ascii="Consolas" w:hAnsi="Consolas"/>
          <w:sz w:val="14"/>
        </w:rPr>
        <w:br/>
        <w:t xml:space="preserve">                                        &lt;label&gt;To&lt;/label&gt;</w:t>
      </w:r>
      <w:r>
        <w:rPr>
          <w:rFonts w:ascii="Consolas" w:hAnsi="Consolas"/>
          <w:sz w:val="14"/>
        </w:rPr>
        <w:br/>
        <w:t xml:space="preserve">                                        &lt;input type="date" id="station-date-to"&gt;</w:t>
      </w:r>
      <w:r>
        <w:rPr>
          <w:rFonts w:ascii="Consolas" w:hAnsi="Consolas"/>
          <w:sz w:val="14"/>
        </w:rPr>
        <w:br/>
        <w:t xml:space="preserve">                                    &lt;/div&gt;</w:t>
      </w:r>
      <w:r>
        <w:rPr>
          <w:rFonts w:ascii="Consolas" w:hAnsi="Consolas"/>
          <w:sz w:val="14"/>
        </w:rPr>
        <w:br/>
        <w:t xml:space="preserve">                                &lt;/div&gt;</w:t>
      </w:r>
      <w:r>
        <w:rPr>
          <w:rFonts w:ascii="Consolas" w:hAnsi="Consolas"/>
          <w:sz w:val="14"/>
        </w:rPr>
        <w:br/>
        <w:t xml:space="preserve">                            &lt;/div&gt;</w:t>
      </w:r>
      <w:r>
        <w:rPr>
          <w:rFonts w:ascii="Consolas" w:hAnsi="Consolas"/>
          <w:sz w:val="14"/>
        </w:rPr>
        <w:br/>
        <w:t xml:space="preserve">                            </w:t>
      </w:r>
      <w:r>
        <w:rPr>
          <w:rFonts w:ascii="Consolas" w:hAnsi="Consolas"/>
          <w:sz w:val="14"/>
        </w:rPr>
        <w:br/>
        <w:t xml:space="preserve">                            &lt;button type="button" id="add-station-btn" class="add-station-btn"&gt;</w:t>
      </w:r>
      <w:r>
        <w:rPr>
          <w:rFonts w:ascii="Consolas" w:hAnsi="Consolas"/>
          <w:sz w:val="14"/>
        </w:rPr>
        <w:br/>
        <w:t xml:space="preserve">                                &lt;i class="ph-bold ph-plus"&gt;&lt;/i&gt; Add Access Point</w:t>
      </w:r>
      <w:r>
        <w:rPr>
          <w:rFonts w:ascii="Consolas" w:hAnsi="Consolas"/>
          <w:sz w:val="14"/>
        </w:rPr>
        <w:br/>
        <w:t xml:space="preserve">                            &lt;/button&gt;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    &lt;!-- Station Tags --&gt;</w:t>
      </w:r>
      <w:r>
        <w:rPr>
          <w:rFonts w:ascii="Consolas" w:hAnsi="Consolas"/>
          <w:sz w:val="14"/>
        </w:rPr>
        <w:br/>
        <w:t xml:space="preserve">                        &lt;div id="station-tags-container" class="tags-container"&gt;&lt;/div&gt;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&lt;button type="submit" id="submit-btn" class="primary-btn" disabled&gt;</w:t>
      </w:r>
      <w:r>
        <w:rPr>
          <w:rFonts w:ascii="Consolas" w:hAnsi="Consolas"/>
          <w:sz w:val="14"/>
        </w:rPr>
        <w:br/>
        <w:t xml:space="preserve">                        &lt;i class="ph-bold ph-rocket-launch"&gt;&lt;/i&gt; Initialize Event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&lt;/form&gt;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RIGHT COLUMN: Event List --&gt;</w:t>
      </w:r>
      <w:r>
        <w:rPr>
          <w:rFonts w:ascii="Consolas" w:hAnsi="Consolas"/>
          <w:sz w:val="14"/>
        </w:rPr>
        <w:br/>
        <w:t xml:space="preserve">        &lt;div class="main-content-column"&gt;</w:t>
      </w:r>
      <w:r>
        <w:rPr>
          <w:rFonts w:ascii="Consolas" w:hAnsi="Consolas"/>
          <w:sz w:val="14"/>
        </w:rPr>
        <w:br/>
        <w:t xml:space="preserve">            &lt;div class="card list-card"&gt;</w:t>
      </w:r>
      <w:r>
        <w:rPr>
          <w:rFonts w:ascii="Consolas" w:hAnsi="Consolas"/>
          <w:sz w:val="14"/>
        </w:rPr>
        <w:br/>
        <w:t xml:space="preserve">                &lt;div class="card-header-flex"&gt;</w:t>
      </w:r>
      <w:r>
        <w:rPr>
          <w:rFonts w:ascii="Consolas" w:hAnsi="Consolas"/>
          <w:sz w:val="14"/>
        </w:rPr>
        <w:br/>
        <w:t xml:space="preserve">                    &lt;div class="header-title"&gt;</w:t>
      </w:r>
      <w:r>
        <w:rPr>
          <w:rFonts w:ascii="Consolas" w:hAnsi="Consolas"/>
          <w:sz w:val="14"/>
        </w:rPr>
        <w:br/>
        <w:t xml:space="preserve">                        &lt;div class="title-icon purple"&gt;</w:t>
      </w:r>
      <w:r>
        <w:rPr>
          <w:rFonts w:ascii="Consolas" w:hAnsi="Consolas"/>
          <w:sz w:val="14"/>
        </w:rPr>
        <w:br/>
        <w:t xml:space="preserve">                            &lt;i class="ph-bold ph-calendar-check"&gt;&lt;/i&gt;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&lt;h2&gt;Your Events&lt;/h2&gt;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&lt;span class="badge" id="event-count"&gt;0&lt;/span&gt;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&lt;!-- Event List --&gt;</w:t>
      </w:r>
      <w:r>
        <w:rPr>
          <w:rFonts w:ascii="Consolas" w:hAnsi="Consolas"/>
          <w:sz w:val="14"/>
        </w:rPr>
        <w:br/>
        <w:t xml:space="preserve">                &lt;div id="event-list" class="scrollable-list"&gt;</w:t>
      </w:r>
      <w:r>
        <w:rPr>
          <w:rFonts w:ascii="Consolas" w:hAnsi="Consolas"/>
          <w:sz w:val="14"/>
        </w:rPr>
        <w:br/>
        <w:t xml:space="preserve">                    &lt;div class="loading-shimmer-wrapper"&gt;</w:t>
      </w:r>
      <w:r>
        <w:rPr>
          <w:rFonts w:ascii="Consolas" w:hAnsi="Consolas"/>
          <w:sz w:val="14"/>
        </w:rPr>
        <w:br/>
        <w:t xml:space="preserve">                        &lt;div class="shimmer-item"&gt;&lt;/div&gt;</w:t>
      </w:r>
      <w:r>
        <w:rPr>
          <w:rFonts w:ascii="Consolas" w:hAnsi="Consolas"/>
          <w:sz w:val="14"/>
        </w:rPr>
        <w:br/>
        <w:t xml:space="preserve">                        &lt;div class="shimmer-item"&gt;&lt;/div&gt;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&lt;/main&gt;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Popup Stack --&gt;</w:t>
      </w:r>
      <w:r>
        <w:rPr>
          <w:rFonts w:ascii="Consolas" w:hAnsi="Consolas"/>
          <w:sz w:val="14"/>
        </w:rPr>
        <w:br/>
        <w:t xml:space="preserve">    &lt;div class="popup-stack"&gt;</w:t>
      </w:r>
      <w:r>
        <w:rPr>
          <w:rFonts w:ascii="Consolas" w:hAnsi="Consolas"/>
          <w:sz w:val="14"/>
        </w:rPr>
        <w:br/>
        <w:t xml:space="preserve">        &lt;!-- Default Entry Point Notice --&gt;</w:t>
      </w:r>
      <w:r>
        <w:rPr>
          <w:rFonts w:ascii="Consolas" w:hAnsi="Consolas"/>
          <w:sz w:val="14"/>
        </w:rPr>
        <w:br/>
        <w:t xml:space="preserve">        &lt;div class="help-card card popup-item info-theme" id="entry-point-popup"&gt;</w:t>
      </w:r>
      <w:r>
        <w:rPr>
          <w:rFonts w:ascii="Consolas" w:hAnsi="Consolas"/>
          <w:sz w:val="14"/>
        </w:rPr>
        <w:br/>
        <w:t xml:space="preserve">            &lt;button class="close-popup" onclick="this.parentElement.style.display='none'"&gt;</w:t>
      </w:r>
      <w:r>
        <w:rPr>
          <w:rFonts w:ascii="Consolas" w:hAnsi="Consolas"/>
          <w:sz w:val="14"/>
        </w:rPr>
        <w:br/>
        <w:t xml:space="preserve">                &lt;i class="ph ph-x"&gt;&lt;/i&gt;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  <w:t xml:space="preserve">            &lt;div class="popup-icon"&gt;</w:t>
      </w:r>
      <w:r>
        <w:rPr>
          <w:rFonts w:ascii="Consolas" w:hAnsi="Consolas"/>
          <w:sz w:val="14"/>
        </w:rPr>
        <w:br/>
        <w:t xml:space="preserve">                &lt;i class="ph-bold ph-door-open"&gt;&lt;/i&gt;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    &lt;div class="popup-content"&gt;</w:t>
      </w:r>
      <w:r>
        <w:rPr>
          <w:rFonts w:ascii="Consolas" w:hAnsi="Consolas"/>
          <w:sz w:val="14"/>
        </w:rPr>
        <w:br/>
        <w:t xml:space="preserve">                &lt;h3&gt;Default Access Point&lt;/h3&gt;</w:t>
      </w:r>
      <w:r>
        <w:rPr>
          <w:rFonts w:ascii="Consolas" w:hAnsi="Consolas"/>
          <w:sz w:val="14"/>
        </w:rPr>
        <w:br/>
        <w:t xml:space="preserve">                &lt;p&gt;'Entrance' is pre-configured. You can customize access per user later.&lt;/p&gt;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Help Center --&gt;</w:t>
      </w:r>
      <w:r>
        <w:rPr>
          <w:rFonts w:ascii="Consolas" w:hAnsi="Consolas"/>
          <w:sz w:val="14"/>
        </w:rPr>
        <w:br/>
        <w:t xml:space="preserve">        &lt;div class="help-card card popup-item" id="help-center"&gt;</w:t>
      </w:r>
      <w:r>
        <w:rPr>
          <w:rFonts w:ascii="Consolas" w:hAnsi="Consolas"/>
          <w:sz w:val="14"/>
        </w:rPr>
        <w:br/>
        <w:t xml:space="preserve">            &lt;button class="close-popup" id="close-help-btn" title="Dismiss"&gt;</w:t>
      </w:r>
      <w:r>
        <w:rPr>
          <w:rFonts w:ascii="Consolas" w:hAnsi="Consolas"/>
          <w:sz w:val="14"/>
        </w:rPr>
        <w:br/>
        <w:t xml:space="preserve">                &lt;i class="ph ph-x"&gt;&lt;/i&gt;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  <w:t xml:space="preserve">            &lt;div class="popup-icon purple"&gt;</w:t>
      </w:r>
      <w:r>
        <w:rPr>
          <w:rFonts w:ascii="Consolas" w:hAnsi="Consolas"/>
          <w:sz w:val="14"/>
        </w:rPr>
        <w:br/>
        <w:t xml:space="preserve">                &lt;i class="ph-bold ph-question"&gt;&lt;/i&gt;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&lt;div class="popup-content"&gt;</w:t>
      </w:r>
      <w:r>
        <w:rPr>
          <w:rFonts w:ascii="Consolas" w:hAnsi="Consolas"/>
          <w:sz w:val="14"/>
        </w:rPr>
        <w:br/>
        <w:t xml:space="preserve">                &lt;h3&gt;Access Control&lt;/h3&gt;</w:t>
      </w:r>
      <w:r>
        <w:rPr>
          <w:rFonts w:ascii="Consolas" w:hAnsi="Consolas"/>
          <w:sz w:val="14"/>
        </w:rPr>
        <w:br/>
        <w:t xml:space="preserve">                &lt;p&gt;Tokens scanned outside set hours will be flagged as 'Access Denied'.&lt;/p&gt;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Firebase SDKs --&gt;</w:t>
      </w:r>
      <w:r>
        <w:rPr>
          <w:rFonts w:ascii="Consolas" w:hAnsi="Consolas"/>
          <w:sz w:val="14"/>
        </w:rPr>
        <w:br/>
        <w:t xml:space="preserve">    &lt;script src="https://www.gstatic.com/firebasejs/9.6.1/firebase-app-compat.js"&gt;&lt;/script&gt;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src="https://www.gstatic.com/firebasejs/9.6.1/firebase-auth-compat.js"&gt;&lt;/script&gt;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src="https://www.gstatic.com/firebasejs/9.6.1/firebase-firestore-compat.js"&gt;&lt;/script&gt;</w:t>
      </w:r>
      <w:r>
        <w:rPr>
          <w:rFonts w:ascii="Consolas" w:hAnsi="Consolas"/>
          <w:sz w:val="14"/>
        </w:rPr>
        <w:br/>
        <w:t xml:space="preserve">    &lt;script src="../lib/firebase-config.js"&gt;&lt;/script&gt;</w:t>
      </w:r>
      <w:r>
        <w:rPr>
          <w:rFonts w:ascii="Consolas" w:hAnsi="Consolas"/>
          <w:sz w:val="14"/>
        </w:rPr>
        <w:br/>
        <w:t xml:space="preserve">    &lt;script src="dashboard.js"&gt;&lt;/script&gt;</w:t>
      </w:r>
      <w:r>
        <w:rPr>
          <w:rFonts w:ascii="Consolas" w:hAnsi="Consolas"/>
          <w:sz w:val="14"/>
        </w:rPr>
        <w:br/>
        <w:t>&lt;/body&gt;</w:t>
      </w:r>
      <w:r>
        <w:rPr>
          <w:rFonts w:ascii="Consolas" w:hAnsi="Consolas"/>
          <w:sz w:val="14"/>
        </w:rPr>
        <w:br/>
        <w:t>&lt;/html&gt;</w:t>
      </w:r>
    </w:p>
    <w:p w14:paraId="3FB4C253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148FC48E" w14:textId="77777777" w:rsidR="003D3249" w:rsidRDefault="00000000">
      <w:pPr>
        <w:spacing w:before="320" w:after="80"/>
      </w:pPr>
      <w:r>
        <w:rPr>
          <w:b/>
          <w:sz w:val="24"/>
        </w:rPr>
        <w:t>3.8  Organizer Dashboard – CSS</w:t>
      </w:r>
    </w:p>
    <w:p w14:paraId="6A744803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organizer/dashboard.css</w:t>
      </w:r>
    </w:p>
    <w:p w14:paraId="09FB7F6C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/* File: organizer/dashboard.css - Premium Design */</w:t>
      </w:r>
      <w:r>
        <w:rPr>
          <w:rFonts w:ascii="Consolas" w:hAnsi="Consolas"/>
          <w:sz w:val="14"/>
        </w:rPr>
        <w:br/>
        <w:t>@import url('https://fonts.googleapis.com/css2?family=Inter:wght@400;500;600;700;800;900&amp;display=swap');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:root {</w:t>
      </w:r>
      <w:r>
        <w:rPr>
          <w:rFonts w:ascii="Consolas" w:hAnsi="Consolas"/>
          <w:sz w:val="14"/>
        </w:rPr>
        <w:br/>
        <w:t xml:space="preserve">    --primary: #6a11cb;</w:t>
      </w:r>
      <w:r>
        <w:rPr>
          <w:rFonts w:ascii="Consolas" w:hAnsi="Consolas"/>
          <w:sz w:val="14"/>
        </w:rPr>
        <w:br/>
        <w:t xml:space="preserve">    --primary-light: #8b5cf6;</w:t>
      </w:r>
      <w:r>
        <w:rPr>
          <w:rFonts w:ascii="Consolas" w:hAnsi="Consolas"/>
          <w:sz w:val="14"/>
        </w:rPr>
        <w:br/>
        <w:t xml:space="preserve">    --primary-grad: linear-gradient(135deg, #6a11cb 0%, #2575fc 100%);</w:t>
      </w:r>
      <w:r>
        <w:rPr>
          <w:rFonts w:ascii="Consolas" w:hAnsi="Consolas"/>
          <w:sz w:val="14"/>
        </w:rPr>
        <w:br/>
        <w:t xml:space="preserve">    --primary-grad-hover: linear-gradient(135deg, #7c3aed 0%, #3b82f6 100%);</w:t>
      </w:r>
      <w:r>
        <w:rPr>
          <w:rFonts w:ascii="Consolas" w:hAnsi="Consolas"/>
          <w:sz w:val="14"/>
        </w:rPr>
        <w:br/>
        <w:t xml:space="preserve">    --primary-soft: rgba(106, 17, 203, 0.08);</w:t>
      </w:r>
      <w:r>
        <w:rPr>
          <w:rFonts w:ascii="Consolas" w:hAnsi="Consolas"/>
          <w:sz w:val="14"/>
        </w:rPr>
        <w:br/>
        <w:t xml:space="preserve">    --bg: #f8fafc;</w:t>
      </w:r>
      <w:r>
        <w:rPr>
          <w:rFonts w:ascii="Consolas" w:hAnsi="Consolas"/>
          <w:sz w:val="14"/>
        </w:rPr>
        <w:br/>
        <w:t xml:space="preserve">    --card: #ffffff;</w:t>
      </w:r>
      <w:r>
        <w:rPr>
          <w:rFonts w:ascii="Consolas" w:hAnsi="Consolas"/>
          <w:sz w:val="14"/>
        </w:rPr>
        <w:br/>
        <w:t xml:space="preserve">    --text-main: #0f172a;</w:t>
      </w:r>
      <w:r>
        <w:rPr>
          <w:rFonts w:ascii="Consolas" w:hAnsi="Consolas"/>
          <w:sz w:val="14"/>
        </w:rPr>
        <w:br/>
        <w:t xml:space="preserve">    --text-sub: #64748b;</w:t>
      </w:r>
      <w:r>
        <w:rPr>
          <w:rFonts w:ascii="Consolas" w:hAnsi="Consolas"/>
          <w:sz w:val="14"/>
        </w:rPr>
        <w:br/>
        <w:t xml:space="preserve">    --border: #e2e8f0;</w:t>
      </w:r>
      <w:r>
        <w:rPr>
          <w:rFonts w:ascii="Consolas" w:hAnsi="Consolas"/>
          <w:sz w:val="14"/>
        </w:rPr>
        <w:br/>
        <w:t xml:space="preserve">    --border-light: #f1f5f9;</w:t>
      </w:r>
      <w:r>
        <w:rPr>
          <w:rFonts w:ascii="Consolas" w:hAnsi="Consolas"/>
          <w:sz w:val="14"/>
        </w:rPr>
        <w:br/>
        <w:t xml:space="preserve">    --danger: #ef4444;</w:t>
      </w:r>
      <w:r>
        <w:rPr>
          <w:rFonts w:ascii="Consolas" w:hAnsi="Consolas"/>
          <w:sz w:val="14"/>
        </w:rPr>
        <w:br/>
        <w:t xml:space="preserve">    --success: #10b981;</w:t>
      </w:r>
      <w:r>
        <w:rPr>
          <w:rFonts w:ascii="Consolas" w:hAnsi="Consolas"/>
          <w:sz w:val="14"/>
        </w:rPr>
        <w:br/>
        <w:t xml:space="preserve">    --warning: #f59e0b;</w:t>
      </w:r>
      <w:r>
        <w:rPr>
          <w:rFonts w:ascii="Consolas" w:hAnsi="Consolas"/>
          <w:sz w:val="14"/>
        </w:rPr>
        <w:br/>
        <w:t xml:space="preserve">    --info: #0ea5e9;</w:t>
      </w:r>
      <w:r>
        <w:rPr>
          <w:rFonts w:ascii="Consolas" w:hAnsi="Consolas"/>
          <w:sz w:val="14"/>
        </w:rPr>
        <w:br/>
        <w:t xml:space="preserve">    --shadow-soft: 0 1px 3px rgba(0, 0, 0, 0.04), 0 6px 16px -4px rgba(0, 0, 0, 0.06);</w:t>
      </w:r>
      <w:r>
        <w:rPr>
          <w:rFonts w:ascii="Consolas" w:hAnsi="Consolas"/>
          <w:sz w:val="14"/>
        </w:rPr>
        <w:br/>
        <w:t xml:space="preserve">    --shadow-medium: 0 4px 12px rgba(0, 0, 0, 0.08), 0 16px 32px -8px rgba(0, 0, 0, 0.1);</w:t>
      </w:r>
      <w:r>
        <w:rPr>
          <w:rFonts w:ascii="Consolas" w:hAnsi="Consolas"/>
          <w:sz w:val="14"/>
        </w:rPr>
        <w:br/>
        <w:t xml:space="preserve">    --shadow-glow: 0 8px 32px -4px rgba(106, 17, 203, 0.25);</w:t>
      </w:r>
      <w:r>
        <w:rPr>
          <w:rFonts w:ascii="Consolas" w:hAnsi="Consolas"/>
          <w:sz w:val="14"/>
        </w:rPr>
        <w:br/>
        <w:t xml:space="preserve">    --radius-xl: 28px;</w:t>
      </w:r>
      <w:r>
        <w:rPr>
          <w:rFonts w:ascii="Consolas" w:hAnsi="Consolas"/>
          <w:sz w:val="14"/>
        </w:rPr>
        <w:br/>
        <w:t xml:space="preserve">    --radius-lg: 20px;</w:t>
      </w:r>
      <w:r>
        <w:rPr>
          <w:rFonts w:ascii="Consolas" w:hAnsi="Consolas"/>
          <w:sz w:val="14"/>
        </w:rPr>
        <w:br/>
        <w:t xml:space="preserve">    --radius-md: 14px;</w:t>
      </w:r>
      <w:r>
        <w:rPr>
          <w:rFonts w:ascii="Consolas" w:hAnsi="Consolas"/>
          <w:sz w:val="14"/>
        </w:rPr>
        <w:br/>
        <w:t xml:space="preserve">    --radius-sm: 10px;</w:t>
      </w:r>
      <w:r>
        <w:rPr>
          <w:rFonts w:ascii="Consolas" w:hAnsi="Consolas"/>
          <w:sz w:val="14"/>
        </w:rPr>
        <w:br/>
        <w:t xml:space="preserve">    --radius-pill: 50px;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* {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 xml:space="preserve">    margin: 0;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 xml:space="preserve">    -webkit-tap-highlight-color: transparent;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body {</w:t>
      </w:r>
      <w:r>
        <w:rPr>
          <w:rFonts w:ascii="Consolas" w:hAnsi="Consolas"/>
          <w:sz w:val="14"/>
        </w:rPr>
        <w:br/>
        <w:t xml:space="preserve">    font-family: 'Inter', -apple-system, BlinkMacSystemFont, "Segoe UI", Roboto, sans-serif;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line-height: 1.6;</w:t>
      </w:r>
      <w:r>
        <w:rPr>
          <w:rFonts w:ascii="Consolas" w:hAnsi="Consolas"/>
          <w:sz w:val="14"/>
        </w:rPr>
        <w:br/>
        <w:t xml:space="preserve">    font-size: 15px;</w:t>
      </w:r>
      <w:r>
        <w:rPr>
          <w:rFonts w:ascii="Consolas" w:hAnsi="Consolas"/>
          <w:sz w:val="14"/>
        </w:rPr>
        <w:br/>
        <w:t xml:space="preserve">    min-height: 100vh;</w:t>
      </w:r>
      <w:r>
        <w:rPr>
          <w:rFonts w:ascii="Consolas" w:hAnsi="Consolas"/>
          <w:sz w:val="14"/>
        </w:rPr>
        <w:br/>
        <w:t xml:space="preserve">    overflow-x: hidden;</w:t>
      </w:r>
      <w:r>
        <w:rPr>
          <w:rFonts w:ascii="Consolas" w:hAnsi="Consolas"/>
          <w:sz w:val="14"/>
        </w:rPr>
        <w:br/>
        <w:t xml:space="preserve">    -webkit-font-smoothing: antialiased;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Scrollbar */</w:t>
      </w:r>
      <w:r>
        <w:rPr>
          <w:rFonts w:ascii="Consolas" w:hAnsi="Consolas"/>
          <w:sz w:val="14"/>
        </w:rPr>
        <w:br/>
        <w:t>::-webkit-scrollbar {</w:t>
      </w:r>
      <w:r>
        <w:rPr>
          <w:rFonts w:ascii="Consolas" w:hAnsi="Consolas"/>
          <w:sz w:val="14"/>
        </w:rPr>
        <w:br/>
        <w:t xml:space="preserve">    width: 6px;</w:t>
      </w:r>
      <w:r>
        <w:rPr>
          <w:rFonts w:ascii="Consolas" w:hAnsi="Consolas"/>
          <w:sz w:val="14"/>
        </w:rPr>
        <w:br/>
        <w:t xml:space="preserve">    height: 6px;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::-webkit-scrollbar-track {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::-webkit-scrollbar-thumb {</w:t>
      </w:r>
      <w:r>
        <w:rPr>
          <w:rFonts w:ascii="Consolas" w:hAnsi="Consolas"/>
          <w:sz w:val="14"/>
        </w:rPr>
        <w:br/>
        <w:t xml:space="preserve">    background: #cbd5e1;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::-webkit-scrollbar-thumb:hover {</w:t>
      </w:r>
      <w:r>
        <w:rPr>
          <w:rFonts w:ascii="Consolas" w:hAnsi="Consolas"/>
          <w:sz w:val="14"/>
        </w:rPr>
        <w:br/>
        <w:t xml:space="preserve">    background: #94a3b8;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HEADER ==================== */</w:t>
      </w:r>
      <w:r>
        <w:rPr>
          <w:rFonts w:ascii="Consolas" w:hAnsi="Consolas"/>
          <w:sz w:val="14"/>
        </w:rPr>
        <w:br/>
        <w:t>header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padding: 0.875rem 2rem;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border-bottom: 1px solid var(--border);</w:t>
      </w:r>
      <w:r>
        <w:rPr>
          <w:rFonts w:ascii="Consolas" w:hAnsi="Consolas"/>
          <w:sz w:val="14"/>
        </w:rPr>
        <w:br/>
        <w:t xml:space="preserve">    position: sticky;</w:t>
      </w:r>
      <w:r>
        <w:rPr>
          <w:rFonts w:ascii="Consolas" w:hAnsi="Consolas"/>
          <w:sz w:val="14"/>
        </w:rPr>
        <w:br/>
        <w:t xml:space="preserve">    top: 0;</w:t>
      </w:r>
      <w:r>
        <w:rPr>
          <w:rFonts w:ascii="Consolas" w:hAnsi="Consolas"/>
          <w:sz w:val="14"/>
        </w:rPr>
        <w:br/>
        <w:t xml:space="preserve">    z-index: 100;</w:t>
      </w:r>
      <w:r>
        <w:rPr>
          <w:rFonts w:ascii="Consolas" w:hAnsi="Consolas"/>
          <w:sz w:val="14"/>
        </w:rPr>
        <w:br/>
        <w:t xml:space="preserve">    backdrop-filter: blur(12px);</w:t>
      </w:r>
      <w:r>
        <w:rPr>
          <w:rFonts w:ascii="Consolas" w:hAnsi="Consolas"/>
          <w:sz w:val="14"/>
        </w:rPr>
        <w:br/>
        <w:t xml:space="preserve">    background: rgba(255, 255, 255, 0.92);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.header-left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.logo-icon {</w:t>
      </w:r>
      <w:r>
        <w:rPr>
          <w:rFonts w:ascii="Consolas" w:hAnsi="Consolas"/>
          <w:sz w:val="14"/>
        </w:rPr>
        <w:br/>
        <w:t xml:space="preserve">    width: 44px;</w:t>
      </w:r>
      <w:r>
        <w:rPr>
          <w:rFonts w:ascii="Consolas" w:hAnsi="Consolas"/>
          <w:sz w:val="14"/>
        </w:rPr>
        <w:br/>
        <w:t xml:space="preserve">    height: 44px;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font-size: 1.4rem;</w:t>
      </w:r>
      <w:r>
        <w:rPr>
          <w:rFonts w:ascii="Consolas" w:hAnsi="Consolas"/>
          <w:sz w:val="14"/>
        </w:rPr>
        <w:br/>
        <w:t xml:space="preserve">    box-shadow: var(--shadow-glow);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.header-text h1 {</w:t>
      </w:r>
      <w:r>
        <w:rPr>
          <w:rFonts w:ascii="Consolas" w:hAnsi="Consolas"/>
          <w:sz w:val="14"/>
        </w:rPr>
        <w:br/>
        <w:t xml:space="preserve">    font-size: 1.15rem;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letter-spacing: -0.02em;</w:t>
      </w:r>
      <w:r>
        <w:rPr>
          <w:rFonts w:ascii="Consolas" w:hAnsi="Consolas"/>
          <w:sz w:val="14"/>
        </w:rPr>
        <w:br/>
        <w:t xml:space="preserve">    line-height: 1.2;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.header-subtitle {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.logout-btn {</w:t>
      </w:r>
      <w:r>
        <w:rPr>
          <w:rFonts w:ascii="Consolas" w:hAnsi="Consolas"/>
          <w:sz w:val="14"/>
        </w:rPr>
        <w:br/>
        <w:t xml:space="preserve">    background: #fef2f2;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 xml:space="preserve">    border: 1.5px solid #fecaca;</w:t>
      </w:r>
      <w:r>
        <w:rPr>
          <w:rFonts w:ascii="Consolas" w:hAnsi="Consolas"/>
          <w:sz w:val="14"/>
        </w:rPr>
        <w:br/>
        <w:t xml:space="preserve">    padding: 0.6rem 1.25rem;</w:t>
      </w:r>
      <w:r>
        <w:rPr>
          <w:rFonts w:ascii="Consolas" w:hAnsi="Consolas"/>
          <w:sz w:val="14"/>
        </w:rPr>
        <w:br/>
        <w:t xml:space="preserve">    border-radius: var(--radius-pill);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transition: all 0.25s cubic-bezier(0.4, 0, 0.2, 1);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.logout-btn:hover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background: var(--danger);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border-color: var(--danger);</w:t>
      </w:r>
      <w:r>
        <w:rPr>
          <w:rFonts w:ascii="Consolas" w:hAnsi="Consolas"/>
          <w:sz w:val="14"/>
        </w:rPr>
        <w:br/>
        <w:t xml:space="preserve">    transform: translateY(-2px);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LAYOUT ==================== */</w:t>
      </w:r>
      <w:r>
        <w:rPr>
          <w:rFonts w:ascii="Consolas" w:hAnsi="Consolas"/>
          <w:sz w:val="14"/>
        </w:rPr>
        <w:br/>
        <w:t>.container {</w:t>
      </w:r>
      <w:r>
        <w:rPr>
          <w:rFonts w:ascii="Consolas" w:hAnsi="Consolas"/>
          <w:sz w:val="14"/>
        </w:rPr>
        <w:br/>
        <w:t xml:space="preserve">    max-width: 1600px;</w:t>
      </w:r>
      <w:r>
        <w:rPr>
          <w:rFonts w:ascii="Consolas" w:hAnsi="Consolas"/>
          <w:sz w:val="14"/>
        </w:rPr>
        <w:br/>
        <w:t xml:space="preserve">    margin: 1.5rem auto;</w:t>
      </w:r>
      <w:r>
        <w:rPr>
          <w:rFonts w:ascii="Consolas" w:hAnsi="Consolas"/>
          <w:sz w:val="14"/>
        </w:rPr>
        <w:br/>
        <w:t xml:space="preserve">    padding: 0 1.5rem;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1fr;</w:t>
      </w:r>
      <w:r>
        <w:rPr>
          <w:rFonts w:ascii="Consolas" w:hAnsi="Consolas"/>
          <w:sz w:val="14"/>
        </w:rPr>
        <w:br/>
        <w:t xml:space="preserve">    gap: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CARDS ==================== */</w:t>
      </w:r>
      <w:r>
        <w:rPr>
          <w:rFonts w:ascii="Consolas" w:hAnsi="Consolas"/>
          <w:sz w:val="14"/>
        </w:rPr>
        <w:br/>
        <w:t>.card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border-radius: var(--radius-xl);</w:t>
      </w:r>
      <w:r>
        <w:rPr>
          <w:rFonts w:ascii="Consolas" w:hAnsi="Consolas"/>
          <w:sz w:val="14"/>
        </w:rPr>
        <w:br/>
        <w:t xml:space="preserve">    padding: 2rem;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box-shadow: var(--shadow-soft);</w:t>
      </w:r>
      <w:r>
        <w:rPr>
          <w:rFonts w:ascii="Consolas" w:hAnsi="Consolas"/>
          <w:sz w:val="14"/>
        </w:rPr>
        <w:br/>
        <w:t xml:space="preserve">    transition: all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.card:hover {</w:t>
      </w:r>
      <w:r>
        <w:rPr>
          <w:rFonts w:ascii="Consolas" w:hAnsi="Consolas"/>
          <w:sz w:val="14"/>
        </w:rPr>
        <w:br/>
        <w:t xml:space="preserve">    box-shadow: var(--shadow-medium);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.card-title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flex-start;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margin-bottom: 2rem;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.title-icon {</w:t>
      </w:r>
      <w:r>
        <w:rPr>
          <w:rFonts w:ascii="Consolas" w:hAnsi="Consolas"/>
          <w:sz w:val="14"/>
        </w:rPr>
        <w:br/>
        <w:t xml:space="preserve">    width: 48px;</w:t>
      </w:r>
      <w:r>
        <w:rPr>
          <w:rFonts w:ascii="Consolas" w:hAnsi="Consolas"/>
          <w:sz w:val="14"/>
        </w:rPr>
        <w:br/>
        <w:t xml:space="preserve">    height: 48px;</w:t>
      </w:r>
      <w:r>
        <w:rPr>
          <w:rFonts w:ascii="Consolas" w:hAnsi="Consolas"/>
          <w:sz w:val="14"/>
        </w:rPr>
        <w:br/>
        <w:t xml:space="preserve">    background: var(--primary-soft);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font-size: 1.5rem;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.title-icon.purple {</w:t>
      </w:r>
      <w:r>
        <w:rPr>
          <w:rFonts w:ascii="Consolas" w:hAnsi="Consolas"/>
          <w:sz w:val="14"/>
        </w:rPr>
        <w:br/>
        <w:t xml:space="preserve">    background: #ede9fe;</w:t>
      </w:r>
      <w:r>
        <w:rPr>
          <w:rFonts w:ascii="Consolas" w:hAnsi="Consolas"/>
          <w:sz w:val="14"/>
        </w:rPr>
        <w:br/>
        <w:t xml:space="preserve">    color: #7c3aed;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.card-title h2 {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letter-spacing: -0.02em;</w:t>
      </w:r>
      <w:r>
        <w:rPr>
          <w:rFonts w:ascii="Consolas" w:hAnsi="Consolas"/>
          <w:sz w:val="14"/>
        </w:rPr>
        <w:br/>
        <w:t xml:space="preserve">    margin-bottom: 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.card-subtitle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FORM FIELDS ==================== */</w:t>
      </w:r>
      <w:r>
        <w:rPr>
          <w:rFonts w:ascii="Consolas" w:hAnsi="Consolas"/>
          <w:sz w:val="14"/>
        </w:rPr>
        <w:br/>
        <w:t>.input-group {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.input-row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1fr;</w:t>
      </w:r>
      <w:r>
        <w:rPr>
          <w:rFonts w:ascii="Consolas" w:hAnsi="Consolas"/>
          <w:sz w:val="14"/>
        </w:rPr>
        <w:br/>
        <w:t xml:space="preserve">    gap: 1.25rem;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margin-bottom: 0.25rem;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label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0.04em;</w:t>
      </w:r>
      <w:r>
        <w:rPr>
          <w:rFonts w:ascii="Consolas" w:hAnsi="Consolas"/>
          <w:sz w:val="14"/>
        </w:rPr>
        <w:br/>
        <w:t xml:space="preserve">    margin-bottom: 0.6rem;</w:t>
      </w:r>
      <w:r>
        <w:rPr>
          <w:rFonts w:ascii="Consolas" w:hAnsi="Consolas"/>
          <w:sz w:val="14"/>
        </w:rPr>
        <w:br/>
        <w:t xml:space="preserve">    padding-left: 2px;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label i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opacity: 0.7;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input[type="text"],</w:t>
      </w:r>
      <w:r>
        <w:rPr>
          <w:rFonts w:ascii="Consolas" w:hAnsi="Consolas"/>
          <w:sz w:val="14"/>
        </w:rPr>
        <w:br/>
        <w:t>input[type="date"],</w:t>
      </w:r>
      <w:r>
        <w:rPr>
          <w:rFonts w:ascii="Consolas" w:hAnsi="Consolas"/>
          <w:sz w:val="14"/>
        </w:rPr>
        <w:br/>
        <w:t>input[type="time"]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0.9rem 1.25rem;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background: #fdfdfe;</w:t>
      </w:r>
      <w:r>
        <w:rPr>
          <w:rFonts w:ascii="Consolas" w:hAnsi="Consolas"/>
          <w:sz w:val="14"/>
        </w:rPr>
        <w:br/>
        <w:t xml:space="preserve">    transition: all 0.25s ease;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font-family: inherit;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4px var(--primary-soft);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input::placeholder {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 xml:space="preserve">    font-weight: 400;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Date input with error state */</w:t>
      </w:r>
      <w:r>
        <w:rPr>
          <w:rFonts w:ascii="Consolas" w:hAnsi="Consolas"/>
          <w:sz w:val="14"/>
        </w:rPr>
        <w:br/>
        <w:t>input[type="date"].error {</w:t>
      </w:r>
      <w:r>
        <w:rPr>
          <w:rFonts w:ascii="Consolas" w:hAnsi="Consolas"/>
          <w:sz w:val="14"/>
        </w:rPr>
        <w:br/>
        <w:t xml:space="preserve">    border-color: var(--danger);</w:t>
      </w:r>
      <w:r>
        <w:rPr>
          <w:rFonts w:ascii="Consolas" w:hAnsi="Consolas"/>
          <w:sz w:val="14"/>
        </w:rPr>
        <w:br/>
        <w:t xml:space="preserve">    background: #fef2f2;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input[type="date"].valid {</w:t>
      </w:r>
      <w:r>
        <w:rPr>
          <w:rFonts w:ascii="Consolas" w:hAnsi="Consolas"/>
          <w:sz w:val="14"/>
        </w:rPr>
        <w:br/>
        <w:t xml:space="preserve">    border-color: var(--success);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ID VALIDATION (INSTAGRAM STYLE) ==================== */</w:t>
      </w:r>
      <w:r>
        <w:rPr>
          <w:rFonts w:ascii="Consolas" w:hAnsi="Consolas"/>
          <w:sz w:val="14"/>
        </w:rPr>
        <w:br/>
        <w:t>.id-input-wrapper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.status-icon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right: 16px;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width: 24px;</w:t>
      </w:r>
      <w:r>
        <w:rPr>
          <w:rFonts w:ascii="Consolas" w:hAnsi="Consolas"/>
          <w:sz w:val="14"/>
        </w:rPr>
        <w:br/>
        <w:t xml:space="preserve">    height: 24px;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.status-icon.valid::after {</w:t>
      </w:r>
      <w:r>
        <w:rPr>
          <w:rFonts w:ascii="Consolas" w:hAnsi="Consolas"/>
          <w:sz w:val="14"/>
        </w:rPr>
        <w:br/>
        <w:t xml:space="preserve">    content: '✅';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.status-icon.invalid::after {</w:t>
      </w:r>
      <w:r>
        <w:rPr>
          <w:rFonts w:ascii="Consolas" w:hAnsi="Consolas"/>
          <w:sz w:val="14"/>
        </w:rPr>
        <w:br/>
        <w:t xml:space="preserve">    content: '❌';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.status-icon.loading::after {</w:t>
      </w:r>
      <w:r>
        <w:rPr>
          <w:rFonts w:ascii="Consolas" w:hAnsi="Consolas"/>
          <w:sz w:val="14"/>
        </w:rPr>
        <w:br/>
        <w:t xml:space="preserve">    content: '';</w:t>
      </w:r>
      <w:r>
        <w:rPr>
          <w:rFonts w:ascii="Consolas" w:hAnsi="Consolas"/>
          <w:sz w:val="14"/>
        </w:rPr>
        <w:br/>
        <w:t xml:space="preserve">    width: 16px;</w:t>
      </w:r>
      <w:r>
        <w:rPr>
          <w:rFonts w:ascii="Consolas" w:hAnsi="Consolas"/>
          <w:sz w:val="14"/>
        </w:rPr>
        <w:br/>
        <w:t xml:space="preserve">    height: 16px;</w:t>
      </w:r>
      <w:r>
        <w:rPr>
          <w:rFonts w:ascii="Consolas" w:hAnsi="Consolas"/>
          <w:sz w:val="14"/>
        </w:rPr>
        <w:br/>
        <w:t xml:space="preserve">    border: 2px solid var(--primary-soft);</w:t>
      </w:r>
      <w:r>
        <w:rPr>
          <w:rFonts w:ascii="Consolas" w:hAnsi="Consolas"/>
          <w:sz w:val="14"/>
        </w:rPr>
        <w:br/>
        <w:t xml:space="preserve">    border-top-color: var(--primary);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animation: spin 0.8s linear infinite;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spin {</w:t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transform: rotate(360deg);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.feedback-text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margin-top: 8px;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padding-left: 4px;</w:t>
      </w:r>
      <w:r>
        <w:rPr>
          <w:rFonts w:ascii="Consolas" w:hAnsi="Consolas"/>
          <w:sz w:val="14"/>
        </w:rPr>
        <w:br/>
        <w:t xml:space="preserve">    min-height: 18px;</w:t>
      </w:r>
      <w:r>
        <w:rPr>
          <w:rFonts w:ascii="Consolas" w:hAnsi="Consolas"/>
          <w:sz w:val="14"/>
        </w:rPr>
        <w:br/>
        <w:t xml:space="preserve">    transition: color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.feedback-text.valid {</w:t>
      </w:r>
      <w:r>
        <w:rPr>
          <w:rFonts w:ascii="Consolas" w:hAnsi="Consolas"/>
          <w:sz w:val="14"/>
        </w:rPr>
        <w:br/>
        <w:t xml:space="preserve">    color: var(--success);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.feedback-text.invalid {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.feedback-text.loading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.date-feedback {</w:t>
      </w:r>
      <w:r>
        <w:rPr>
          <w:rFonts w:ascii="Consolas" w:hAnsi="Consolas"/>
          <w:sz w:val="14"/>
        </w:rPr>
        <w:br/>
        <w:t xml:space="preserve">    min-height: 0;</w:t>
      </w:r>
      <w:r>
        <w:rPr>
          <w:rFonts w:ascii="Consolas" w:hAnsi="Consolas"/>
          <w:sz w:val="14"/>
        </w:rPr>
        <w:br/>
        <w:t xml:space="preserve">    margin-top: 6px;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STATION SETUP ==================== */</w:t>
      </w:r>
      <w:r>
        <w:rPr>
          <w:rFonts w:ascii="Consolas" w:hAnsi="Consolas"/>
          <w:sz w:val="14"/>
        </w:rPr>
        <w:br/>
        <w:t>.stations-section {</w:t>
      </w:r>
      <w:r>
        <w:rPr>
          <w:rFonts w:ascii="Consolas" w:hAnsi="Consolas"/>
          <w:sz w:val="14"/>
        </w:rPr>
        <w:br/>
        <w:t xml:space="preserve">    margin-top: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.input-hint {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.station-setup-card {</w:t>
      </w:r>
      <w:r>
        <w:rPr>
          <w:rFonts w:ascii="Consolas" w:hAnsi="Consolas"/>
          <w:sz w:val="14"/>
        </w:rPr>
        <w:br/>
        <w:t xml:space="preserve">    background: linear-gradient(135deg, #f8fafc 0%, #f1f5f9 100%);</w:t>
      </w:r>
      <w:r>
        <w:rPr>
          <w:rFonts w:ascii="Consolas" w:hAnsi="Consolas"/>
          <w:sz w:val="14"/>
        </w:rPr>
        <w:br/>
        <w:t xml:space="preserve">    padding: 1.5rem;</w:t>
      </w:r>
      <w:r>
        <w:rPr>
          <w:rFonts w:ascii="Consolas" w:hAnsi="Consolas"/>
          <w:sz w:val="14"/>
        </w:rPr>
        <w:br/>
        <w:t xml:space="preserve">    border-radius: var(--radius-lg);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.station-name-input input {</w:t>
      </w:r>
      <w:r>
        <w:rPr>
          <w:rFonts w:ascii="Consolas" w:hAnsi="Consolas"/>
          <w:sz w:val="14"/>
        </w:rPr>
        <w:br/>
        <w:t xml:space="preserve">    border-radius: var(--radius-pill);</w:t>
      </w:r>
      <w:r>
        <w:rPr>
          <w:rFonts w:ascii="Consolas" w:hAnsi="Consolas"/>
          <w:sz w:val="14"/>
        </w:rPr>
        <w:br/>
        <w:t xml:space="preserve">    padding: 0.85rem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.time-setup-block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.time-input-group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.time-input-group label {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margin-bottom: 0;</w:t>
      </w:r>
      <w:r>
        <w:rPr>
          <w:rFonts w:ascii="Consolas" w:hAnsi="Consolas"/>
          <w:sz w:val="14"/>
        </w:rPr>
        <w:br/>
        <w:t xml:space="preserve">    padding-left: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.time-input-group input {</w:t>
      </w:r>
      <w:r>
        <w:rPr>
          <w:rFonts w:ascii="Consolas" w:hAnsi="Consolas"/>
          <w:sz w:val="14"/>
        </w:rPr>
        <w:br/>
        <w:t xml:space="preserve">    border-radius: var(--radius-sm);</w:t>
      </w:r>
      <w:r>
        <w:rPr>
          <w:rFonts w:ascii="Consolas" w:hAnsi="Consolas"/>
          <w:sz w:val="14"/>
        </w:rPr>
        <w:br/>
        <w:t xml:space="preserve">    padding: 0.7rem 0.75rem;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.time-separator {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padding-top: 18px;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All Days Toggle Row */</w:t>
      </w:r>
      <w:r>
        <w:rPr>
          <w:rFonts w:ascii="Consolas" w:hAnsi="Consolas"/>
          <w:sz w:val="14"/>
        </w:rPr>
        <w:br/>
        <w:t>.all-days-row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padding: 0.5rem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.toggle-label {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Toggle Switch */</w:t>
      </w:r>
      <w:r>
        <w:rPr>
          <w:rFonts w:ascii="Consolas" w:hAnsi="Consolas"/>
          <w:sz w:val="14"/>
        </w:rPr>
        <w:br/>
        <w:t>.toggle-switch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width: 44px;</w:t>
      </w:r>
      <w:r>
        <w:rPr>
          <w:rFonts w:ascii="Consolas" w:hAnsi="Consolas"/>
          <w:sz w:val="14"/>
        </w:rPr>
        <w:br/>
        <w:t xml:space="preserve">    height: 24px;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.toggle-switch input {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width: 0;</w:t>
      </w:r>
      <w:r>
        <w:rPr>
          <w:rFonts w:ascii="Consolas" w:hAnsi="Consolas"/>
          <w:sz w:val="14"/>
        </w:rPr>
        <w:br/>
        <w:t xml:space="preserve">    height: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.toggle-slider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top: 0;</w:t>
      </w:r>
      <w:r>
        <w:rPr>
          <w:rFonts w:ascii="Consolas" w:hAnsi="Consolas"/>
          <w:sz w:val="14"/>
        </w:rPr>
        <w:br/>
        <w:t xml:space="preserve">    left: 0;</w:t>
      </w:r>
      <w:r>
        <w:rPr>
          <w:rFonts w:ascii="Consolas" w:hAnsi="Consolas"/>
          <w:sz w:val="14"/>
        </w:rPr>
        <w:br/>
        <w:t xml:space="preserve">    right: 0;</w:t>
      </w:r>
      <w:r>
        <w:rPr>
          <w:rFonts w:ascii="Consolas" w:hAnsi="Consolas"/>
          <w:sz w:val="14"/>
        </w:rPr>
        <w:br/>
        <w:t xml:space="preserve">    bottom: 0;</w:t>
      </w:r>
      <w:r>
        <w:rPr>
          <w:rFonts w:ascii="Consolas" w:hAnsi="Consolas"/>
          <w:sz w:val="14"/>
        </w:rPr>
        <w:br/>
        <w:t xml:space="preserve">    background: #cbd5e1;</w:t>
      </w:r>
      <w:r>
        <w:rPr>
          <w:rFonts w:ascii="Consolas" w:hAnsi="Consolas"/>
          <w:sz w:val="14"/>
        </w:rPr>
        <w:br/>
        <w:t xml:space="preserve">    border-radius: 24px;</w:t>
      </w:r>
      <w:r>
        <w:rPr>
          <w:rFonts w:ascii="Consolas" w:hAnsi="Consolas"/>
          <w:sz w:val="14"/>
        </w:rPr>
        <w:br/>
        <w:t xml:space="preserve">    transition: 0.3s;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.toggle-slider::before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content: "";</w:t>
      </w:r>
      <w:r>
        <w:rPr>
          <w:rFonts w:ascii="Consolas" w:hAnsi="Consolas"/>
          <w:sz w:val="14"/>
        </w:rPr>
        <w:br/>
        <w:t xml:space="preserve">    height: 18px;</w:t>
      </w:r>
      <w:r>
        <w:rPr>
          <w:rFonts w:ascii="Consolas" w:hAnsi="Consolas"/>
          <w:sz w:val="14"/>
        </w:rPr>
        <w:br/>
        <w:t xml:space="preserve">    width: 18px;</w:t>
      </w:r>
      <w:r>
        <w:rPr>
          <w:rFonts w:ascii="Consolas" w:hAnsi="Consolas"/>
          <w:sz w:val="14"/>
        </w:rPr>
        <w:br/>
        <w:t xml:space="preserve">    left: 3px;</w:t>
      </w:r>
      <w:r>
        <w:rPr>
          <w:rFonts w:ascii="Consolas" w:hAnsi="Consolas"/>
          <w:sz w:val="14"/>
        </w:rPr>
        <w:br/>
        <w:t xml:space="preserve">    bottom: 3px;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background: white;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transition: 0.3s;</w:t>
      </w:r>
      <w:r>
        <w:rPr>
          <w:rFonts w:ascii="Consolas" w:hAnsi="Consolas"/>
          <w:sz w:val="14"/>
        </w:rPr>
        <w:br/>
        <w:t xml:space="preserve">    box-shadow: 0 2px 4px rgba(0, 0, 0, 0.2);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.toggle-switch input:checked+.toggle-slider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.toggle-switch input:checked+.toggle-slider::before {</w:t>
      </w:r>
      <w:r>
        <w:rPr>
          <w:rFonts w:ascii="Consolas" w:hAnsi="Consolas"/>
          <w:sz w:val="14"/>
        </w:rPr>
        <w:br/>
        <w:t xml:space="preserve">    transform: translateX(20px);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Date Range Block */</w:t>
      </w:r>
      <w:r>
        <w:rPr>
          <w:rFonts w:ascii="Consolas" w:hAnsi="Consolas"/>
          <w:sz w:val="14"/>
        </w:rPr>
        <w:br/>
        <w:t>.date-range-block {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padding: 0.75rem;</w:t>
      </w:r>
      <w:r>
        <w:rPr>
          <w:rFonts w:ascii="Consolas" w:hAnsi="Consolas"/>
          <w:sz w:val="14"/>
        </w:rPr>
        <w:br/>
        <w:t xml:space="preserve">    background: rgba(139, 92, 246, 0.03);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.date-row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1fr;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{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label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0.5px;</w:t>
      </w:r>
      <w:r>
        <w:rPr>
          <w:rFonts w:ascii="Consolas" w:hAnsi="Consolas"/>
          <w:sz w:val="14"/>
        </w:rPr>
        <w:br/>
        <w:t xml:space="preserve">    margin-bottom: 0.3rem;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input[type="date"]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 xml:space="preserve">    padding: 0.45rem 0.4rem;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input[type="date"]:focus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3px rgba(106, 17, 203,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Time Row */</w:t>
      </w:r>
      <w:r>
        <w:rPr>
          <w:rFonts w:ascii="Consolas" w:hAnsi="Consolas"/>
          <w:sz w:val="14"/>
        </w:rPr>
        <w:br/>
        <w:t>.time-row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1fr;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.time-field label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0.5px;</w:t>
      </w:r>
      <w:r>
        <w:rPr>
          <w:rFonts w:ascii="Consolas" w:hAnsi="Consolas"/>
          <w:sz w:val="14"/>
        </w:rPr>
        <w:br/>
        <w:t xml:space="preserve">    margin-bottom: 0.4rem;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.time-field input[type="time"]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0.65rem 0.75rem;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.time-field input[type="time"]:focus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3px rgba(106, 17, 203,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Station Tags */</w:t>
      </w:r>
      <w:r>
        <w:rPr>
          <w:rFonts w:ascii="Consolas" w:hAnsi="Consolas"/>
          <w:sz w:val="14"/>
        </w:rPr>
        <w:br/>
        <w:t>.tag-content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.tag-content strong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margin-bottom: 0.2rem;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.tag-content small {</w:t>
      </w:r>
      <w:r>
        <w:rPr>
          <w:rFonts w:ascii="Consolas" w:hAnsi="Consolas"/>
          <w:sz w:val="14"/>
        </w:rPr>
        <w:br/>
        <w:t xml:space="preserve">    opacity: 0.8;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.add-station-btn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border: 2px solid var(--primary);</w:t>
      </w:r>
      <w:r>
        <w:rPr>
          <w:rFonts w:ascii="Consolas" w:hAnsi="Consolas"/>
          <w:sz w:val="14"/>
        </w:rPr>
        <w:br/>
        <w:t xml:space="preserve">    padding: 0.85rem 1.5rem;</w:t>
      </w:r>
      <w:r>
        <w:rPr>
          <w:rFonts w:ascii="Consolas" w:hAnsi="Consolas"/>
          <w:sz w:val="14"/>
        </w:rPr>
        <w:br/>
        <w:t xml:space="preserve">    border-radius: var(--radius-pill);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0.25s ease;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.add-station-btn:hover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 xml:space="preserve">    box-shadow: var(--shadow-glow);</w:t>
      </w:r>
      <w:r>
        <w:rPr>
          <w:rFonts w:ascii="Consolas" w:hAnsi="Consolas"/>
          <w:sz w:val="14"/>
        </w:rPr>
        <w:br/>
        <w:t xml:space="preserve">    transform: translateY(-2px);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Station Tags */</w:t>
      </w:r>
      <w:r>
        <w:rPr>
          <w:rFonts w:ascii="Consolas" w:hAnsi="Consolas"/>
          <w:sz w:val="14"/>
        </w:rPr>
        <w:br/>
        <w:t>.tags-container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 xml:space="preserve">    gap: 0.6rem;</w:t>
      </w:r>
      <w:r>
        <w:rPr>
          <w:rFonts w:ascii="Consolas" w:hAnsi="Consolas"/>
          <w:sz w:val="14"/>
        </w:rPr>
        <w:br/>
        <w:t xml:space="preserve">    margin-top: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.tag {</w:t>
      </w:r>
      <w:r>
        <w:rPr>
          <w:rFonts w:ascii="Consolas" w:hAnsi="Consolas"/>
          <w:sz w:val="14"/>
        </w:rPr>
        <w:br/>
        <w:t xml:space="preserve">    background: linear-gradient(135deg, #eff6ff 0%, #e0f2fe 100%);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padding: 0.75rem 1.25rem;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align-items: center;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border: 1px solid #bfdbfe;</w:t>
      </w:r>
      <w:r>
        <w:rPr>
          <w:rFonts w:ascii="Consolas" w:hAnsi="Consolas"/>
          <w:sz w:val="14"/>
        </w:rPr>
        <w:br/>
        <w:t xml:space="preserve">    animation: tagIn 0.3s cubic-bezier(0.34, 1.56, 0.64, 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tagIn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    transform: scale(0.9);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    transform: scale(1);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.tag i {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transition: transform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.tag i:hover {</w:t>
      </w:r>
      <w:r>
        <w:rPr>
          <w:rFonts w:ascii="Consolas" w:hAnsi="Consolas"/>
          <w:sz w:val="14"/>
        </w:rPr>
        <w:br/>
        <w:t xml:space="preserve">    transform: scale(1.25);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PRIMARY BUTTON ==================== */</w:t>
      </w:r>
      <w:r>
        <w:rPr>
          <w:rFonts w:ascii="Consolas" w:hAnsi="Consolas"/>
          <w:sz w:val="14"/>
        </w:rPr>
        <w:br/>
        <w:t>.primary-btn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1.1rem 2rem;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border-radius: var(--radius-pill);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margin-top: 1.5rem;</w:t>
      </w:r>
      <w:r>
        <w:rPr>
          <w:rFonts w:ascii="Consolas" w:hAnsi="Consolas"/>
          <w:sz w:val="14"/>
        </w:rPr>
        <w:br/>
        <w:t xml:space="preserve">    box-shadow: var(--shadow-glow);</w:t>
      </w:r>
      <w:r>
        <w:rPr>
          <w:rFonts w:ascii="Consolas" w:hAnsi="Consolas"/>
          <w:sz w:val="14"/>
        </w:rPr>
        <w:br/>
        <w:t xml:space="preserve">    transition: all 0.3s cubic-bezier(0.175, 0.885, 0.32, 1.275);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10px;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.primary-btn:hover:not(:disabled) {</w:t>
      </w:r>
      <w:r>
        <w:rPr>
          <w:rFonts w:ascii="Consolas" w:hAnsi="Consolas"/>
          <w:sz w:val="14"/>
        </w:rPr>
        <w:br/>
        <w:t xml:space="preserve">    transform: translateY(-3px);</w:t>
      </w:r>
      <w:r>
        <w:rPr>
          <w:rFonts w:ascii="Consolas" w:hAnsi="Consolas"/>
          <w:sz w:val="14"/>
        </w:rPr>
        <w:br/>
        <w:t xml:space="preserve">    box-shadow: 0 12px 40px -4px rgba(106, 17, 203, 0.4);</w:t>
      </w:r>
      <w:r>
        <w:rPr>
          <w:rFonts w:ascii="Consolas" w:hAnsi="Consolas"/>
          <w:sz w:val="14"/>
        </w:rPr>
        <w:br/>
        <w:t xml:space="preserve">    background: var(--primary-grad-hover);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.primary-btn:active:not(:disabled) {</w:t>
      </w:r>
      <w:r>
        <w:rPr>
          <w:rFonts w:ascii="Consolas" w:hAnsi="Consolas"/>
          <w:sz w:val="14"/>
        </w:rPr>
        <w:br/>
        <w:t xml:space="preserve">    transform: translateY(-1px);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.primary-btn:disabled {</w:t>
      </w:r>
      <w:r>
        <w:rPr>
          <w:rFonts w:ascii="Consolas" w:hAnsi="Consolas"/>
          <w:sz w:val="14"/>
        </w:rPr>
        <w:br/>
        <w:t xml:space="preserve">    opacity: 0.5;</w:t>
      </w:r>
      <w:r>
        <w:rPr>
          <w:rFonts w:ascii="Consolas" w:hAnsi="Consolas"/>
          <w:sz w:val="14"/>
        </w:rPr>
        <w:br/>
        <w:t xml:space="preserve">    cursor: not-allowed;</w:t>
      </w:r>
      <w:r>
        <w:rPr>
          <w:rFonts w:ascii="Consolas" w:hAnsi="Consolas"/>
          <w:sz w:val="14"/>
        </w:rPr>
        <w:br/>
        <w:t xml:space="preserve">    transform: none;</w:t>
      </w:r>
      <w:r>
        <w:rPr>
          <w:rFonts w:ascii="Consolas" w:hAnsi="Consolas"/>
          <w:sz w:val="14"/>
        </w:rPr>
        <w:br/>
        <w:t xml:space="preserve">    filter: grayscale(0.3);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EVENT LIST ==================== */</w:t>
      </w:r>
      <w:r>
        <w:rPr>
          <w:rFonts w:ascii="Consolas" w:hAnsi="Consolas"/>
          <w:sz w:val="14"/>
        </w:rPr>
        <w:br/>
        <w:t>.list-card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.card-header-flex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padding-bottom: 1rem;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border-bottom: 2px solid var(--border-light);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.header-title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.header-title h2 {</w:t>
      </w:r>
      <w:r>
        <w:rPr>
          <w:rFonts w:ascii="Consolas" w:hAnsi="Consolas"/>
          <w:sz w:val="14"/>
        </w:rPr>
        <w:br/>
        <w:t xml:space="preserve">    font-size: 1.2rem;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letter-spacing: -0.01em;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.badge {</w:t>
      </w:r>
      <w:r>
        <w:rPr>
          <w:rFonts w:ascii="Consolas" w:hAnsi="Consolas"/>
          <w:sz w:val="14"/>
        </w:rPr>
        <w:br/>
        <w:t xml:space="preserve">    background: var(--primary-soft);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padding: 0.4rem 1rem;</w:t>
      </w:r>
      <w:r>
        <w:rPr>
          <w:rFonts w:ascii="Consolas" w:hAnsi="Consolas"/>
          <w:sz w:val="14"/>
        </w:rPr>
        <w:br/>
        <w:t xml:space="preserve">    border-radius: var(--radius-pill);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border: 1px solid rgba(106, 17, 203, 0.15);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.scrollable-list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overflow-y: auto;</w:t>
      </w:r>
      <w:r>
        <w:rPr>
          <w:rFonts w:ascii="Consolas" w:hAnsi="Consolas"/>
          <w:sz w:val="14"/>
        </w:rPr>
        <w:br/>
        <w:t xml:space="preserve">    overflow-x: hidden;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Event Item */</w:t>
      </w:r>
      <w:r>
        <w:rPr>
          <w:rFonts w:ascii="Consolas" w:hAnsi="Consolas"/>
          <w:sz w:val="14"/>
        </w:rPr>
        <w:br/>
        <w:t>.event-item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var(--radius-lg);</w:t>
      </w:r>
      <w:r>
        <w:rPr>
          <w:rFonts w:ascii="Consolas" w:hAnsi="Consolas"/>
          <w:sz w:val="14"/>
        </w:rPr>
        <w:br/>
        <w:t xml:space="preserve">    padding: 1.25rem 1.5rem;</w:t>
      </w:r>
      <w:r>
        <w:rPr>
          <w:rFonts w:ascii="Consolas" w:hAnsi="Consolas"/>
          <w:sz w:val="14"/>
        </w:rPr>
        <w:br/>
        <w:t xml:space="preserve">    margin-bottom: 0.875rem;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0.25s cubic-bezier(0.4, 0, 0.2, 1);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.event-item:hover {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transform: translateX(6px);</w:t>
      </w:r>
      <w:r>
        <w:rPr>
          <w:rFonts w:ascii="Consolas" w:hAnsi="Consolas"/>
          <w:sz w:val="14"/>
        </w:rPr>
        <w:br/>
        <w:t xml:space="preserve">    box-shadow: var(--shadow-medium);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.event-info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.event-info .name {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font-size: 1.05rem;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margin-bottom: 6px;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.event-info .details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 xml:space="preserve">    gap: 1.25rem;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.event-info .details span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Past Event Styling - Events that have ended */</w:t>
      </w:r>
      <w:r>
        <w:rPr>
          <w:rFonts w:ascii="Consolas" w:hAnsi="Consolas"/>
          <w:sz w:val="14"/>
        </w:rPr>
        <w:br/>
        <w:t>.event-item.past-event {</w:t>
      </w:r>
      <w:r>
        <w:rPr>
          <w:rFonts w:ascii="Consolas" w:hAnsi="Consolas"/>
          <w:sz w:val="14"/>
        </w:rPr>
        <w:br/>
        <w:t xml:space="preserve">    opacity: 0.55;</w:t>
      </w:r>
      <w:r>
        <w:rPr>
          <w:rFonts w:ascii="Consolas" w:hAnsi="Consolas"/>
          <w:sz w:val="14"/>
        </w:rPr>
        <w:br/>
        <w:t xml:space="preserve">    background: linear-gradient(135deg, #f8fafc 0%, #f1f5f9 100%);</w:t>
      </w:r>
      <w:r>
        <w:rPr>
          <w:rFonts w:ascii="Consolas" w:hAnsi="Consolas"/>
          <w:sz w:val="14"/>
        </w:rPr>
        <w:br/>
        <w:t xml:space="preserve">    border-color: #e2e8f0;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.event-item.past-event:hover {</w:t>
      </w:r>
      <w:r>
        <w:rPr>
          <w:rFonts w:ascii="Consolas" w:hAnsi="Consolas"/>
          <w:sz w:val="14"/>
        </w:rPr>
        <w:br/>
        <w:t xml:space="preserve">    opacity: 0.75;</w:t>
      </w:r>
      <w:r>
        <w:rPr>
          <w:rFonts w:ascii="Consolas" w:hAnsi="Consolas"/>
          <w:sz w:val="14"/>
        </w:rPr>
        <w:br/>
        <w:t xml:space="preserve">    border-color: #cbd5e1;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.event-item.past-event .name {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.event-item.past-event .details {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.event-item.past-event::after {</w:t>
      </w:r>
      <w:r>
        <w:rPr>
          <w:rFonts w:ascii="Consolas" w:hAnsi="Consolas"/>
          <w:sz w:val="14"/>
        </w:rPr>
        <w:br/>
        <w:t xml:space="preserve">    content: 'Ended';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8px;</w:t>
      </w:r>
      <w:r>
        <w:rPr>
          <w:rFonts w:ascii="Consolas" w:hAnsi="Consolas"/>
          <w:sz w:val="14"/>
        </w:rPr>
        <w:br/>
        <w:t xml:space="preserve">    right: 8px;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 xml:space="preserve">    background: rgba(148, 163, 184, 0.15);</w:t>
      </w:r>
      <w:r>
        <w:rPr>
          <w:rFonts w:ascii="Consolas" w:hAnsi="Consolas"/>
          <w:sz w:val="14"/>
        </w:rPr>
        <w:br/>
        <w:t xml:space="preserve">    padding: 2px 8px;</w:t>
      </w:r>
      <w:r>
        <w:rPr>
          <w:rFonts w:ascii="Consolas" w:hAnsi="Consolas"/>
          <w:sz w:val="14"/>
        </w:rPr>
        <w:br/>
        <w:t xml:space="preserve">    border-radius: 4px;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0.5px;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.event-stats {</w:t>
      </w:r>
      <w:r>
        <w:rPr>
          <w:rFonts w:ascii="Consolas" w:hAnsi="Consolas"/>
          <w:sz w:val="14"/>
        </w:rPr>
        <w:br/>
        <w:t xml:space="preserve">    background: linear-gradient(135deg, #f8fafc 0%, #f1f5f9 100%);</w:t>
      </w:r>
      <w:r>
        <w:rPr>
          <w:rFonts w:ascii="Consolas" w:hAnsi="Consolas"/>
          <w:sz w:val="14"/>
        </w:rPr>
        <w:br/>
        <w:t xml:space="preserve">    padding: 0.6rem 1.25rem;</w:t>
      </w:r>
      <w:r>
        <w:rPr>
          <w:rFonts w:ascii="Consolas" w:hAnsi="Consolas"/>
          <w:sz w:val="14"/>
        </w:rPr>
        <w:br/>
        <w:t xml:space="preserve">    border-radius: var(--radius-md);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min-width: 85px;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.event-stats .count {</w:t>
      </w:r>
      <w:r>
        <w:rPr>
          <w:rFonts w:ascii="Consolas" w:hAnsi="Consolas"/>
          <w:sz w:val="14"/>
        </w:rPr>
        <w:br/>
        <w:t xml:space="preserve">    font-weight: 900;</w:t>
      </w:r>
      <w:r>
        <w:rPr>
          <w:rFonts w:ascii="Consolas" w:hAnsi="Consolas"/>
          <w:sz w:val="14"/>
        </w:rPr>
        <w:br/>
        <w:t xml:space="preserve">    font-size: 1.05rem;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line-height: 1.2;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.event-stats .label {</w:t>
      </w:r>
      <w:r>
        <w:rPr>
          <w:rFonts w:ascii="Consolas" w:hAnsi="Consolas"/>
          <w:sz w:val="14"/>
        </w:rPr>
        <w:br/>
        <w:t xml:space="preserve">    font-size: 0.5rem;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letter-spacing: 0.02em;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.del-btn {</w:t>
      </w:r>
      <w:r>
        <w:rPr>
          <w:rFonts w:ascii="Consolas" w:hAnsi="Consolas"/>
          <w:sz w:val="14"/>
        </w:rPr>
        <w:br/>
        <w:t xml:space="preserve">    background: #fef2f2;</w:t>
      </w:r>
      <w:r>
        <w:rPr>
          <w:rFonts w:ascii="Consolas" w:hAnsi="Consolas"/>
          <w:sz w:val="14"/>
        </w:rPr>
        <w:br/>
        <w:t xml:space="preserve">    border: 2px solid #fecaca;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 xml:space="preserve">    width: 40px;</w:t>
      </w:r>
      <w:r>
        <w:rPr>
          <w:rFonts w:ascii="Consolas" w:hAnsi="Consolas"/>
          <w:sz w:val="14"/>
        </w:rPr>
        <w:br/>
        <w:t xml:space="preserve">    height: 40px;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border-radius: var(--radius-sm);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.del-btn:hover {</w:t>
      </w:r>
      <w:r>
        <w:rPr>
          <w:rFonts w:ascii="Consolas" w:hAnsi="Consolas"/>
          <w:sz w:val="14"/>
        </w:rPr>
        <w:br/>
        <w:t xml:space="preserve">    background: var(--danger);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border-color: var(--danger);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Empty State */</w:t>
      </w:r>
      <w:r>
        <w:rPr>
          <w:rFonts w:ascii="Consolas" w:hAnsi="Consolas"/>
          <w:sz w:val="14"/>
        </w:rPr>
        <w:br/>
        <w:t>.empty-state {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padding: 4rem 2rem;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.empty-state i {</w:t>
      </w:r>
      <w:r>
        <w:rPr>
          <w:rFonts w:ascii="Consolas" w:hAnsi="Consolas"/>
          <w:sz w:val="14"/>
        </w:rPr>
        <w:br/>
        <w:t xml:space="preserve">    font-size: 4rem;</w:t>
      </w:r>
      <w:r>
        <w:rPr>
          <w:rFonts w:ascii="Consolas" w:hAnsi="Consolas"/>
          <w:sz w:val="14"/>
        </w:rPr>
        <w:br/>
        <w:t xml:space="preserve">    opacity: 0.25;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.empty-state p {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Shimmer Loading */</w:t>
      </w:r>
      <w:r>
        <w:rPr>
          <w:rFonts w:ascii="Consolas" w:hAnsi="Consolas"/>
          <w:sz w:val="14"/>
        </w:rPr>
        <w:br/>
        <w:t>.loading-shimmer-wrapper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0.875rem;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.shimmer-item {</w:t>
      </w:r>
      <w:r>
        <w:rPr>
          <w:rFonts w:ascii="Consolas" w:hAnsi="Consolas"/>
          <w:sz w:val="14"/>
        </w:rPr>
        <w:br/>
        <w:t xml:space="preserve">    height: 88px;</w:t>
      </w:r>
      <w:r>
        <w:rPr>
          <w:rFonts w:ascii="Consolas" w:hAnsi="Consolas"/>
          <w:sz w:val="14"/>
        </w:rPr>
        <w:br/>
        <w:t xml:space="preserve">    background: linear-gradient(90deg, #f1f5f9 25%, #e2e8f0 50%, #f1f5f9 75%);</w:t>
      </w:r>
      <w:r>
        <w:rPr>
          <w:rFonts w:ascii="Consolas" w:hAnsi="Consolas"/>
          <w:sz w:val="14"/>
        </w:rPr>
        <w:br/>
        <w:t xml:space="preserve">    background-size: 200% 100%;</w:t>
      </w:r>
      <w:r>
        <w:rPr>
          <w:rFonts w:ascii="Consolas" w:hAnsi="Consolas"/>
          <w:sz w:val="14"/>
        </w:rPr>
        <w:br/>
        <w:t xml:space="preserve">    animation: shimmer 1.5s infinite;</w:t>
      </w:r>
      <w:r>
        <w:rPr>
          <w:rFonts w:ascii="Consolas" w:hAnsi="Consolas"/>
          <w:sz w:val="14"/>
        </w:rPr>
        <w:br/>
        <w:t xml:space="preserve">    border-radius: var(--radius-lg);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shimmer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background-position: 200%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background-position: -200%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POPUPS ==================== */</w:t>
      </w:r>
      <w:r>
        <w:rPr>
          <w:rFonts w:ascii="Consolas" w:hAnsi="Consolas"/>
          <w:sz w:val="14"/>
        </w:rPr>
        <w:br/>
        <w:t>.popup-stack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bottom: 24px;</w:t>
      </w:r>
      <w:r>
        <w:rPr>
          <w:rFonts w:ascii="Consolas" w:hAnsi="Consolas"/>
          <w:sz w:val="14"/>
        </w:rPr>
        <w:br/>
        <w:t xml:space="preserve">    right: 24px;</w:t>
      </w:r>
      <w:r>
        <w:rPr>
          <w:rFonts w:ascii="Consolas" w:hAnsi="Consolas"/>
          <w:sz w:val="14"/>
        </w:rPr>
        <w:br/>
        <w:t xml:space="preserve">    z-index: 1000;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12px;</w:t>
      </w:r>
      <w:r>
        <w:rPr>
          <w:rFonts w:ascii="Consolas" w:hAnsi="Consolas"/>
          <w:sz w:val="14"/>
        </w:rPr>
        <w:br/>
        <w:t xml:space="preserve">    align-items: flex-end;</w:t>
      </w:r>
      <w:r>
        <w:rPr>
          <w:rFonts w:ascii="Consolas" w:hAnsi="Consolas"/>
          <w:sz w:val="14"/>
        </w:rPr>
        <w:br/>
        <w:t xml:space="preserve">    width: clamp(280px, 85vw, 380px);</w:t>
      </w:r>
      <w:r>
        <w:rPr>
          <w:rFonts w:ascii="Consolas" w:hAnsi="Consolas"/>
          <w:sz w:val="14"/>
        </w:rPr>
        <w:br/>
        <w:t xml:space="preserve">    pointer-events: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 {</w:t>
      </w:r>
      <w:r>
        <w:rPr>
          <w:rFonts w:ascii="Consolas" w:hAnsi="Consolas"/>
          <w:sz w:val="14"/>
        </w:rPr>
        <w:br/>
        <w:t xml:space="preserve">    pointer-events: auto;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padding: 1.25rem 1.5rem;</w:t>
      </w:r>
      <w:r>
        <w:rPr>
          <w:rFonts w:ascii="Consolas" w:hAnsi="Consolas"/>
          <w:sz w:val="14"/>
        </w:rPr>
        <w:br/>
        <w:t xml:space="preserve">    border-radius: var(--radius-lg);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box-shadow: var(--shadow-medium);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animation: popupIn 0.5s cubic-bezier(0.17, 0.89, 0.32, 1.28) forwards;</w:t>
      </w:r>
      <w:r>
        <w:rPr>
          <w:rFonts w:ascii="Consolas" w:hAnsi="Consolas"/>
          <w:sz w:val="14"/>
        </w:rPr>
        <w:br/>
        <w:t xml:space="preserve">    transition: opacity 0.5s ease, transform 0.5s ease;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flex-start;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.popup-item.info-theme {</w:t>
      </w:r>
      <w:r>
        <w:rPr>
          <w:rFonts w:ascii="Consolas" w:hAnsi="Consolas"/>
          <w:sz w:val="14"/>
        </w:rPr>
        <w:br/>
        <w:t xml:space="preserve">    background: linear-gradient(135deg, #fef3c7 0%, #fffbeb 100%);</w:t>
      </w:r>
      <w:r>
        <w:rPr>
          <w:rFonts w:ascii="Consolas" w:hAnsi="Consolas"/>
          <w:sz w:val="14"/>
        </w:rPr>
        <w:br/>
        <w:t xml:space="preserve">    border: 2px solid #fcd34d;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.popup-item.info-theme .popup-icon {</w:t>
      </w:r>
      <w:r>
        <w:rPr>
          <w:rFonts w:ascii="Consolas" w:hAnsi="Consolas"/>
          <w:sz w:val="14"/>
        </w:rPr>
        <w:br/>
        <w:t xml:space="preserve">    background: #fbbf24;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.popup-item.info-theme h3 {</w:t>
      </w:r>
      <w:r>
        <w:rPr>
          <w:rFonts w:ascii="Consolas" w:hAnsi="Consolas"/>
          <w:sz w:val="14"/>
        </w:rPr>
        <w:br/>
        <w:t xml:space="preserve">    color: #b45309;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.popup-item.info-theme p {</w:t>
      </w:r>
      <w:r>
        <w:rPr>
          <w:rFonts w:ascii="Consolas" w:hAnsi="Consolas"/>
          <w:sz w:val="14"/>
        </w:rPr>
        <w:br/>
        <w:t xml:space="preserve">    color: #92400e;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.popup-icon {</w:t>
      </w:r>
      <w:r>
        <w:rPr>
          <w:rFonts w:ascii="Consolas" w:hAnsi="Consolas"/>
          <w:sz w:val="14"/>
        </w:rPr>
        <w:br/>
        <w:t xml:space="preserve">    width: 40px;</w:t>
      </w:r>
      <w:r>
        <w:rPr>
          <w:rFonts w:ascii="Consolas" w:hAnsi="Consolas"/>
          <w:sz w:val="14"/>
        </w:rPr>
        <w:br/>
        <w:t xml:space="preserve">    height: 40px;</w:t>
      </w:r>
      <w:r>
        <w:rPr>
          <w:rFonts w:ascii="Consolas" w:hAnsi="Consolas"/>
          <w:sz w:val="14"/>
        </w:rPr>
        <w:br/>
        <w:t xml:space="preserve">    background: var(--primary-soft);</w:t>
      </w:r>
      <w:r>
        <w:rPr>
          <w:rFonts w:ascii="Consolas" w:hAnsi="Consolas"/>
          <w:sz w:val="14"/>
        </w:rPr>
        <w:br/>
        <w:t xml:space="preserve">    border-radius: var(--radius-sm);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.popup-icon.purple {</w:t>
      </w:r>
      <w:r>
        <w:rPr>
          <w:rFonts w:ascii="Consolas" w:hAnsi="Consolas"/>
          <w:sz w:val="14"/>
        </w:rPr>
        <w:br/>
        <w:t xml:space="preserve">    background: #ede9fe;</w:t>
      </w:r>
      <w:r>
        <w:rPr>
          <w:rFonts w:ascii="Consolas" w:hAnsi="Consolas"/>
          <w:sz w:val="14"/>
        </w:rPr>
        <w:br/>
        <w:t xml:space="preserve">    color: #7c3aed;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.popup-content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 h3 {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margin-bottom: 4px;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 p {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line-height: 1.5;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.close-popup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10px;</w:t>
      </w:r>
      <w:r>
        <w:rPr>
          <w:rFonts w:ascii="Consolas" w:hAnsi="Consolas"/>
          <w:sz w:val="14"/>
        </w:rPr>
        <w:br/>
        <w:t xml:space="preserve">    right: 10px;</w:t>
      </w:r>
      <w:r>
        <w:rPr>
          <w:rFonts w:ascii="Consolas" w:hAnsi="Consolas"/>
          <w:sz w:val="14"/>
        </w:rPr>
        <w:br/>
        <w:t xml:space="preserve">    background: rgba(0, 0, 0, 0.06);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width: 26px;</w:t>
      </w:r>
      <w:r>
        <w:rPr>
          <w:rFonts w:ascii="Consolas" w:hAnsi="Consolas"/>
          <w:sz w:val="14"/>
        </w:rPr>
        <w:br/>
        <w:t xml:space="preserve">    height: 26px;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.close-popup:hover {</w:t>
      </w:r>
      <w:r>
        <w:rPr>
          <w:rFonts w:ascii="Consolas" w:hAnsi="Consolas"/>
          <w:sz w:val="14"/>
        </w:rPr>
        <w:br/>
        <w:t xml:space="preserve">    background: rgba(0, 0, 0, 0.12);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popupIn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transform: translateY(30px) scale(0.95);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transform: translateY(0) scale(1);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TOASTS ==================== */</w:t>
      </w:r>
      <w:r>
        <w:rPr>
          <w:rFonts w:ascii="Consolas" w:hAnsi="Consolas"/>
          <w:sz w:val="14"/>
        </w:rPr>
        <w:br/>
        <w:t>.toast-container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top: 24px;</w:t>
      </w:r>
      <w:r>
        <w:rPr>
          <w:rFonts w:ascii="Consolas" w:hAnsi="Consolas"/>
          <w:sz w:val="14"/>
        </w:rPr>
        <w:br/>
        <w:t xml:space="preserve">    left: 50%;</w:t>
      </w:r>
      <w:r>
        <w:rPr>
          <w:rFonts w:ascii="Consolas" w:hAnsi="Consolas"/>
          <w:sz w:val="14"/>
        </w:rPr>
        <w:br/>
        <w:t xml:space="preserve">    transform: translateX(-50%);</w:t>
      </w:r>
      <w:r>
        <w:rPr>
          <w:rFonts w:ascii="Consolas" w:hAnsi="Consolas"/>
          <w:sz w:val="14"/>
        </w:rPr>
        <w:br/>
        <w:t xml:space="preserve">    z-index: 2000;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 {</w:t>
      </w:r>
      <w:r>
        <w:rPr>
          <w:rFonts w:ascii="Consolas" w:hAnsi="Consolas"/>
          <w:sz w:val="14"/>
        </w:rPr>
        <w:br/>
        <w:t xml:space="preserve">    background: linear-gradient(135deg, #1e293b 0%, #334155 100%);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 xml:space="preserve">    padding: 1rem 1.5rem;</w:t>
      </w:r>
      <w:r>
        <w:rPr>
          <w:rFonts w:ascii="Consolas" w:hAnsi="Consolas"/>
          <w:sz w:val="14"/>
        </w:rPr>
        <w:br/>
        <w:t xml:space="preserve">    border-radius: var(--radius-pill);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12px;</w:t>
      </w:r>
      <w:r>
        <w:rPr>
          <w:rFonts w:ascii="Consolas" w:hAnsi="Consolas"/>
          <w:sz w:val="14"/>
        </w:rPr>
        <w:br/>
        <w:t xml:space="preserve">    box-shadow: 0 10px 30px rgba(0, 0, 0, 0.25);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width: fit-content;</w:t>
      </w:r>
      <w:r>
        <w:rPr>
          <w:rFonts w:ascii="Consolas" w:hAnsi="Consolas"/>
          <w:sz w:val="14"/>
        </w:rPr>
        <w:br/>
        <w:t xml:space="preserve">    animation: toastIn 0.4s cubic-bezier(0.18, 0.89, 0.32, 1.28);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toastIn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transform: translateY(-20px);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transform: translateY(0);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.toast.success {</w:t>
      </w:r>
      <w:r>
        <w:rPr>
          <w:rFonts w:ascii="Consolas" w:hAnsi="Consolas"/>
          <w:sz w:val="14"/>
        </w:rPr>
        <w:br/>
        <w:t xml:space="preserve">    background: linear-gradient(135deg, #059669 0%, #10b981 100%);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.toast.danger {</w:t>
      </w:r>
      <w:r>
        <w:rPr>
          <w:rFonts w:ascii="Consolas" w:hAnsi="Consolas"/>
          <w:sz w:val="14"/>
        </w:rPr>
        <w:br/>
        <w:t xml:space="preserve">    background: linear-gradient(135deg, #dc2626 0%, #ef4444 100%);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RESPONSIVE ==================== */</w:t>
      </w:r>
      <w:r>
        <w:rPr>
          <w:rFonts w:ascii="Consolas" w:hAnsi="Consolas"/>
          <w:sz w:val="14"/>
        </w:rPr>
        <w:br/>
        <w:t>@media (min-width: 1024px) {</w:t>
      </w:r>
      <w:r>
        <w:rPr>
          <w:rFonts w:ascii="Consolas" w:hAnsi="Consolas"/>
          <w:sz w:val="14"/>
        </w:rPr>
        <w:br/>
        <w:t xml:space="preserve">    .container {</w:t>
      </w:r>
      <w:r>
        <w:rPr>
          <w:rFonts w:ascii="Consolas" w:hAnsi="Consolas"/>
          <w:sz w:val="14"/>
        </w:rPr>
        <w:br/>
        <w:t xml:space="preserve">        grid-template-columns: 2.25fr 2.75fr;</w:t>
      </w:r>
      <w:r>
        <w:rPr>
          <w:rFonts w:ascii="Consolas" w:hAnsi="Consolas"/>
          <w:sz w:val="14"/>
        </w:rPr>
        <w:br/>
        <w:t xml:space="preserve">        height: calc(100vh - 100px);</w:t>
      </w:r>
      <w:r>
        <w:rPr>
          <w:rFonts w:ascii="Consolas" w:hAnsi="Consolas"/>
          <w:sz w:val="14"/>
        </w:rPr>
        <w:br/>
        <w:t xml:space="preserve">        overflow: hidden;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/* Collaborator mode: full width when actions column hidden */</w:t>
      </w:r>
      <w:r>
        <w:rPr>
          <w:rFonts w:ascii="Consolas" w:hAnsi="Consolas"/>
          <w:sz w:val="14"/>
        </w:rPr>
        <w:br/>
        <w:t xml:space="preserve">    .container:has(.actions-column[style*="display: none"]) {</w:t>
      </w:r>
      <w:r>
        <w:rPr>
          <w:rFonts w:ascii="Consolas" w:hAnsi="Consolas"/>
          <w:sz w:val="14"/>
        </w:rPr>
        <w:br/>
        <w:t xml:space="preserve">        grid-template-columns: 1fr;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.actions-column,</w:t>
      </w:r>
      <w:r>
        <w:rPr>
          <w:rFonts w:ascii="Consolas" w:hAnsi="Consolas"/>
          <w:sz w:val="14"/>
        </w:rPr>
        <w:br/>
        <w:t xml:space="preserve">    .main-content-column {</w:t>
      </w:r>
      <w:r>
        <w:rPr>
          <w:rFonts w:ascii="Consolas" w:hAnsi="Consolas"/>
          <w:sz w:val="14"/>
        </w:rPr>
        <w:br/>
        <w:t xml:space="preserve">        height: 100%;</w:t>
      </w:r>
      <w:r>
        <w:rPr>
          <w:rFonts w:ascii="Consolas" w:hAnsi="Consolas"/>
          <w:sz w:val="14"/>
        </w:rPr>
        <w:br/>
        <w:t xml:space="preserve">        overflow-y: auto;</w:t>
      </w:r>
      <w:r>
        <w:rPr>
          <w:rFonts w:ascii="Consolas" w:hAnsi="Consolas"/>
          <w:sz w:val="14"/>
        </w:rPr>
        <w:br/>
        <w:t xml:space="preserve">        padding-right: 8px;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1023px) {</w:t>
      </w:r>
      <w:r>
        <w:rPr>
          <w:rFonts w:ascii="Consolas" w:hAnsi="Consolas"/>
          <w:sz w:val="14"/>
        </w:rPr>
        <w:br/>
        <w:t xml:space="preserve">    header {</w:t>
      </w:r>
      <w:r>
        <w:rPr>
          <w:rFonts w:ascii="Consolas" w:hAnsi="Consolas"/>
          <w:sz w:val="14"/>
        </w:rPr>
        <w:br/>
        <w:t xml:space="preserve">        padding: 0.75rem 1.25rem;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.logout-btn span {</w:t>
      </w:r>
      <w:r>
        <w:rPr>
          <w:rFonts w:ascii="Consolas" w:hAnsi="Consolas"/>
          <w:sz w:val="14"/>
        </w:rPr>
        <w:br/>
        <w:t xml:space="preserve">        display: none;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.logout-btn {</w:t>
      </w:r>
      <w:r>
        <w:rPr>
          <w:rFonts w:ascii="Consolas" w:hAnsi="Consolas"/>
          <w:sz w:val="14"/>
        </w:rPr>
        <w:br/>
        <w:t xml:space="preserve">        padding: 0.6rem;</w:t>
      </w:r>
      <w:r>
        <w:rPr>
          <w:rFonts w:ascii="Consolas" w:hAnsi="Consolas"/>
          <w:sz w:val="14"/>
        </w:rPr>
        <w:br/>
        <w:t xml:space="preserve">        width: 40px;</w:t>
      </w:r>
      <w:r>
        <w:rPr>
          <w:rFonts w:ascii="Consolas" w:hAnsi="Consolas"/>
          <w:sz w:val="14"/>
        </w:rPr>
        <w:br/>
        <w:t xml:space="preserve">        height: 40px;</w:t>
      </w:r>
      <w:r>
        <w:rPr>
          <w:rFonts w:ascii="Consolas" w:hAnsi="Consolas"/>
          <w:sz w:val="14"/>
        </w:rPr>
        <w:br/>
        <w:t xml:space="preserve">        justify-content: center;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.container {</w:t>
      </w:r>
      <w:r>
        <w:rPr>
          <w:rFonts w:ascii="Consolas" w:hAnsi="Consolas"/>
          <w:sz w:val="14"/>
        </w:rPr>
        <w:br/>
        <w:t xml:space="preserve">        margin-top: 1rem;</w:t>
      </w:r>
      <w:r>
        <w:rPr>
          <w:rFonts w:ascii="Consolas" w:hAnsi="Consolas"/>
          <w:sz w:val="14"/>
        </w:rPr>
        <w:br/>
        <w:t xml:space="preserve">        padding-bottom: 100px;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.event-item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stretch;</w:t>
      </w:r>
      <w:r>
        <w:rPr>
          <w:rFonts w:ascii="Consolas" w:hAnsi="Consolas"/>
          <w:sz w:val="14"/>
        </w:rPr>
        <w:br/>
        <w:t xml:space="preserve">        gap: 1rem;</w:t>
      </w:r>
      <w:r>
        <w:rPr>
          <w:rFonts w:ascii="Consolas" w:hAnsi="Consolas"/>
          <w:sz w:val="14"/>
        </w:rPr>
        <w:br/>
        <w:t xml:space="preserve">        transform: none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.event-actions {</w:t>
      </w:r>
      <w:r>
        <w:rPr>
          <w:rFonts w:ascii="Consolas" w:hAnsi="Consolas"/>
          <w:sz w:val="14"/>
        </w:rPr>
        <w:br/>
        <w:t xml:space="preserve">        justify-content: space-between;</w:t>
      </w:r>
      <w:r>
        <w:rPr>
          <w:rFonts w:ascii="Consolas" w:hAnsi="Consolas"/>
          <w:sz w:val="14"/>
        </w:rPr>
        <w:br/>
        <w:t xml:space="preserve">        border-top: 1px solid var(--border-light);</w:t>
      </w:r>
      <w:r>
        <w:rPr>
          <w:rFonts w:ascii="Consolas" w:hAnsi="Consolas"/>
          <w:sz w:val="14"/>
        </w:rPr>
        <w:br/>
        <w:t xml:space="preserve">        padding-top: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.event-stats {</w:t>
      </w:r>
      <w:r>
        <w:rPr>
          <w:rFonts w:ascii="Consolas" w:hAnsi="Consolas"/>
          <w:sz w:val="14"/>
        </w:rPr>
        <w:br/>
        <w:t xml:space="preserve">        flex: 1;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  <w:t xml:space="preserve">        justify-content: space-between;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.popup-stack {</w:t>
      </w:r>
      <w:r>
        <w:rPr>
          <w:rFonts w:ascii="Consolas" w:hAnsi="Consolas"/>
          <w:sz w:val="14"/>
        </w:rPr>
        <w:br/>
        <w:t xml:space="preserve">        bottom: 16px;</w:t>
      </w:r>
      <w:r>
        <w:rPr>
          <w:rFonts w:ascii="Consolas" w:hAnsi="Consolas"/>
          <w:sz w:val="14"/>
        </w:rPr>
        <w:br/>
        <w:t xml:space="preserve">        right: 16px;</w:t>
      </w:r>
      <w:r>
        <w:rPr>
          <w:rFonts w:ascii="Consolas" w:hAnsi="Consolas"/>
          <w:sz w:val="14"/>
        </w:rPr>
        <w:br/>
        <w:t xml:space="preserve">        left: 16px;</w:t>
      </w:r>
      <w:r>
        <w:rPr>
          <w:rFonts w:ascii="Consolas" w:hAnsi="Consolas"/>
          <w:sz w:val="14"/>
        </w:rPr>
        <w:br/>
        <w:t xml:space="preserve">        width: auto;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640px) {</w:t>
      </w:r>
      <w:r>
        <w:rPr>
          <w:rFonts w:ascii="Consolas" w:hAnsi="Consolas"/>
          <w:sz w:val="14"/>
        </w:rPr>
        <w:br/>
        <w:t xml:space="preserve">    .input-row {</w:t>
      </w:r>
      <w:r>
        <w:rPr>
          <w:rFonts w:ascii="Consolas" w:hAnsi="Consolas"/>
          <w:sz w:val="14"/>
        </w:rPr>
        <w:br/>
        <w:t xml:space="preserve">        grid-template-columns: 1fr;</w:t>
      </w:r>
      <w:r>
        <w:rPr>
          <w:rFonts w:ascii="Consolas" w:hAnsi="Consolas"/>
          <w:sz w:val="14"/>
        </w:rPr>
        <w:br/>
        <w:t xml:space="preserve">        gap: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 {</w:t>
      </w:r>
      <w:r>
        <w:rPr>
          <w:rFonts w:ascii="Consolas" w:hAnsi="Consolas"/>
          <w:sz w:val="14"/>
        </w:rPr>
        <w:br/>
        <w:t xml:space="preserve">        padding: 1.5rem;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.card-title {</w:t>
      </w:r>
      <w:r>
        <w:rPr>
          <w:rFonts w:ascii="Consolas" w:hAnsi="Consolas"/>
          <w:sz w:val="14"/>
        </w:rPr>
        <w:br/>
        <w:t xml:space="preserve">        gap: 0.875rem;</w:t>
      </w:r>
      <w:r>
        <w:rPr>
          <w:rFonts w:ascii="Consolas" w:hAnsi="Consolas"/>
          <w:sz w:val="14"/>
        </w:rPr>
        <w:br/>
        <w:t xml:space="preserve">        margin-bottom: 1.5rem;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.title-icon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width: 42px;</w:t>
      </w:r>
      <w:r>
        <w:rPr>
          <w:rFonts w:ascii="Consolas" w:hAnsi="Consolas"/>
          <w:sz w:val="14"/>
        </w:rPr>
        <w:br/>
        <w:t xml:space="preserve">        height: 42px;</w:t>
      </w:r>
      <w:r>
        <w:rPr>
          <w:rFonts w:ascii="Consolas" w:hAnsi="Consolas"/>
          <w:sz w:val="14"/>
        </w:rPr>
        <w:br/>
        <w:t xml:space="preserve">        font-size: 1.3rem;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.card-title h2 {</w:t>
      </w:r>
      <w:r>
        <w:rPr>
          <w:rFonts w:ascii="Consolas" w:hAnsi="Consolas"/>
          <w:sz w:val="14"/>
        </w:rPr>
        <w:br/>
        <w:t xml:space="preserve">        font-size: 1.15rem;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.time-setup-block {</w:t>
      </w:r>
      <w:r>
        <w:rPr>
          <w:rFonts w:ascii="Consolas" w:hAnsi="Consolas"/>
          <w:sz w:val="14"/>
        </w:rPr>
        <w:br/>
        <w:t xml:space="preserve">        flex-wrap: wrap;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.time-input-group {</w:t>
      </w:r>
      <w:r>
        <w:rPr>
          <w:rFonts w:ascii="Consolas" w:hAnsi="Consolas"/>
          <w:sz w:val="14"/>
        </w:rPr>
        <w:br/>
        <w:t xml:space="preserve">        min-width: 80px;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400px) {</w:t>
      </w:r>
      <w:r>
        <w:rPr>
          <w:rFonts w:ascii="Consolas" w:hAnsi="Consolas"/>
          <w:sz w:val="14"/>
        </w:rPr>
        <w:br/>
        <w:t xml:space="preserve">    .card {</w:t>
      </w:r>
      <w:r>
        <w:rPr>
          <w:rFonts w:ascii="Consolas" w:hAnsi="Consolas"/>
          <w:sz w:val="14"/>
        </w:rPr>
        <w:br/>
        <w:t xml:space="preserve">        padding: 1.25rem;</w:t>
      </w:r>
      <w:r>
        <w:rPr>
          <w:rFonts w:ascii="Consolas" w:hAnsi="Consolas"/>
          <w:sz w:val="14"/>
        </w:rPr>
        <w:br/>
        <w:t xml:space="preserve">        border-radius: var(--radius-lg);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.station-setup-card {</w:t>
      </w:r>
      <w:r>
        <w:rPr>
          <w:rFonts w:ascii="Consolas" w:hAnsi="Consolas"/>
          <w:sz w:val="14"/>
        </w:rPr>
        <w:br/>
        <w:t xml:space="preserve">        padding: 1.25rem;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header {</w:t>
      </w:r>
      <w:r>
        <w:rPr>
          <w:rFonts w:ascii="Consolas" w:hAnsi="Consolas"/>
          <w:sz w:val="14"/>
        </w:rPr>
        <w:br/>
        <w:t xml:space="preserve">        padding: 0.6rem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.logo-icon {</w:t>
      </w:r>
      <w:r>
        <w:rPr>
          <w:rFonts w:ascii="Consolas" w:hAnsi="Consolas"/>
          <w:sz w:val="14"/>
        </w:rPr>
        <w:br/>
        <w:t xml:space="preserve">        width: 38px;</w:t>
      </w:r>
      <w:r>
        <w:rPr>
          <w:rFonts w:ascii="Consolas" w:hAnsi="Consolas"/>
          <w:sz w:val="14"/>
        </w:rPr>
        <w:br/>
        <w:t xml:space="preserve">        height: 38px;</w:t>
      </w:r>
      <w:r>
        <w:rPr>
          <w:rFonts w:ascii="Consolas" w:hAnsi="Consolas"/>
          <w:sz w:val="14"/>
        </w:rPr>
        <w:br/>
        <w:t xml:space="preserve">        font-size: 1.2rem;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.header-text h1 {</w:t>
      </w:r>
      <w:r>
        <w:rPr>
          <w:rFonts w:ascii="Consolas" w:hAnsi="Consolas"/>
          <w:sz w:val="14"/>
        </w:rPr>
        <w:br/>
        <w:t xml:space="preserve">        font-size: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Mobile responsive date setup */</w:t>
      </w:r>
      <w:r>
        <w:rPr>
          <w:rFonts w:ascii="Consolas" w:hAnsi="Consolas"/>
          <w:sz w:val="14"/>
        </w:rPr>
        <w:br/>
        <w:t xml:space="preserve">    .date-setup-block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flex-start;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    padding: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.date-input-group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.date-input-group input[type="date"]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    min-width: unset;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.time-setup-block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.time-separator {</w:t>
      </w:r>
      <w:r>
        <w:rPr>
          <w:rFonts w:ascii="Consolas" w:hAnsi="Consolas"/>
          <w:sz w:val="14"/>
        </w:rPr>
        <w:br/>
        <w:t xml:space="preserve">        display: none;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.time-input-group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.time-input-group input[type="time"]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Station tags responsive */</w:t>
      </w:r>
      <w:r>
        <w:rPr>
          <w:rFonts w:ascii="Consolas" w:hAnsi="Consolas"/>
          <w:sz w:val="14"/>
        </w:rPr>
        <w:br/>
        <w:t xml:space="preserve">    .tag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flex-start;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Time and Toggle Row - Horizontal Layout */</w:t>
      </w:r>
      <w:r>
        <w:rPr>
          <w:rFonts w:ascii="Consolas" w:hAnsi="Consolas"/>
          <w:sz w:val="14"/>
        </w:rPr>
        <w:br/>
        <w:t>.time-and-toggle-row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flex-end;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.time-and-toggle-row .time-row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margin-bottom: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.all-days-toggle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0.2rem;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padding-bottom: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.all-days-toggle .toggle-label {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.time-and-toggle-row {</w:t>
      </w:r>
      <w:r>
        <w:rPr>
          <w:rFonts w:ascii="Consolas" w:hAnsi="Consolas"/>
          <w:sz w:val="14"/>
        </w:rPr>
        <w:br/>
        <w:t xml:space="preserve">        flex-direction: row;</w:t>
      </w:r>
      <w:r>
        <w:rPr>
          <w:rFonts w:ascii="Consolas" w:hAnsi="Consolas"/>
          <w:sz w:val="14"/>
        </w:rPr>
        <w:br/>
        <w:t xml:space="preserve">        align-items: flex-end;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.time-and-toggle-row .time-row {</w:t>
      </w:r>
      <w:r>
        <w:rPr>
          <w:rFonts w:ascii="Consolas" w:hAnsi="Consolas"/>
          <w:sz w:val="14"/>
        </w:rPr>
        <w:br/>
        <w:t xml:space="preserve">        flex: 1;</w:t>
      </w:r>
      <w:r>
        <w:rPr>
          <w:rFonts w:ascii="Consolas" w:hAnsi="Consolas"/>
          <w:sz w:val="14"/>
        </w:rPr>
        <w:br/>
        <w:t xml:space="preserve">        gap: 0.4rem;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.time-and-toggle-row .time-field input[type="time"] {</w:t>
      </w:r>
      <w:r>
        <w:rPr>
          <w:rFonts w:ascii="Consolas" w:hAnsi="Consolas"/>
          <w:sz w:val="14"/>
        </w:rPr>
        <w:br/>
        <w:t xml:space="preserve">        padding: 0.4rem 0.3rem;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.time-and-toggle-row .time-field label {</w:t>
      </w:r>
      <w:r>
        <w:rPr>
          <w:rFonts w:ascii="Consolas" w:hAnsi="Consolas"/>
          <w:sz w:val="14"/>
        </w:rPr>
        <w:br/>
        <w:t xml:space="preserve">        font-size: 0.6rem;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.all-days-toggle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    gap: 0.2rem;</w:t>
      </w:r>
      <w:r>
        <w:rPr>
          <w:rFonts w:ascii="Consolas" w:hAnsi="Consolas"/>
          <w:sz w:val="14"/>
        </w:rPr>
        <w:br/>
        <w:t xml:space="preserve">        padding-bottom: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.all-days-toggle .toggle-label {</w:t>
      </w:r>
      <w:r>
        <w:rPr>
          <w:rFonts w:ascii="Consolas" w:hAnsi="Consolas"/>
          <w:sz w:val="14"/>
        </w:rPr>
        <w:br/>
        <w:t xml:space="preserve">        font-size: 0.6rem;</w:t>
      </w:r>
      <w:r>
        <w:rPr>
          <w:rFonts w:ascii="Consolas" w:hAnsi="Consolas"/>
          <w:sz w:val="14"/>
        </w:rPr>
        <w:br/>
        <w:t xml:space="preserve">        order: 2;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.all-days-toggle .toggle-switch {</w:t>
      </w:r>
      <w:r>
        <w:rPr>
          <w:rFonts w:ascii="Consolas" w:hAnsi="Consolas"/>
          <w:sz w:val="14"/>
        </w:rPr>
        <w:br/>
        <w:t xml:space="preserve">        order: 1;</w:t>
      </w:r>
      <w:r>
        <w:rPr>
          <w:rFonts w:ascii="Consolas" w:hAnsi="Consolas"/>
          <w:sz w:val="14"/>
        </w:rPr>
        <w:br/>
        <w:t xml:space="preserve">        width: 36px;</w:t>
      </w:r>
      <w:r>
        <w:rPr>
          <w:rFonts w:ascii="Consolas" w:hAnsi="Consolas"/>
          <w:sz w:val="14"/>
        </w:rPr>
        <w:br/>
        <w:t xml:space="preserve">        height: 20px;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.all-days-toggle .toggle-slider:before {</w:t>
      </w:r>
      <w:r>
        <w:rPr>
          <w:rFonts w:ascii="Consolas" w:hAnsi="Consolas"/>
          <w:sz w:val="14"/>
        </w:rPr>
        <w:br/>
        <w:t xml:space="preserve">        height: 14px;</w:t>
      </w:r>
      <w:r>
        <w:rPr>
          <w:rFonts w:ascii="Consolas" w:hAnsi="Consolas"/>
          <w:sz w:val="14"/>
        </w:rPr>
        <w:br/>
        <w:t xml:space="preserve">        width: 14px;</w:t>
      </w:r>
      <w:r>
        <w:rPr>
          <w:rFonts w:ascii="Consolas" w:hAnsi="Consolas"/>
          <w:sz w:val="14"/>
        </w:rPr>
        <w:br/>
        <w:t xml:space="preserve">        left: 3px;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bottom: 3px;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.all-days-toggle input:checked+.toggle-slider:before {</w:t>
      </w:r>
      <w:r>
        <w:rPr>
          <w:rFonts w:ascii="Consolas" w:hAnsi="Consolas"/>
          <w:sz w:val="14"/>
        </w:rPr>
        <w:br/>
        <w:t xml:space="preserve">        transform: translateX(16px);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Global Justified Text ========== */</w:t>
      </w:r>
      <w:r>
        <w:rPr>
          <w:rFonts w:ascii="Consolas" w:hAnsi="Consolas"/>
          <w:sz w:val="14"/>
        </w:rPr>
        <w:br/>
        <w:t>.help-note,</w:t>
      </w:r>
      <w:r>
        <w:rPr>
          <w:rFonts w:ascii="Consolas" w:hAnsi="Consolas"/>
          <w:sz w:val="14"/>
        </w:rPr>
        <w:br/>
        <w:t>.info-note,</w:t>
      </w:r>
      <w:r>
        <w:rPr>
          <w:rFonts w:ascii="Consolas" w:hAnsi="Consolas"/>
          <w:sz w:val="14"/>
        </w:rPr>
        <w:br/>
        <w:t>.note-box,</w:t>
      </w:r>
      <w:r>
        <w:rPr>
          <w:rFonts w:ascii="Consolas" w:hAnsi="Consolas"/>
          <w:sz w:val="14"/>
        </w:rPr>
        <w:br/>
        <w:t>.description,</w:t>
      </w:r>
      <w:r>
        <w:rPr>
          <w:rFonts w:ascii="Consolas" w:hAnsi="Consolas"/>
          <w:sz w:val="14"/>
        </w:rPr>
        <w:br/>
        <w:t>.help-text,</w:t>
      </w:r>
      <w:r>
        <w:rPr>
          <w:rFonts w:ascii="Consolas" w:hAnsi="Consolas"/>
          <w:sz w:val="14"/>
        </w:rPr>
        <w:br/>
        <w:t>.modal-content p,</w:t>
      </w:r>
      <w:r>
        <w:rPr>
          <w:rFonts w:ascii="Consolas" w:hAnsi="Consolas"/>
          <w:sz w:val="14"/>
        </w:rPr>
        <w:br/>
        <w:t>.card p,</w:t>
      </w:r>
      <w:r>
        <w:rPr>
          <w:rFonts w:ascii="Consolas" w:hAnsi="Consolas"/>
          <w:sz w:val="14"/>
        </w:rPr>
        <w:br/>
        <w:t>.input-hint,</w:t>
      </w:r>
      <w:r>
        <w:rPr>
          <w:rFonts w:ascii="Consolas" w:hAnsi="Consolas"/>
          <w:sz w:val="14"/>
        </w:rPr>
        <w:br/>
        <w:t>.feedback-text {</w:t>
      </w:r>
      <w:r>
        <w:rPr>
          <w:rFonts w:ascii="Consolas" w:hAnsi="Consolas"/>
          <w:sz w:val="14"/>
        </w:rPr>
        <w:br/>
        <w:t xml:space="preserve">    text-align: justify;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Popup Cards ========== */</w:t>
      </w:r>
      <w:r>
        <w:rPr>
          <w:rFonts w:ascii="Consolas" w:hAnsi="Consolas"/>
          <w:sz w:val="14"/>
        </w:rPr>
        <w:br/>
        <w:t>.popup-stack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bottom: 1.5rem;</w:t>
      </w:r>
      <w:r>
        <w:rPr>
          <w:rFonts w:ascii="Consolas" w:hAnsi="Consolas"/>
          <w:sz w:val="14"/>
        </w:rPr>
        <w:br/>
        <w:t xml:space="preserve">    right: 1.5rem;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z-index: 100;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padding: 1rem 1.25rem;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box-shadow: 0 4px 20px rgba(0, 0, 0, 0.12);</w:t>
      </w:r>
      <w:r>
        <w:rPr>
          <w:rFonts w:ascii="Consolas" w:hAnsi="Consolas"/>
          <w:sz w:val="14"/>
        </w:rPr>
        <w:br/>
        <w:t xml:space="preserve">    animation: slideInRight 0.3s ease-out;</w:t>
      </w:r>
      <w:r>
        <w:rPr>
          <w:rFonts w:ascii="Consolas" w:hAnsi="Consolas"/>
          <w:sz w:val="14"/>
        </w:rPr>
        <w:br/>
        <w:t xml:space="preserve">    max-width: 340px;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.popup-item.info-theme {</w:t>
      </w:r>
      <w:r>
        <w:rPr>
          <w:rFonts w:ascii="Consolas" w:hAnsi="Consolas"/>
          <w:sz w:val="14"/>
        </w:rPr>
        <w:br/>
        <w:t xml:space="preserve">    background: linear-gradient(135deg, #FFF8E1 0%, #FFF3CD 100%);</w:t>
      </w:r>
      <w:r>
        <w:rPr>
          <w:rFonts w:ascii="Consolas" w:hAnsi="Consolas"/>
          <w:sz w:val="14"/>
        </w:rPr>
        <w:br/>
        <w:t xml:space="preserve">    border: 1px solid #FFD54F;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.popup-item:not(.info-theme) {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.popup-icon {</w:t>
      </w:r>
      <w:r>
        <w:rPr>
          <w:rFonts w:ascii="Consolas" w:hAnsi="Consolas"/>
          <w:sz w:val="14"/>
        </w:rPr>
        <w:br/>
        <w:t xml:space="preserve">    width: 40px;</w:t>
      </w:r>
      <w:r>
        <w:rPr>
          <w:rFonts w:ascii="Consolas" w:hAnsi="Consolas"/>
          <w:sz w:val="14"/>
        </w:rPr>
        <w:br/>
        <w:t xml:space="preserve">    height: 40px;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background: rgba(180, 145, 100, 0.15);</w:t>
      </w:r>
      <w:r>
        <w:rPr>
          <w:rFonts w:ascii="Consolas" w:hAnsi="Consolas"/>
          <w:sz w:val="14"/>
        </w:rPr>
        <w:br/>
        <w:t xml:space="preserve">    color: #B48C54;</w:t>
      </w:r>
      <w:r>
        <w:rPr>
          <w:rFonts w:ascii="Consolas" w:hAnsi="Consolas"/>
          <w:sz w:val="14"/>
        </w:rPr>
        <w:br/>
        <w:t xml:space="preserve">    font-size: 1.2rem;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.popup-icon.purple {</w:t>
      </w:r>
      <w:r>
        <w:rPr>
          <w:rFonts w:ascii="Consolas" w:hAnsi="Consolas"/>
          <w:sz w:val="14"/>
        </w:rPr>
        <w:br/>
        <w:t xml:space="preserve">    background: rgba(139, 92, 246, 0.12);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.popup-content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.popup-content h3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margin-bottom: 0.2rem;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.popup-content p {</w:t>
      </w:r>
      <w:r>
        <w:rPr>
          <w:rFonts w:ascii="Consolas" w:hAnsi="Consolas"/>
          <w:sz w:val="14"/>
        </w:rPr>
        <w:br/>
        <w:t xml:space="preserve">    font-size: 0.78rem;</w:t>
      </w:r>
      <w:r>
        <w:rPr>
          <w:rFonts w:ascii="Consolas" w:hAnsi="Consolas"/>
          <w:sz w:val="14"/>
        </w:rPr>
        <w:br/>
        <w:t xml:space="preserve">    color: var(--text-muted);</w:t>
      </w:r>
      <w:r>
        <w:rPr>
          <w:rFonts w:ascii="Consolas" w:hAnsi="Consolas"/>
          <w:sz w:val="14"/>
        </w:rPr>
        <w:br/>
        <w:t xml:space="preserve">    line-height: 1.4;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.close-popup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0.5rem;</w:t>
      </w:r>
      <w:r>
        <w:rPr>
          <w:rFonts w:ascii="Consolas" w:hAnsi="Consolas"/>
          <w:sz w:val="14"/>
        </w:rPr>
        <w:br/>
        <w:t xml:space="preserve">    right: 0.5rem;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color: var(--text-muted);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padding: 0.25rem;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slideInRight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    transform: translateX(50px);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    transform: translateX(0);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.popup-stack {</w:t>
      </w:r>
      <w:r>
        <w:rPr>
          <w:rFonts w:ascii="Consolas" w:hAnsi="Consolas"/>
          <w:sz w:val="14"/>
        </w:rPr>
        <w:br/>
        <w:t xml:space="preserve">        bottom: 1rem;</w:t>
      </w:r>
      <w:r>
        <w:rPr>
          <w:rFonts w:ascii="Consolas" w:hAnsi="Consolas"/>
          <w:sz w:val="14"/>
        </w:rPr>
        <w:br/>
        <w:t xml:space="preserve">        right: 1rem;</w:t>
      </w:r>
      <w:r>
        <w:rPr>
          <w:rFonts w:ascii="Consolas" w:hAnsi="Consolas"/>
          <w:sz w:val="14"/>
        </w:rPr>
        <w:br/>
        <w:t xml:space="preserve">        left: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.popup-item {</w:t>
      </w:r>
      <w:r>
        <w:rPr>
          <w:rFonts w:ascii="Consolas" w:hAnsi="Consolas"/>
          <w:sz w:val="14"/>
        </w:rPr>
        <w:br/>
        <w:t xml:space="preserve">        max-width: 100%;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</w:p>
    <w:p w14:paraId="10540E08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03AAFA70" w14:textId="77777777" w:rsidR="003D3249" w:rsidRDefault="00000000">
      <w:pPr>
        <w:spacing w:before="320" w:after="80"/>
      </w:pPr>
      <w:r>
        <w:rPr>
          <w:b/>
          <w:sz w:val="24"/>
        </w:rPr>
        <w:t>3.9  Organizer Dashboard – JavaScript</w:t>
      </w:r>
    </w:p>
    <w:p w14:paraId="515650A3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organizer/dashboard.js</w:t>
      </w:r>
    </w:p>
    <w:p w14:paraId="77604EA9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// File: organizer/dashboard.js</w:t>
      </w:r>
      <w:r>
        <w:rPr>
          <w:rFonts w:ascii="Consolas" w:hAnsi="Consolas"/>
          <w:sz w:val="14"/>
        </w:rPr>
        <w:br/>
        <w:t>document.addEventListener('DOMContentLoaded', () =&gt; {</w:t>
      </w:r>
      <w:r>
        <w:rPr>
          <w:rFonts w:ascii="Consolas" w:hAnsi="Consolas"/>
          <w:sz w:val="14"/>
        </w:rPr>
        <w:br/>
        <w:t xml:space="preserve">    const auth = firebase.auth();</w:t>
      </w:r>
      <w:r>
        <w:rPr>
          <w:rFonts w:ascii="Consolas" w:hAnsi="Consolas"/>
          <w:sz w:val="14"/>
        </w:rPr>
        <w:br/>
        <w:t xml:space="preserve">    const firestore = firebase.firestore();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DOM ELEMENTS ---</w:t>
      </w:r>
      <w:r>
        <w:rPr>
          <w:rFonts w:ascii="Consolas" w:hAnsi="Consolas"/>
          <w:sz w:val="14"/>
        </w:rPr>
        <w:br/>
        <w:t xml:space="preserve">    const orgNameHeader = document.getElementById('org-name-header');</w:t>
      </w:r>
      <w:r>
        <w:rPr>
          <w:rFonts w:ascii="Consolas" w:hAnsi="Consolas"/>
          <w:sz w:val="14"/>
        </w:rPr>
        <w:br/>
        <w:t xml:space="preserve">    const createEventForm = document.getElementById('create-event-form');</w:t>
      </w:r>
      <w:r>
        <w:rPr>
          <w:rFonts w:ascii="Consolas" w:hAnsi="Consolas"/>
          <w:sz w:val="14"/>
        </w:rPr>
        <w:br/>
        <w:t xml:space="preserve">    const eventListEl = document.getElementById('event-list');</w:t>
      </w:r>
      <w:r>
        <w:rPr>
          <w:rFonts w:ascii="Consolas" w:hAnsi="Consolas"/>
          <w:sz w:val="14"/>
        </w:rPr>
        <w:br/>
        <w:t xml:space="preserve">    const eventCountEl = document.getElementById('event-count');</w:t>
      </w:r>
      <w:r>
        <w:rPr>
          <w:rFonts w:ascii="Consolas" w:hAnsi="Consolas"/>
          <w:sz w:val="14"/>
        </w:rPr>
        <w:br/>
        <w:t xml:space="preserve">    const logoutBtn = document.getElementById('logout-btn');</w:t>
      </w:r>
      <w:r>
        <w:rPr>
          <w:rFonts w:ascii="Consolas" w:hAnsi="Consolas"/>
          <w:sz w:val="14"/>
        </w:rPr>
        <w:br/>
        <w:t xml:space="preserve">    const toastContainer = document.getElementById('toast-container');</w:t>
      </w:r>
      <w:r>
        <w:rPr>
          <w:rFonts w:ascii="Consolas" w:hAnsi="Consolas"/>
          <w:sz w:val="14"/>
        </w:rPr>
        <w:br/>
        <w:t xml:space="preserve">    const submitBtn = document.getElementById('submit-btn');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ID Validation Elements</w:t>
      </w:r>
      <w:r>
        <w:rPr>
          <w:rFonts w:ascii="Consolas" w:hAnsi="Consolas"/>
          <w:sz w:val="14"/>
        </w:rPr>
        <w:br/>
        <w:t xml:space="preserve">    const eventIdInput = document.getElementById('event-id');</w:t>
      </w:r>
      <w:r>
        <w:rPr>
          <w:rFonts w:ascii="Consolas" w:hAnsi="Consolas"/>
          <w:sz w:val="14"/>
        </w:rPr>
        <w:br/>
        <w:t xml:space="preserve">    const idFeedback = document.getElementById('id-feedback');</w:t>
      </w:r>
      <w:r>
        <w:rPr>
          <w:rFonts w:ascii="Consolas" w:hAnsi="Consolas"/>
          <w:sz w:val="14"/>
        </w:rPr>
        <w:br/>
        <w:t xml:space="preserve">    const idStatusIcon = document.getElementById('id-status-icon');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Date Elements</w:t>
      </w:r>
      <w:r>
        <w:rPr>
          <w:rFonts w:ascii="Consolas" w:hAnsi="Consolas"/>
          <w:sz w:val="14"/>
        </w:rPr>
        <w:br/>
        <w:t xml:space="preserve">    const startDateInput = document.getElementById('event-date');</w:t>
      </w:r>
      <w:r>
        <w:rPr>
          <w:rFonts w:ascii="Consolas" w:hAnsi="Consolas"/>
          <w:sz w:val="14"/>
        </w:rPr>
        <w:br/>
        <w:t xml:space="preserve">    const endDateInput = document.getElementById('event-end-date');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const startDateFeedback = document.getElementById('start-date-feedback');</w:t>
      </w:r>
      <w:r>
        <w:rPr>
          <w:rFonts w:ascii="Consolas" w:hAnsi="Consolas"/>
          <w:sz w:val="14"/>
        </w:rPr>
        <w:br/>
        <w:t xml:space="preserve">    const endDateFeedback = document.getElementById('end-date-feedback');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Station Logic</w:t>
      </w:r>
      <w:r>
        <w:rPr>
          <w:rFonts w:ascii="Consolas" w:hAnsi="Consolas"/>
          <w:sz w:val="14"/>
        </w:rPr>
        <w:br/>
        <w:t xml:space="preserve">    const stationInput = document.getElementById('station-input');</w:t>
      </w:r>
      <w:r>
        <w:rPr>
          <w:rFonts w:ascii="Consolas" w:hAnsi="Consolas"/>
          <w:sz w:val="14"/>
        </w:rPr>
        <w:br/>
        <w:t xml:space="preserve">    const stationStart = document.getElementById('station-start');</w:t>
      </w:r>
      <w:r>
        <w:rPr>
          <w:rFonts w:ascii="Consolas" w:hAnsi="Consolas"/>
          <w:sz w:val="14"/>
        </w:rPr>
        <w:br/>
        <w:t xml:space="preserve">    const stationEnd = document.getElementById('station-end');</w:t>
      </w:r>
      <w:r>
        <w:rPr>
          <w:rFonts w:ascii="Consolas" w:hAnsi="Consolas"/>
          <w:sz w:val="14"/>
        </w:rPr>
        <w:br/>
        <w:t xml:space="preserve">    const stationAllDays = document.getElementById('station-all-days');</w:t>
      </w:r>
      <w:r>
        <w:rPr>
          <w:rFonts w:ascii="Consolas" w:hAnsi="Consolas"/>
          <w:sz w:val="14"/>
        </w:rPr>
        <w:br/>
        <w:t xml:space="preserve">    const stationDateGroup = document.getElementById('station-date-group');</w:t>
      </w:r>
      <w:r>
        <w:rPr>
          <w:rFonts w:ascii="Consolas" w:hAnsi="Consolas"/>
          <w:sz w:val="14"/>
        </w:rPr>
        <w:br/>
        <w:t xml:space="preserve">    const stationDateFrom = document.getElementById('station-date-from');</w:t>
      </w:r>
      <w:r>
        <w:rPr>
          <w:rFonts w:ascii="Consolas" w:hAnsi="Consolas"/>
          <w:sz w:val="14"/>
        </w:rPr>
        <w:br/>
        <w:t xml:space="preserve">    const stationDateTo = document.getElementById('station-date-to');</w:t>
      </w:r>
      <w:r>
        <w:rPr>
          <w:rFonts w:ascii="Consolas" w:hAnsi="Consolas"/>
          <w:sz w:val="14"/>
        </w:rPr>
        <w:br/>
        <w:t xml:space="preserve">    const addStationBtn = document.getElementById('add-station-btn');</w:t>
      </w:r>
      <w:r>
        <w:rPr>
          <w:rFonts w:ascii="Consolas" w:hAnsi="Consolas"/>
          <w:sz w:val="14"/>
        </w:rPr>
        <w:br/>
        <w:t xml:space="preserve">    const tagsContainer = document.getElementById('station-tags-container');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Popups</w:t>
      </w:r>
      <w:r>
        <w:rPr>
          <w:rFonts w:ascii="Consolas" w:hAnsi="Consolas"/>
          <w:sz w:val="14"/>
        </w:rPr>
        <w:br/>
        <w:t xml:space="preserve">    const entryPopup = document.getElementById('entry-point-popup');</w:t>
      </w:r>
      <w:r>
        <w:rPr>
          <w:rFonts w:ascii="Consolas" w:hAnsi="Consolas"/>
          <w:sz w:val="14"/>
        </w:rPr>
        <w:br/>
        <w:t xml:space="preserve">    const helpCenterPopup = document.getElementById('help-center');</w:t>
      </w:r>
      <w:r>
        <w:rPr>
          <w:rFonts w:ascii="Consolas" w:hAnsi="Consolas"/>
          <w:sz w:val="14"/>
        </w:rPr>
        <w:br/>
        <w:t xml:space="preserve">    const closeHelpBtn = document.getElementById('close-help-btn');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let stations = [{ name: "Entrance", dateFrom: "all", dateTo: "all", start: "00:00", end: "23:59" }];</w:t>
      </w:r>
      <w:r>
        <w:rPr>
          <w:rFonts w:ascii="Consolas" w:hAnsi="Consolas"/>
          <w:sz w:val="14"/>
        </w:rPr>
        <w:br/>
        <w:t xml:space="preserve">    let currentOrganizer = null;</w:t>
      </w:r>
      <w:r>
        <w:rPr>
          <w:rFonts w:ascii="Consolas" w:hAnsi="Consolas"/>
          <w:sz w:val="14"/>
        </w:rPr>
        <w:br/>
        <w:t xml:space="preserve">    let isIdValid = false;</w:t>
      </w:r>
      <w:r>
        <w:rPr>
          <w:rFonts w:ascii="Consolas" w:hAnsi="Consolas"/>
          <w:sz w:val="14"/>
        </w:rPr>
        <w:br/>
        <w:t xml:space="preserve">    let areDatesValid = false;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Check auth type from session</w:t>
      </w:r>
      <w:r>
        <w:rPr>
          <w:rFonts w:ascii="Consolas" w:hAnsi="Consolas"/>
          <w:sz w:val="14"/>
        </w:rPr>
        <w:br/>
        <w:t xml:space="preserve">    const authType = sessionStorage.getItem('authType') || 'admin';</w:t>
      </w:r>
      <w:r>
        <w:rPr>
          <w:rFonts w:ascii="Consolas" w:hAnsi="Consolas"/>
          <w:sz w:val="14"/>
        </w:rPr>
        <w:br/>
        <w:t xml:space="preserve">    const collaboratorEmail = sessionStorage.getItem('collaboratorEmail') || '';</w:t>
      </w:r>
      <w:r>
        <w:rPr>
          <w:rFonts w:ascii="Consolas" w:hAnsi="Consolas"/>
          <w:sz w:val="14"/>
        </w:rPr>
        <w:br/>
        <w:t xml:space="preserve">    const isCollaborator = authType === 'collaborator' &amp;&amp; collaboratorEmail;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SET MINIMUM DATES TO TODAY ---</w:t>
      </w:r>
      <w:r>
        <w:rPr>
          <w:rFonts w:ascii="Consolas" w:hAnsi="Consolas"/>
          <w:sz w:val="14"/>
        </w:rPr>
        <w:br/>
        <w:t xml:space="preserve">    const setMinDates = () =&gt; {</w:t>
      </w:r>
      <w:r>
        <w:rPr>
          <w:rFonts w:ascii="Consolas" w:hAnsi="Consolas"/>
          <w:sz w:val="14"/>
        </w:rPr>
        <w:br/>
        <w:t xml:space="preserve">        const today = new Date();</w:t>
      </w:r>
      <w:r>
        <w:rPr>
          <w:rFonts w:ascii="Consolas" w:hAnsi="Consolas"/>
          <w:sz w:val="14"/>
        </w:rPr>
        <w:br/>
        <w:t xml:space="preserve">        const yyyy = today.getFullYear();</w:t>
      </w:r>
      <w:r>
        <w:rPr>
          <w:rFonts w:ascii="Consolas" w:hAnsi="Consolas"/>
          <w:sz w:val="14"/>
        </w:rPr>
        <w:br/>
        <w:t xml:space="preserve">        const mm = String(today.getMonth() + 1).padStart(2, '0');</w:t>
      </w:r>
      <w:r>
        <w:rPr>
          <w:rFonts w:ascii="Consolas" w:hAnsi="Consolas"/>
          <w:sz w:val="14"/>
        </w:rPr>
        <w:br/>
        <w:t xml:space="preserve">        const dd = String(today.getDate()).padStart(2, '0');</w:t>
      </w:r>
      <w:r>
        <w:rPr>
          <w:rFonts w:ascii="Consolas" w:hAnsi="Consolas"/>
          <w:sz w:val="14"/>
        </w:rPr>
        <w:br/>
        <w:t xml:space="preserve">        const minDate = `${yyyy}-${mm}-${dd}`;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startDateInput.setAttribute('min', minDate);</w:t>
      </w:r>
      <w:r>
        <w:rPr>
          <w:rFonts w:ascii="Consolas" w:hAnsi="Consolas"/>
          <w:sz w:val="14"/>
        </w:rPr>
        <w:br/>
        <w:t xml:space="preserve">        endDateInput.setAttribute('min', minDate);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  <w:t xml:space="preserve">    setMinDates();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POPUP HANDLERS ---</w:t>
      </w:r>
      <w:r>
        <w:rPr>
          <w:rFonts w:ascii="Consolas" w:hAnsi="Consolas"/>
          <w:sz w:val="14"/>
        </w:rPr>
        <w:br/>
        <w:t xml:space="preserve">    if (closeHelpBtn) {</w:t>
      </w:r>
      <w:r>
        <w:rPr>
          <w:rFonts w:ascii="Consolas" w:hAnsi="Consolas"/>
          <w:sz w:val="14"/>
        </w:rPr>
        <w:br/>
        <w:t xml:space="preserve">        closeHelpBtn.onclick = (e) =&gt; {</w:t>
      </w:r>
      <w:r>
        <w:rPr>
          <w:rFonts w:ascii="Consolas" w:hAnsi="Consolas"/>
          <w:sz w:val="14"/>
        </w:rPr>
        <w:br/>
        <w:t xml:space="preserve">            e.stopPropagation();</w:t>
      </w:r>
      <w:r>
        <w:rPr>
          <w:rFonts w:ascii="Consolas" w:hAnsi="Consolas"/>
          <w:sz w:val="14"/>
        </w:rPr>
        <w:br/>
        <w:t xml:space="preserve">            if (helpCenterPopup) helpCenterPopup.style.display = 'none';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Auto-dismiss popups</w:t>
      </w:r>
      <w:r>
        <w:rPr>
          <w:rFonts w:ascii="Consolas" w:hAnsi="Consolas"/>
          <w:sz w:val="14"/>
        </w:rPr>
        <w:br/>
        <w:t xml:space="preserve">    setTimeout(() =&gt; {</w:t>
      </w:r>
      <w:r>
        <w:rPr>
          <w:rFonts w:ascii="Consolas" w:hAnsi="Consolas"/>
          <w:sz w:val="14"/>
        </w:rPr>
        <w:br/>
        <w:t xml:space="preserve">        if (entryPopup) {</w:t>
      </w:r>
      <w:r>
        <w:rPr>
          <w:rFonts w:ascii="Consolas" w:hAnsi="Consolas"/>
          <w:sz w:val="14"/>
        </w:rPr>
        <w:br/>
        <w:t xml:space="preserve">            entryPopup.style.opacity = '0';</w:t>
      </w:r>
      <w:r>
        <w:rPr>
          <w:rFonts w:ascii="Consolas" w:hAnsi="Consolas"/>
          <w:sz w:val="14"/>
        </w:rPr>
        <w:br/>
        <w:t xml:space="preserve">            setTimeout(() =&gt; entryPopup.style.display = 'none', 500);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}, 8000);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setTimeout(() =&gt; {</w:t>
      </w:r>
      <w:r>
        <w:rPr>
          <w:rFonts w:ascii="Consolas" w:hAnsi="Consolas"/>
          <w:sz w:val="14"/>
        </w:rPr>
        <w:br/>
        <w:t xml:space="preserve">        if (helpCenterPopup &amp;&amp; helpCenterPopup.style.display !== 'none') {</w:t>
      </w:r>
      <w:r>
        <w:rPr>
          <w:rFonts w:ascii="Consolas" w:hAnsi="Consolas"/>
          <w:sz w:val="14"/>
        </w:rPr>
        <w:br/>
        <w:t xml:space="preserve">            helpCenterPopup.style.opacity = '0';</w:t>
      </w:r>
      <w:r>
        <w:rPr>
          <w:rFonts w:ascii="Consolas" w:hAnsi="Consolas"/>
          <w:sz w:val="14"/>
        </w:rPr>
        <w:br/>
        <w:t xml:space="preserve">            setTimeout(() =&gt; helpCenterPopup.style.display = 'none', 500);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}, 20000);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HELPER: DATE FORMATTER ---</w:t>
      </w:r>
      <w:r>
        <w:rPr>
          <w:rFonts w:ascii="Consolas" w:hAnsi="Consolas"/>
          <w:sz w:val="14"/>
        </w:rPr>
        <w:br/>
        <w:t xml:space="preserve">    const formatDateAesthetic = (dateString) =&gt; {</w:t>
      </w:r>
      <w:r>
        <w:rPr>
          <w:rFonts w:ascii="Consolas" w:hAnsi="Consolas"/>
          <w:sz w:val="14"/>
        </w:rPr>
        <w:br/>
        <w:t xml:space="preserve">        if (!dateString) return 'TBD';</w:t>
      </w:r>
      <w:r>
        <w:rPr>
          <w:rFonts w:ascii="Consolas" w:hAnsi="Consolas"/>
          <w:sz w:val="14"/>
        </w:rPr>
        <w:br/>
        <w:t xml:space="preserve">        const date = new Date(dateString);</w:t>
      </w:r>
      <w:r>
        <w:rPr>
          <w:rFonts w:ascii="Consolas" w:hAnsi="Consolas"/>
          <w:sz w:val="14"/>
        </w:rPr>
        <w:br/>
        <w:t xml:space="preserve">        const day = date.getDate();</w:t>
      </w:r>
      <w:r>
        <w:rPr>
          <w:rFonts w:ascii="Consolas" w:hAnsi="Consolas"/>
          <w:sz w:val="14"/>
        </w:rPr>
        <w:br/>
        <w:t xml:space="preserve">        const monthNames = ["Jan", "Feb", "Mar", "Apr", "May", "Jun", "Jul", "Aug", "Sep", "Oct", "Nov", "Dec"];</w:t>
      </w:r>
      <w:r>
        <w:rPr>
          <w:rFonts w:ascii="Consolas" w:hAnsi="Consolas"/>
          <w:sz w:val="14"/>
        </w:rPr>
        <w:br/>
        <w:t xml:space="preserve">        const getOrdinal = (n) =&gt; {</w:t>
      </w:r>
      <w:r>
        <w:rPr>
          <w:rFonts w:ascii="Consolas" w:hAnsi="Consolas"/>
          <w:sz w:val="14"/>
        </w:rPr>
        <w:br/>
        <w:t xml:space="preserve">            const s = ["th", "st", "nd", "rd"];</w:t>
      </w:r>
      <w:r>
        <w:rPr>
          <w:rFonts w:ascii="Consolas" w:hAnsi="Consolas"/>
          <w:sz w:val="14"/>
        </w:rPr>
        <w:br/>
        <w:t xml:space="preserve">            const v = n % 100;</w:t>
      </w:r>
      <w:r>
        <w:rPr>
          <w:rFonts w:ascii="Consolas" w:hAnsi="Consolas"/>
          <w:sz w:val="14"/>
        </w:rPr>
        <w:br/>
        <w:t xml:space="preserve">            return n + (s[(v - 20) % 10] || s[v] || s[0]);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  <w:t xml:space="preserve">        return `${getOrdinal(day)} ${monthNames[date.getMonth()]} ${date.getFullYear()}`;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// --- HELPER: TOAST NOTIFICATION ---</w:t>
      </w:r>
      <w:r>
        <w:rPr>
          <w:rFonts w:ascii="Consolas" w:hAnsi="Consolas"/>
          <w:sz w:val="14"/>
        </w:rPr>
        <w:br/>
        <w:t xml:space="preserve">    const showToast = (message, type = 'info') =&gt; {</w:t>
      </w:r>
      <w:r>
        <w:rPr>
          <w:rFonts w:ascii="Consolas" w:hAnsi="Consolas"/>
          <w:sz w:val="14"/>
        </w:rPr>
        <w:br/>
        <w:t xml:space="preserve">        const toast = document.createElement('div');</w:t>
      </w:r>
      <w:r>
        <w:rPr>
          <w:rFonts w:ascii="Consolas" w:hAnsi="Consolas"/>
          <w:sz w:val="14"/>
        </w:rPr>
        <w:br/>
        <w:t xml:space="preserve">        toast.className = `toast ${type}`;</w:t>
      </w:r>
      <w:r>
        <w:rPr>
          <w:rFonts w:ascii="Consolas" w:hAnsi="Consolas"/>
          <w:sz w:val="14"/>
        </w:rPr>
        <w:br/>
        <w:t xml:space="preserve">        const iconClass = type === 'success' ? 'ph-check-circle' : 'ph-warning-circle';</w:t>
      </w:r>
      <w:r>
        <w:rPr>
          <w:rFonts w:ascii="Consolas" w:hAnsi="Consolas"/>
          <w:sz w:val="14"/>
        </w:rPr>
        <w:br/>
        <w:t xml:space="preserve">        toast.innerHTML = `&lt;i class="ph-bold ${iconClass}"&gt;&lt;/i&gt;&lt;span&gt;${message}&lt;/span&gt;`;</w:t>
      </w:r>
      <w:r>
        <w:rPr>
          <w:rFonts w:ascii="Consolas" w:hAnsi="Consolas"/>
          <w:sz w:val="14"/>
        </w:rPr>
        <w:br/>
        <w:t xml:space="preserve">        toastContainer.appendChild(toast);</w:t>
      </w:r>
      <w:r>
        <w:rPr>
          <w:rFonts w:ascii="Consolas" w:hAnsi="Consolas"/>
          <w:sz w:val="14"/>
        </w:rPr>
        <w:br/>
        <w:t xml:space="preserve">        setTimeout(() =&gt; {</w:t>
      </w:r>
      <w:r>
        <w:rPr>
          <w:rFonts w:ascii="Consolas" w:hAnsi="Consolas"/>
          <w:sz w:val="14"/>
        </w:rPr>
        <w:br/>
        <w:t xml:space="preserve">            toast.style.animation = 'fadeOut 0.5s ease-in forwards';</w:t>
      </w:r>
      <w:r>
        <w:rPr>
          <w:rFonts w:ascii="Consolas" w:hAnsi="Consolas"/>
          <w:sz w:val="14"/>
        </w:rPr>
        <w:br/>
        <w:t xml:space="preserve">            setTimeout(() =&gt; { if (toast.parentElement) toast.remove(); }, 500);</w:t>
      </w:r>
      <w:r>
        <w:rPr>
          <w:rFonts w:ascii="Consolas" w:hAnsi="Consolas"/>
          <w:sz w:val="14"/>
        </w:rPr>
        <w:br/>
        <w:t xml:space="preserve">        }, 5000);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DATE VALIDATION ---</w:t>
      </w:r>
      <w:r>
        <w:rPr>
          <w:rFonts w:ascii="Consolas" w:hAnsi="Consolas"/>
          <w:sz w:val="14"/>
        </w:rPr>
        <w:br/>
        <w:t xml:space="preserve">    const validateDates = () =&gt; {</w:t>
      </w:r>
      <w:r>
        <w:rPr>
          <w:rFonts w:ascii="Consolas" w:hAnsi="Consolas"/>
          <w:sz w:val="14"/>
        </w:rPr>
        <w:br/>
        <w:t xml:space="preserve">        const today = new Date();</w:t>
      </w:r>
      <w:r>
        <w:rPr>
          <w:rFonts w:ascii="Consolas" w:hAnsi="Consolas"/>
          <w:sz w:val="14"/>
        </w:rPr>
        <w:br/>
        <w:t xml:space="preserve">        today.setHours(0, 0, 0, 0);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startDate = startDateInput.value ? new Date(startDateInput.value) : null;</w:t>
      </w:r>
      <w:r>
        <w:rPr>
          <w:rFonts w:ascii="Consolas" w:hAnsi="Consolas"/>
          <w:sz w:val="14"/>
        </w:rPr>
        <w:br/>
        <w:t xml:space="preserve">        const endDate = endDateInput.value ? new Date(endDateInput.value) : null;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let startValid = true;</w:t>
      </w:r>
      <w:r>
        <w:rPr>
          <w:rFonts w:ascii="Consolas" w:hAnsi="Consolas"/>
          <w:sz w:val="14"/>
        </w:rPr>
        <w:br/>
        <w:t xml:space="preserve">        let endValid = true;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start date</w:t>
      </w:r>
      <w:r>
        <w:rPr>
          <w:rFonts w:ascii="Consolas" w:hAnsi="Consolas"/>
          <w:sz w:val="14"/>
        </w:rPr>
        <w:br/>
        <w:t xml:space="preserve">        if (startDate) {</w:t>
      </w:r>
      <w:r>
        <w:rPr>
          <w:rFonts w:ascii="Consolas" w:hAnsi="Consolas"/>
          <w:sz w:val="14"/>
        </w:rPr>
        <w:br/>
        <w:t xml:space="preserve">            if (startDate &lt; today) {</w:t>
      </w:r>
      <w:r>
        <w:rPr>
          <w:rFonts w:ascii="Consolas" w:hAnsi="Consolas"/>
          <w:sz w:val="14"/>
        </w:rPr>
        <w:br/>
        <w:t xml:space="preserve">                startDateFeedback.textContent = '❌ Cannot be in the past';</w:t>
      </w:r>
      <w:r>
        <w:rPr>
          <w:rFonts w:ascii="Consolas" w:hAnsi="Consolas"/>
          <w:sz w:val="14"/>
        </w:rPr>
        <w:br/>
        <w:t xml:space="preserve">                startDateFeedback.className = 'feedback-text date-feedback invalid';</w:t>
      </w:r>
      <w:r>
        <w:rPr>
          <w:rFonts w:ascii="Consolas" w:hAnsi="Consolas"/>
          <w:sz w:val="14"/>
        </w:rPr>
        <w:br/>
        <w:t xml:space="preserve">                startDateInput.classList.add('error');</w:t>
      </w:r>
      <w:r>
        <w:rPr>
          <w:rFonts w:ascii="Consolas" w:hAnsi="Consolas"/>
          <w:sz w:val="14"/>
        </w:rPr>
        <w:br/>
        <w:t xml:space="preserve">                startDateInput.classList.remove('valid');</w:t>
      </w:r>
      <w:r>
        <w:rPr>
          <w:rFonts w:ascii="Consolas" w:hAnsi="Consolas"/>
          <w:sz w:val="14"/>
        </w:rPr>
        <w:br/>
        <w:t xml:space="preserve">                startValid = false;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startDateFeedback.textContent = '';</w:t>
      </w:r>
      <w:r>
        <w:rPr>
          <w:rFonts w:ascii="Consolas" w:hAnsi="Consolas"/>
          <w:sz w:val="14"/>
        </w:rPr>
        <w:br/>
        <w:t xml:space="preserve">                startDateInput.classList.remove('error');</w:t>
      </w:r>
      <w:r>
        <w:rPr>
          <w:rFonts w:ascii="Consolas" w:hAnsi="Consolas"/>
          <w:sz w:val="14"/>
        </w:rPr>
        <w:br/>
        <w:t xml:space="preserve">                startDateInput.classList.add('valid');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startDateFeedback.textContent = '';</w:t>
      </w:r>
      <w:r>
        <w:rPr>
          <w:rFonts w:ascii="Consolas" w:hAnsi="Consolas"/>
          <w:sz w:val="14"/>
        </w:rPr>
        <w:br/>
        <w:t xml:space="preserve">            startDateInput.classList.remove('error', 'valid');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end date</w:t>
      </w:r>
      <w:r>
        <w:rPr>
          <w:rFonts w:ascii="Consolas" w:hAnsi="Consolas"/>
          <w:sz w:val="14"/>
        </w:rPr>
        <w:br/>
        <w:t xml:space="preserve">        if (endDate) {</w:t>
      </w:r>
      <w:r>
        <w:rPr>
          <w:rFonts w:ascii="Consolas" w:hAnsi="Consolas"/>
          <w:sz w:val="14"/>
        </w:rPr>
        <w:br/>
        <w:t xml:space="preserve">            if (endDate &lt; today) {</w:t>
      </w:r>
      <w:r>
        <w:rPr>
          <w:rFonts w:ascii="Consolas" w:hAnsi="Consolas"/>
          <w:sz w:val="14"/>
        </w:rPr>
        <w:br/>
        <w:t xml:space="preserve">                endDateFeedback.textContent = '❌ Cannot be in the past';</w:t>
      </w:r>
      <w:r>
        <w:rPr>
          <w:rFonts w:ascii="Consolas" w:hAnsi="Consolas"/>
          <w:sz w:val="14"/>
        </w:rPr>
        <w:br/>
        <w:t xml:space="preserve">                endDateFeedback.className = 'feedback-text date-feedback invalid';</w:t>
      </w:r>
      <w:r>
        <w:rPr>
          <w:rFonts w:ascii="Consolas" w:hAnsi="Consolas"/>
          <w:sz w:val="14"/>
        </w:rPr>
        <w:br/>
        <w:t xml:space="preserve">                endDateInput.classList.add('error');</w:t>
      </w:r>
      <w:r>
        <w:rPr>
          <w:rFonts w:ascii="Consolas" w:hAnsi="Consolas"/>
          <w:sz w:val="14"/>
        </w:rPr>
        <w:br/>
        <w:t xml:space="preserve">                endDateInput.classList.remove('valid');</w:t>
      </w:r>
      <w:r>
        <w:rPr>
          <w:rFonts w:ascii="Consolas" w:hAnsi="Consolas"/>
          <w:sz w:val="14"/>
        </w:rPr>
        <w:br/>
        <w:t xml:space="preserve">                endValid = false;</w:t>
      </w:r>
      <w:r>
        <w:rPr>
          <w:rFonts w:ascii="Consolas" w:hAnsi="Consolas"/>
          <w:sz w:val="14"/>
        </w:rPr>
        <w:br/>
        <w:t xml:space="preserve">            } else if (startDate &amp;&amp; endDate &lt; startDate) {</w:t>
      </w:r>
      <w:r>
        <w:rPr>
          <w:rFonts w:ascii="Consolas" w:hAnsi="Consolas"/>
          <w:sz w:val="14"/>
        </w:rPr>
        <w:br/>
        <w:t xml:space="preserve">                endDateFeedback.textContent = '❌ Must be after start date';</w:t>
      </w:r>
      <w:r>
        <w:rPr>
          <w:rFonts w:ascii="Consolas" w:hAnsi="Consolas"/>
          <w:sz w:val="14"/>
        </w:rPr>
        <w:br/>
        <w:t xml:space="preserve">                endDateFeedback.className = 'feedback-text date-feedback invalid';</w:t>
      </w:r>
      <w:r>
        <w:rPr>
          <w:rFonts w:ascii="Consolas" w:hAnsi="Consolas"/>
          <w:sz w:val="14"/>
        </w:rPr>
        <w:br/>
        <w:t xml:space="preserve">                endDateInput.classList.add('error');</w:t>
      </w:r>
      <w:r>
        <w:rPr>
          <w:rFonts w:ascii="Consolas" w:hAnsi="Consolas"/>
          <w:sz w:val="14"/>
        </w:rPr>
        <w:br/>
        <w:t xml:space="preserve">                endDateInput.classList.remove('valid');</w:t>
      </w:r>
      <w:r>
        <w:rPr>
          <w:rFonts w:ascii="Consolas" w:hAnsi="Consolas"/>
          <w:sz w:val="14"/>
        </w:rPr>
        <w:br/>
        <w:t xml:space="preserve">                endValid = false;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endDateFeedback.textContent = '';</w:t>
      </w:r>
      <w:r>
        <w:rPr>
          <w:rFonts w:ascii="Consolas" w:hAnsi="Consolas"/>
          <w:sz w:val="14"/>
        </w:rPr>
        <w:br/>
        <w:t xml:space="preserve">                endDateInput.classList.remove('error');</w:t>
      </w:r>
      <w:r>
        <w:rPr>
          <w:rFonts w:ascii="Consolas" w:hAnsi="Consolas"/>
          <w:sz w:val="14"/>
        </w:rPr>
        <w:br/>
        <w:t xml:space="preserve">                endDateInput.classList.add('valid');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endDateFeedback.textContent = '';</w:t>
      </w:r>
      <w:r>
        <w:rPr>
          <w:rFonts w:ascii="Consolas" w:hAnsi="Consolas"/>
          <w:sz w:val="14"/>
        </w:rPr>
        <w:br/>
        <w:t xml:space="preserve">            endDateInput.classList.remove('error', 'valid');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areDatesValid = startValid &amp;&amp; endValid &amp;&amp; startDate &amp;&amp; endDate;</w:t>
      </w:r>
      <w:r>
        <w:rPr>
          <w:rFonts w:ascii="Consolas" w:hAnsi="Consolas"/>
          <w:sz w:val="14"/>
        </w:rPr>
        <w:br/>
        <w:t xml:space="preserve">        toggleSubmit();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Update toggle label: "All Day" for single day, "All Days" for multi-day</w:t>
      </w:r>
      <w:r>
        <w:rPr>
          <w:rFonts w:ascii="Consolas" w:hAnsi="Consolas"/>
          <w:sz w:val="14"/>
        </w:rPr>
        <w:br/>
        <w:t xml:space="preserve">        const toggleLabel = document.querySelector('.all-days-toggle .toggle-label');</w:t>
      </w:r>
      <w:r>
        <w:rPr>
          <w:rFonts w:ascii="Consolas" w:hAnsi="Consolas"/>
          <w:sz w:val="14"/>
        </w:rPr>
        <w:br/>
        <w:t xml:space="preserve">        if (toggleLabel &amp;&amp; startDate &amp;&amp; endDate &amp;&amp; startDate === endDate) {</w:t>
      </w:r>
      <w:r>
        <w:rPr>
          <w:rFonts w:ascii="Consolas" w:hAnsi="Consolas"/>
          <w:sz w:val="14"/>
        </w:rPr>
        <w:br/>
        <w:t xml:space="preserve">            toggleLabel.textContent = 'All Day';</w:t>
      </w:r>
      <w:r>
        <w:rPr>
          <w:rFonts w:ascii="Consolas" w:hAnsi="Consolas"/>
          <w:sz w:val="14"/>
        </w:rPr>
        <w:br/>
        <w:t xml:space="preserve">        } else if (toggleLabel) {</w:t>
      </w:r>
      <w:r>
        <w:rPr>
          <w:rFonts w:ascii="Consolas" w:hAnsi="Consolas"/>
          <w:sz w:val="14"/>
        </w:rPr>
        <w:br/>
        <w:t xml:space="preserve">            toggleLabel.textContent = 'All Days';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startDateInput.addEventListener('change', validateDates);</w:t>
      </w:r>
      <w:r>
        <w:rPr>
          <w:rFonts w:ascii="Consolas" w:hAnsi="Consolas"/>
          <w:sz w:val="14"/>
        </w:rPr>
        <w:br/>
        <w:t xml:space="preserve">    endDateInput.addEventListener('change', validateDates);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INSTAGRAM-STYLE ID VALIDATION ---</w:t>
      </w:r>
      <w:r>
        <w:rPr>
          <w:rFonts w:ascii="Consolas" w:hAnsi="Consolas"/>
          <w:sz w:val="14"/>
        </w:rPr>
        <w:br/>
        <w:t xml:space="preserve">    const checkIdUniqueness = async (val) =&gt; {</w:t>
      </w:r>
      <w:r>
        <w:rPr>
          <w:rFonts w:ascii="Consolas" w:hAnsi="Consolas"/>
          <w:sz w:val="14"/>
        </w:rPr>
        <w:br/>
        <w:t xml:space="preserve">        const id = val.trim().toLowerCase();</w:t>
      </w:r>
      <w:r>
        <w:rPr>
          <w:rFonts w:ascii="Consolas" w:hAnsi="Consolas"/>
          <w:sz w:val="14"/>
        </w:rPr>
        <w:br/>
        <w:t xml:space="preserve">        if (id.length &lt; 3) {</w:t>
      </w:r>
      <w:r>
        <w:rPr>
          <w:rFonts w:ascii="Consolas" w:hAnsi="Consolas"/>
          <w:sz w:val="14"/>
        </w:rPr>
        <w:br/>
        <w:t xml:space="preserve">            updateIdUI('invalid', 'Min 3 characters required');</w:t>
      </w:r>
      <w:r>
        <w:rPr>
          <w:rFonts w:ascii="Consolas" w:hAnsi="Consolas"/>
          <w:sz w:val="14"/>
        </w:rPr>
        <w:br/>
        <w:t xml:space="preserve">            isIdValid = false;</w:t>
      </w:r>
      <w:r>
        <w:rPr>
          <w:rFonts w:ascii="Consolas" w:hAnsi="Consolas"/>
          <w:sz w:val="14"/>
        </w:rPr>
        <w:br/>
        <w:t xml:space="preserve">            toggleSubmit();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updateIdUI('loading', 'Checking availability...');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snap = await firestore.collection('events').where('eventId', '==', id).get();</w:t>
      </w:r>
      <w:r>
        <w:rPr>
          <w:rFonts w:ascii="Consolas" w:hAnsi="Consolas"/>
          <w:sz w:val="14"/>
        </w:rPr>
        <w:br/>
        <w:t xml:space="preserve">            if (snap.empty) {</w:t>
      </w:r>
      <w:r>
        <w:rPr>
          <w:rFonts w:ascii="Consolas" w:hAnsi="Consolas"/>
          <w:sz w:val="14"/>
        </w:rPr>
        <w:br/>
        <w:t xml:space="preserve">                updateIdUI('valid', '✅ This Event ID is available!');</w:t>
      </w:r>
      <w:r>
        <w:rPr>
          <w:rFonts w:ascii="Consolas" w:hAnsi="Consolas"/>
          <w:sz w:val="14"/>
        </w:rPr>
        <w:br/>
        <w:t xml:space="preserve">                isIdValid = true;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updateIdUI('invalid', '❌ This ID is already taken.');</w:t>
      </w:r>
      <w:r>
        <w:rPr>
          <w:rFonts w:ascii="Consolas" w:hAnsi="Consolas"/>
          <w:sz w:val="14"/>
        </w:rPr>
        <w:br/>
        <w:t xml:space="preserve">                isIdValid = false;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updateIdUI('invalid', 'Error checking availability.');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  toggleSubmit();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updateIdUI = (state, text) =&gt; {</w:t>
      </w:r>
      <w:r>
        <w:rPr>
          <w:rFonts w:ascii="Consolas" w:hAnsi="Consolas"/>
          <w:sz w:val="14"/>
        </w:rPr>
        <w:br/>
        <w:t xml:space="preserve">        idStatusIcon.className = `status-icon ${state}`;</w:t>
      </w:r>
      <w:r>
        <w:rPr>
          <w:rFonts w:ascii="Consolas" w:hAnsi="Consolas"/>
          <w:sz w:val="14"/>
        </w:rPr>
        <w:br/>
        <w:t xml:space="preserve">        idFeedback.textContent = text;</w:t>
      </w:r>
      <w:r>
        <w:rPr>
          <w:rFonts w:ascii="Consolas" w:hAnsi="Consolas"/>
          <w:sz w:val="14"/>
        </w:rPr>
        <w:br/>
        <w:t xml:space="preserve">        idFeedback.className = `feedback-text ${state}`;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debounce = (func, delay) =&gt; {</w:t>
      </w:r>
      <w:r>
        <w:rPr>
          <w:rFonts w:ascii="Consolas" w:hAnsi="Consolas"/>
          <w:sz w:val="14"/>
        </w:rPr>
        <w:br/>
        <w:t xml:space="preserve">        let timeout;</w:t>
      </w:r>
      <w:r>
        <w:rPr>
          <w:rFonts w:ascii="Consolas" w:hAnsi="Consolas"/>
          <w:sz w:val="14"/>
        </w:rPr>
        <w:br/>
        <w:t xml:space="preserve">        return (...args) =&gt; {</w:t>
      </w:r>
      <w:r>
        <w:rPr>
          <w:rFonts w:ascii="Consolas" w:hAnsi="Consolas"/>
          <w:sz w:val="14"/>
        </w:rPr>
        <w:br/>
        <w:t xml:space="preserve">            clearTimeout(timeout);</w:t>
      </w:r>
      <w:r>
        <w:rPr>
          <w:rFonts w:ascii="Consolas" w:hAnsi="Consolas"/>
          <w:sz w:val="14"/>
        </w:rPr>
        <w:br/>
        <w:t xml:space="preserve">            timeout = setTimeout(() =&gt; func.apply(this, args), delay);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debouncedCheck = debounce(checkIdUniqueness, 600);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eventIdInput.addEventListener('input', (e) =&gt; {</w:t>
      </w:r>
      <w:r>
        <w:rPr>
          <w:rFonts w:ascii="Consolas" w:hAnsi="Consolas"/>
          <w:sz w:val="14"/>
        </w:rPr>
        <w:br/>
        <w:t xml:space="preserve">        const val = e.target.value.toLowerCase().replace(/[^a-z0-9-]/g, '');</w:t>
      </w:r>
      <w:r>
        <w:rPr>
          <w:rFonts w:ascii="Consolas" w:hAnsi="Consolas"/>
          <w:sz w:val="14"/>
        </w:rPr>
        <w:br/>
        <w:t xml:space="preserve">        e.target.value = val;</w:t>
      </w:r>
      <w:r>
        <w:rPr>
          <w:rFonts w:ascii="Consolas" w:hAnsi="Consolas"/>
          <w:sz w:val="14"/>
        </w:rPr>
        <w:br/>
        <w:t xml:space="preserve">        isIdValid = false;</w:t>
      </w:r>
      <w:r>
        <w:rPr>
          <w:rFonts w:ascii="Consolas" w:hAnsi="Consolas"/>
          <w:sz w:val="14"/>
        </w:rPr>
        <w:br/>
        <w:t xml:space="preserve">        updateIdUI('loading', 'Typing...');</w:t>
      </w:r>
      <w:r>
        <w:rPr>
          <w:rFonts w:ascii="Consolas" w:hAnsi="Consolas"/>
          <w:sz w:val="14"/>
        </w:rPr>
        <w:br/>
        <w:t xml:space="preserve">        toggleSubmit();</w:t>
      </w:r>
      <w:r>
        <w:rPr>
          <w:rFonts w:ascii="Consolas" w:hAnsi="Consolas"/>
          <w:sz w:val="14"/>
        </w:rPr>
        <w:br/>
        <w:t xml:space="preserve">        debouncedCheck(val);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toggleSubmit = () =&gt; {</w:t>
      </w:r>
      <w:r>
        <w:rPr>
          <w:rFonts w:ascii="Consolas" w:hAnsi="Consolas"/>
          <w:sz w:val="14"/>
        </w:rPr>
        <w:br/>
        <w:t xml:space="preserve">        submitBtn.disabled = !(isIdValid &amp;&amp; areDatesValid);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AUTHENTICATION ---</w:t>
      </w:r>
      <w:r>
        <w:rPr>
          <w:rFonts w:ascii="Consolas" w:hAnsi="Consolas"/>
          <w:sz w:val="14"/>
        </w:rPr>
        <w:br/>
        <w:t xml:space="preserve">    const revealDashboard = () =&gt; {</w:t>
      </w:r>
      <w:r>
        <w:rPr>
          <w:rFonts w:ascii="Consolas" w:hAnsi="Consolas"/>
          <w:sz w:val="14"/>
        </w:rPr>
        <w:br/>
        <w:t xml:space="preserve">        const mainContainer = document.getElementById('main-container');</w:t>
      </w:r>
      <w:r>
        <w:rPr>
          <w:rFonts w:ascii="Consolas" w:hAnsi="Consolas"/>
          <w:sz w:val="14"/>
        </w:rPr>
        <w:br/>
        <w:t xml:space="preserve">        if (mainContainer) mainContainer.style.opacity = '1';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auth.onAuthStateChanged(async (user) =&gt; {</w:t>
      </w:r>
      <w:r>
        <w:rPr>
          <w:rFonts w:ascii="Consolas" w:hAnsi="Consolas"/>
          <w:sz w:val="14"/>
        </w:rPr>
        <w:br/>
        <w:t xml:space="preserve">        if (user) {</w:t>
      </w:r>
      <w:r>
        <w:rPr>
          <w:rFonts w:ascii="Consolas" w:hAnsi="Consolas"/>
          <w:sz w:val="14"/>
        </w:rPr>
        <w:br/>
        <w:t xml:space="preserve">            // Firebase authenticated user</w:t>
      </w:r>
      <w:r>
        <w:rPr>
          <w:rFonts w:ascii="Consolas" w:hAnsi="Consolas"/>
          <w:sz w:val="14"/>
        </w:rPr>
        <w:br/>
        <w:t xml:space="preserve">            currentOrganizer = user;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(isCollaborator) {</w:t>
      </w:r>
      <w:r>
        <w:rPr>
          <w:rFonts w:ascii="Consolas" w:hAnsi="Consolas"/>
          <w:sz w:val="14"/>
        </w:rPr>
        <w:br/>
        <w:t xml:space="preserve">                // Collaborator with anonymous Firebase auth</w:t>
      </w:r>
      <w:r>
        <w:rPr>
          <w:rFonts w:ascii="Consolas" w:hAnsi="Consolas"/>
          <w:sz w:val="14"/>
        </w:rPr>
        <w:br/>
        <w:t xml:space="preserve">                setupCollaboratorView();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// Admin mode: normal behavior</w:t>
      </w:r>
      <w:r>
        <w:rPr>
          <w:rFonts w:ascii="Consolas" w:hAnsi="Consolas"/>
          <w:sz w:val="14"/>
        </w:rPr>
        <w:br/>
        <w:t xml:space="preserve">                fetchOrganizerDetails(user.uid);</w:t>
      </w:r>
      <w:r>
        <w:rPr>
          <w:rFonts w:ascii="Consolas" w:hAnsi="Consolas"/>
          <w:sz w:val="14"/>
        </w:rPr>
        <w:br/>
        <w:t xml:space="preserve">                renderTags();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listenForEvents(user.uid);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    revealDashboard();</w:t>
      </w:r>
      <w:r>
        <w:rPr>
          <w:rFonts w:ascii="Consolas" w:hAnsi="Consolas"/>
          <w:sz w:val="14"/>
        </w:rPr>
        <w:br/>
        <w:t xml:space="preserve">        } else if (isCollaborator &amp;&amp; collaboratorEmail) {</w:t>
      </w:r>
      <w:r>
        <w:rPr>
          <w:rFonts w:ascii="Consolas" w:hAnsi="Consolas"/>
          <w:sz w:val="14"/>
        </w:rPr>
        <w:br/>
        <w:t xml:space="preserve">            // Collaborator without Firebase auth - valid session</w:t>
      </w:r>
      <w:r>
        <w:rPr>
          <w:rFonts w:ascii="Consolas" w:hAnsi="Consolas"/>
          <w:sz w:val="14"/>
        </w:rPr>
        <w:br/>
        <w:t xml:space="preserve">            setupCollaboratorView();</w:t>
      </w:r>
      <w:r>
        <w:rPr>
          <w:rFonts w:ascii="Consolas" w:hAnsi="Consolas"/>
          <w:sz w:val="14"/>
        </w:rPr>
        <w:br/>
        <w:t xml:space="preserve">            revealDashboard();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window.location.href = '../auth/login.html';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setupCollaboratorView = () =&gt; {</w:t>
      </w:r>
      <w:r>
        <w:rPr>
          <w:rFonts w:ascii="Consolas" w:hAnsi="Consolas"/>
          <w:sz w:val="14"/>
        </w:rPr>
        <w:br/>
        <w:t xml:space="preserve">        // Collaborator mode: hide creation form, show only assigned events</w:t>
      </w:r>
      <w:r>
        <w:rPr>
          <w:rFonts w:ascii="Consolas" w:hAnsi="Consolas"/>
          <w:sz w:val="14"/>
        </w:rPr>
        <w:br/>
        <w:t xml:space="preserve">        const actionsColumn = document.querySelector('.actions-column');</w:t>
      </w:r>
      <w:r>
        <w:rPr>
          <w:rFonts w:ascii="Consolas" w:hAnsi="Consolas"/>
          <w:sz w:val="14"/>
        </w:rPr>
        <w:br/>
        <w:t xml:space="preserve">        if (actionsColumn) actionsColumn.style.display = 'none';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Hide popups for collaborators</w:t>
      </w:r>
      <w:r>
        <w:rPr>
          <w:rFonts w:ascii="Consolas" w:hAnsi="Consolas"/>
          <w:sz w:val="14"/>
        </w:rPr>
        <w:br/>
        <w:t xml:space="preserve">        const popupStack = document.querySelector('.popup-stack');</w:t>
      </w:r>
      <w:r>
        <w:rPr>
          <w:rFonts w:ascii="Consolas" w:hAnsi="Consolas"/>
          <w:sz w:val="14"/>
        </w:rPr>
        <w:br/>
        <w:t xml:space="preserve">        if (popupStack) popupStack.style.display = 'none';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Update header for collaborator</w:t>
      </w:r>
      <w:r>
        <w:rPr>
          <w:rFonts w:ascii="Consolas" w:hAnsi="Consolas"/>
          <w:sz w:val="14"/>
        </w:rPr>
        <w:br/>
        <w:t xml:space="preserve">        orgNameHeader.textContent = `Welcome, ${collaboratorEmail.split('@')[0]}`;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Listen for events where user is collaborator</w:t>
      </w:r>
      <w:r>
        <w:rPr>
          <w:rFonts w:ascii="Consolas" w:hAnsi="Consolas"/>
          <w:sz w:val="14"/>
        </w:rPr>
        <w:br/>
        <w:t xml:space="preserve">        listenForCollaboratorEvents(collaboratorEmail);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fetchOrganizerDetails = async (uid) =&gt; {</w:t>
      </w:r>
      <w:r>
        <w:rPr>
          <w:rFonts w:ascii="Consolas" w:hAnsi="Consolas"/>
          <w:sz w:val="14"/>
        </w:rPr>
        <w:br/>
        <w:t xml:space="preserve">        const doc = await firestore.collection('organizers').doc(uid).get();</w:t>
      </w:r>
      <w:r>
        <w:rPr>
          <w:rFonts w:ascii="Consolas" w:hAnsi="Consolas"/>
          <w:sz w:val="14"/>
        </w:rPr>
        <w:br/>
        <w:t xml:space="preserve">        if (doc.exists) orgNameHeader.textContent = doc.data().organizationName;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EVENT LISTING (Admin) ---</w:t>
      </w:r>
      <w:r>
        <w:rPr>
          <w:rFonts w:ascii="Consolas" w:hAnsi="Consolas"/>
          <w:sz w:val="14"/>
        </w:rPr>
        <w:br/>
        <w:t xml:space="preserve">    const listenForEvents = (uid) =&gt; {</w:t>
      </w:r>
      <w:r>
        <w:rPr>
          <w:rFonts w:ascii="Consolas" w:hAnsi="Consolas"/>
          <w:sz w:val="14"/>
        </w:rPr>
        <w:br/>
        <w:t xml:space="preserve">        firestore.collection('events')</w:t>
      </w:r>
      <w:r>
        <w:rPr>
          <w:rFonts w:ascii="Consolas" w:hAnsi="Consolas"/>
          <w:sz w:val="14"/>
        </w:rPr>
        <w:br/>
        <w:t xml:space="preserve">            .where('organizerId', '==', uid)</w:t>
      </w:r>
      <w:r>
        <w:rPr>
          <w:rFonts w:ascii="Consolas" w:hAnsi="Consolas"/>
          <w:sz w:val="14"/>
        </w:rPr>
        <w:br/>
        <w:t xml:space="preserve">            .orderBy('createdAt', 'desc')</w:t>
      </w:r>
      <w:r>
        <w:rPr>
          <w:rFonts w:ascii="Consolas" w:hAnsi="Consolas"/>
          <w:sz w:val="14"/>
        </w:rPr>
        <w:br/>
        <w:t xml:space="preserve">            .onSnapshot((snapshot) =&gt; {</w:t>
      </w:r>
      <w:r>
        <w:rPr>
          <w:rFonts w:ascii="Consolas" w:hAnsi="Consolas"/>
          <w:sz w:val="14"/>
        </w:rPr>
        <w:br/>
        <w:t xml:space="preserve">                eventCountEl.textContent = snapshot.size;</w:t>
      </w:r>
      <w:r>
        <w:rPr>
          <w:rFonts w:ascii="Consolas" w:hAnsi="Consolas"/>
          <w:sz w:val="14"/>
        </w:rPr>
        <w:br/>
        <w:t xml:space="preserve">                if (snapshot.empty) {</w:t>
      </w:r>
      <w:r>
        <w:rPr>
          <w:rFonts w:ascii="Consolas" w:hAnsi="Consolas"/>
          <w:sz w:val="14"/>
        </w:rPr>
        <w:br/>
        <w:t xml:space="preserve">                    eventListEl.innerHTML = '&lt;div class="empty-state"&gt;&lt;i class="ph ph-stack"&gt;&lt;/i&gt;&lt;p&gt;No events yet. Create your first one!&lt;/p&gt;&lt;/div&gt;';</w:t>
      </w:r>
      <w:r>
        <w:rPr>
          <w:rFonts w:ascii="Consolas" w:hAnsi="Consolas"/>
          <w:sz w:val="14"/>
        </w:rPr>
        <w:br/>
        <w:t xml:space="preserve">                    return;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eventListEl.innerHTML = '';</w:t>
      </w:r>
      <w:r>
        <w:rPr>
          <w:rFonts w:ascii="Consolas" w:hAnsi="Consolas"/>
          <w:sz w:val="14"/>
        </w:rPr>
        <w:br/>
        <w:t xml:space="preserve">                snapshot.forEach(doc =&gt; renderEventCard(doc, true));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EVENT LISTING (Collaborator) ---</w:t>
      </w:r>
      <w:r>
        <w:rPr>
          <w:rFonts w:ascii="Consolas" w:hAnsi="Consolas"/>
          <w:sz w:val="14"/>
        </w:rPr>
        <w:br/>
        <w:t xml:space="preserve">    const listenForCollaboratorEvents = (email) =&gt; {</w:t>
      </w:r>
      <w:r>
        <w:rPr>
          <w:rFonts w:ascii="Consolas" w:hAnsi="Consolas"/>
          <w:sz w:val="14"/>
        </w:rPr>
        <w:br/>
        <w:t xml:space="preserve">        // Fetch all events and filter client-side for collaborator access</w:t>
      </w:r>
      <w:r>
        <w:rPr>
          <w:rFonts w:ascii="Consolas" w:hAnsi="Consolas"/>
          <w:sz w:val="14"/>
        </w:rPr>
        <w:br/>
        <w:t xml:space="preserve">        firestore.collection('events')</w:t>
      </w:r>
      <w:r>
        <w:rPr>
          <w:rFonts w:ascii="Consolas" w:hAnsi="Consolas"/>
          <w:sz w:val="14"/>
        </w:rPr>
        <w:br/>
        <w:t xml:space="preserve">            .orderBy('createdAt', 'desc')</w:t>
      </w:r>
      <w:r>
        <w:rPr>
          <w:rFonts w:ascii="Consolas" w:hAnsi="Consolas"/>
          <w:sz w:val="14"/>
        </w:rPr>
        <w:br/>
        <w:t xml:space="preserve">            .onSnapshot((snapshot) =&gt; {</w:t>
      </w:r>
      <w:r>
        <w:rPr>
          <w:rFonts w:ascii="Consolas" w:hAnsi="Consolas"/>
          <w:sz w:val="14"/>
        </w:rPr>
        <w:br/>
        <w:t xml:space="preserve">                const accessibleEvents = snapshot.docs.filter(doc =&gt; {</w:t>
      </w:r>
      <w:r>
        <w:rPr>
          <w:rFonts w:ascii="Consolas" w:hAnsi="Consolas"/>
          <w:sz w:val="14"/>
        </w:rPr>
        <w:br/>
        <w:t xml:space="preserve">                    const data = doc.data();</w:t>
      </w:r>
      <w:r>
        <w:rPr>
          <w:rFonts w:ascii="Consolas" w:hAnsi="Consolas"/>
          <w:sz w:val="14"/>
        </w:rPr>
        <w:br/>
        <w:t xml:space="preserve">                    const collaborators = data.collaborators || [];</w:t>
      </w:r>
      <w:r>
        <w:rPr>
          <w:rFonts w:ascii="Consolas" w:hAnsi="Consolas"/>
          <w:sz w:val="14"/>
        </w:rPr>
        <w:br/>
        <w:t xml:space="preserve">                    return collaborators.some(c =&gt; c.email.toLowerCase() === email.toLowerCase());</w:t>
      </w:r>
      <w:r>
        <w:rPr>
          <w:rFonts w:ascii="Consolas" w:hAnsi="Consolas"/>
          <w:sz w:val="14"/>
        </w:rPr>
        <w:br/>
        <w:t xml:space="preserve">    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eventCountEl.textContent = accessibleEvents.length;</w:t>
      </w:r>
      <w:r>
        <w:rPr>
          <w:rFonts w:ascii="Consolas" w:hAnsi="Consolas"/>
          <w:sz w:val="14"/>
        </w:rPr>
        <w:br/>
        <w:t xml:space="preserve">                if (accessibleEvents.length === 0) {</w:t>
      </w:r>
      <w:r>
        <w:rPr>
          <w:rFonts w:ascii="Consolas" w:hAnsi="Consolas"/>
          <w:sz w:val="14"/>
        </w:rPr>
        <w:br/>
        <w:t xml:space="preserve">                    eventListEl.innerHTML = '&lt;div class="empty-state"&gt;&lt;i class="ph ph-lock"&gt;&lt;/i&gt;&lt;p&gt;No events assigned to you yet.&lt;/p&gt;&lt;/div&gt;';</w:t>
      </w:r>
      <w:r>
        <w:rPr>
          <w:rFonts w:ascii="Consolas" w:hAnsi="Consolas"/>
          <w:sz w:val="14"/>
        </w:rPr>
        <w:br/>
        <w:t xml:space="preserve">                    return;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eventListEl.innerHTML = '';</w:t>
      </w:r>
      <w:r>
        <w:rPr>
          <w:rFonts w:ascii="Consolas" w:hAnsi="Consolas"/>
          <w:sz w:val="14"/>
        </w:rPr>
        <w:br/>
        <w:t xml:space="preserve">                accessibleEvents.forEach(doc =&gt; renderEventCard(doc, false));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RENDER EVENT CARD ---</w:t>
      </w:r>
      <w:r>
        <w:rPr>
          <w:rFonts w:ascii="Consolas" w:hAnsi="Consolas"/>
          <w:sz w:val="14"/>
        </w:rPr>
        <w:br/>
        <w:t xml:space="preserve">    const renderEventCard = (doc, canDelete) =&gt; {</w:t>
      </w:r>
      <w:r>
        <w:rPr>
          <w:rFonts w:ascii="Consolas" w:hAnsi="Consolas"/>
          <w:sz w:val="14"/>
        </w:rPr>
        <w:br/>
        <w:t xml:space="preserve">        const event = doc.data();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const eventId = doc.id;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startFormatted = formatDateAesthetic(event.eventDate);</w:t>
      </w:r>
      <w:r>
        <w:rPr>
          <w:rFonts w:ascii="Consolas" w:hAnsi="Consolas"/>
          <w:sz w:val="14"/>
        </w:rPr>
        <w:br/>
        <w:t xml:space="preserve">        const endFormatted = formatDateAesthetic(event.eventEndDate);</w:t>
      </w:r>
      <w:r>
        <w:rPr>
          <w:rFonts w:ascii="Consolas" w:hAnsi="Consolas"/>
          <w:sz w:val="14"/>
        </w:rPr>
        <w:br/>
        <w:t xml:space="preserve">        const dateDisplay = (event.eventEndDate &amp;&amp; event.eventEndDate !== event.eventDate)</w:t>
      </w:r>
      <w:r>
        <w:rPr>
          <w:rFonts w:ascii="Consolas" w:hAnsi="Consolas"/>
          <w:sz w:val="14"/>
        </w:rPr>
        <w:br/>
        <w:t xml:space="preserve">            ? `${startFormatted} — ${endFormatted}` : startFormatted;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Check if event has passed</w:t>
      </w:r>
      <w:r>
        <w:rPr>
          <w:rFonts w:ascii="Consolas" w:hAnsi="Consolas"/>
          <w:sz w:val="14"/>
        </w:rPr>
        <w:br/>
        <w:t xml:space="preserve">        const today = new Date();</w:t>
      </w:r>
      <w:r>
        <w:rPr>
          <w:rFonts w:ascii="Consolas" w:hAnsi="Consolas"/>
          <w:sz w:val="14"/>
        </w:rPr>
        <w:br/>
        <w:t xml:space="preserve">        today.setHours(0, 0, 0, 0);</w:t>
      </w:r>
      <w:r>
        <w:rPr>
          <w:rFonts w:ascii="Consolas" w:hAnsi="Consolas"/>
          <w:sz w:val="14"/>
        </w:rPr>
        <w:br/>
        <w:t xml:space="preserve">        const eventEndDate = new Date(event.eventEndDate || event.eventDate);</w:t>
      </w:r>
      <w:r>
        <w:rPr>
          <w:rFonts w:ascii="Consolas" w:hAnsi="Consolas"/>
          <w:sz w:val="14"/>
        </w:rPr>
        <w:br/>
        <w:t xml:space="preserve">        const isPastEvent = eventEndDate &lt; today;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eventEl = document.createElement('div');</w:t>
      </w:r>
      <w:r>
        <w:rPr>
          <w:rFonts w:ascii="Consolas" w:hAnsi="Consolas"/>
          <w:sz w:val="14"/>
        </w:rPr>
        <w:br/>
        <w:t xml:space="preserve">        eventEl.className = `event-item ${isPastEvent ? 'past-event' : ''}`;</w:t>
      </w:r>
      <w:r>
        <w:rPr>
          <w:rFonts w:ascii="Consolas" w:hAnsi="Consolas"/>
          <w:sz w:val="14"/>
        </w:rPr>
        <w:br/>
        <w:t xml:space="preserve">        eventEl.innerHTML = `</w:t>
      </w:r>
      <w:r>
        <w:rPr>
          <w:rFonts w:ascii="Consolas" w:hAnsi="Consolas"/>
          <w:sz w:val="14"/>
        </w:rPr>
        <w:br/>
        <w:t xml:space="preserve">            &lt;div class="event-info"&gt;</w:t>
      </w:r>
      <w:r>
        <w:rPr>
          <w:rFonts w:ascii="Consolas" w:hAnsi="Consolas"/>
          <w:sz w:val="14"/>
        </w:rPr>
        <w:br/>
        <w:t xml:space="preserve">                &lt;div class="name"&gt;${event.name}&lt;/div&gt;</w:t>
      </w:r>
      <w:r>
        <w:rPr>
          <w:rFonts w:ascii="Consolas" w:hAnsi="Consolas"/>
          <w:sz w:val="14"/>
        </w:rPr>
        <w:br/>
        <w:t xml:space="preserve">                &lt;div class="details"&gt;</w:t>
      </w:r>
      <w:r>
        <w:rPr>
          <w:rFonts w:ascii="Consolas" w:hAnsi="Consolas"/>
          <w:sz w:val="14"/>
        </w:rPr>
        <w:br/>
        <w:t xml:space="preserve">                    &lt;span&gt;&lt;i class="ph ph-calendar"&gt;&lt;/i&gt; ${dateDisplay}&lt;/span&gt;</w:t>
      </w:r>
      <w:r>
        <w:rPr>
          <w:rFonts w:ascii="Consolas" w:hAnsi="Consolas"/>
          <w:sz w:val="14"/>
        </w:rPr>
        <w:br/>
        <w:t xml:space="preserve">                    &lt;span&gt;&lt;i class="ph ph-map-pin"&gt;&lt;/i&gt; ${event.stations ? event.stations.length : 1} Stations&lt;/span&gt;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    &lt;div class="event-actions"&gt;</w:t>
      </w:r>
      <w:r>
        <w:rPr>
          <w:rFonts w:ascii="Consolas" w:hAnsi="Consolas"/>
          <w:sz w:val="14"/>
        </w:rPr>
        <w:br/>
        <w:t xml:space="preserve">                &lt;div class="event-stats" id="stats-${eventId}"&gt;</w:t>
      </w:r>
      <w:r>
        <w:rPr>
          <w:rFonts w:ascii="Consolas" w:hAnsi="Consolas"/>
          <w:sz w:val="14"/>
        </w:rPr>
        <w:br/>
        <w:t xml:space="preserve">                    &lt;span class="count"&gt;...&lt;/span&gt;</w:t>
      </w:r>
      <w:r>
        <w:rPr>
          <w:rFonts w:ascii="Consolas" w:hAnsi="Consolas"/>
          <w:sz w:val="14"/>
        </w:rPr>
        <w:br/>
        <w:t xml:space="preserve">                    &lt;span class="label"&gt;Loading&lt;/span&gt;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${canDelete ? `&lt;button class="del-btn" onclick="deleteEvent(event, '${eventId}', '${event.name}')"&gt;&lt;i class="ph ph-trash"&gt;&lt;/i&gt;&lt;/button&gt;` : ''}</w:t>
      </w:r>
      <w:r>
        <w:rPr>
          <w:rFonts w:ascii="Consolas" w:hAnsi="Consolas"/>
          <w:sz w:val="14"/>
        </w:rPr>
        <w:br/>
        <w:t xml:space="preserve">                &lt;i class="ph ph-caret-right" style="color: var(--primary); font-size: 1.25rem;"&gt;&lt;/i&gt;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eventEl.onclick = (e) =&gt; {</w:t>
      </w:r>
      <w:r>
        <w:rPr>
          <w:rFonts w:ascii="Consolas" w:hAnsi="Consolas"/>
          <w:sz w:val="14"/>
        </w:rPr>
        <w:br/>
        <w:t xml:space="preserve">            if (!e.target.closest('.del-btn')) {</w:t>
      </w:r>
      <w:r>
        <w:rPr>
          <w:rFonts w:ascii="Consolas" w:hAnsi="Consolas"/>
          <w:sz w:val="14"/>
        </w:rPr>
        <w:br/>
        <w:t xml:space="preserve">                window.location.href = `manage-event.html?id=${eventId}`;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eventListEl.appendChild(eventEl);</w:t>
      </w:r>
      <w:r>
        <w:rPr>
          <w:rFonts w:ascii="Consolas" w:hAnsi="Consolas"/>
          <w:sz w:val="14"/>
        </w:rPr>
        <w:br/>
        <w:t xml:space="preserve">        fetchStatsForEvent(eventId);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fetchStatsForEvent = async (docId) =&gt; {</w:t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snap = await firestore.collection('users').where('eventDocId', '==', docId).get();</w:t>
      </w:r>
      <w:r>
        <w:rPr>
          <w:rFonts w:ascii="Consolas" w:hAnsi="Consolas"/>
          <w:sz w:val="14"/>
        </w:rPr>
        <w:br/>
        <w:t xml:space="preserve">            const total = snap.size;</w:t>
      </w:r>
      <w:r>
        <w:rPr>
          <w:rFonts w:ascii="Consolas" w:hAnsi="Consolas"/>
          <w:sz w:val="14"/>
        </w:rPr>
        <w:br/>
        <w:t xml:space="preserve">            let scanned = 0;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snap.forEach(pDoc =&gt; {</w:t>
      </w:r>
      <w:r>
        <w:rPr>
          <w:rFonts w:ascii="Consolas" w:hAnsi="Consolas"/>
          <w:sz w:val="14"/>
        </w:rPr>
        <w:br/>
        <w:t xml:space="preserve">                const data = pDoc.data();</w:t>
      </w:r>
      <w:r>
        <w:rPr>
          <w:rFonts w:ascii="Consolas" w:hAnsi="Consolas"/>
          <w:sz w:val="14"/>
        </w:rPr>
        <w:br/>
        <w:t xml:space="preserve">                const perms = Object.values(data.permissions || {});</w:t>
      </w:r>
      <w:r>
        <w:rPr>
          <w:rFonts w:ascii="Consolas" w:hAnsi="Consolas"/>
          <w:sz w:val="14"/>
        </w:rPr>
        <w:br/>
        <w:t xml:space="preserve">                // Count only if ALL access points are used (fully scanned)</w:t>
      </w:r>
      <w:r>
        <w:rPr>
          <w:rFonts w:ascii="Consolas" w:hAnsi="Consolas"/>
          <w:sz w:val="14"/>
        </w:rPr>
        <w:br/>
        <w:t xml:space="preserve">                const fullyUsed = perms.length &gt; 0 &amp;&amp; perms.every(v =&gt; v.status === 'used');</w:t>
      </w:r>
      <w:r>
        <w:rPr>
          <w:rFonts w:ascii="Consolas" w:hAnsi="Consolas"/>
          <w:sz w:val="14"/>
        </w:rPr>
        <w:br/>
        <w:t xml:space="preserve">                if (fullyUsed) scanned++;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statsBox = document.getElementById(`stats-${docId}`);</w:t>
      </w:r>
      <w:r>
        <w:rPr>
          <w:rFonts w:ascii="Consolas" w:hAnsi="Consolas"/>
          <w:sz w:val="14"/>
        </w:rPr>
        <w:br/>
        <w:t xml:space="preserve">            if (statsBox) {</w:t>
      </w:r>
      <w:r>
        <w:rPr>
          <w:rFonts w:ascii="Consolas" w:hAnsi="Consolas"/>
          <w:sz w:val="14"/>
        </w:rPr>
        <w:br/>
        <w:t xml:space="preserve">                statsBox.innerHTML = `&lt;span class="count"&gt;${scanned}/${total}&lt;/span&gt;&lt;span class="label"&gt;Fully Scanned&lt;/span&gt;`;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console.error("Stats Error:", e);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EVENT CREATION ---</w:t>
      </w:r>
      <w:r>
        <w:rPr>
          <w:rFonts w:ascii="Consolas" w:hAnsi="Consolas"/>
          <w:sz w:val="14"/>
        </w:rPr>
        <w:br/>
        <w:t xml:space="preserve">    createEventForm.addEventListener('submit', async (e) =&gt; {</w:t>
      </w:r>
      <w:r>
        <w:rPr>
          <w:rFonts w:ascii="Consolas" w:hAnsi="Consolas"/>
          <w:sz w:val="14"/>
        </w:rPr>
        <w:br/>
        <w:t xml:space="preserve">        e.preventDefault();</w:t>
      </w:r>
      <w:r>
        <w:rPr>
          <w:rFonts w:ascii="Consolas" w:hAnsi="Consolas"/>
          <w:sz w:val="14"/>
        </w:rPr>
        <w:br/>
        <w:t xml:space="preserve">        if (!isIdValid || !areDatesValid)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eventName = document.getElementById('event-name').value.trim();</w:t>
      </w:r>
      <w:r>
        <w:rPr>
          <w:rFonts w:ascii="Consolas" w:hAnsi="Consolas"/>
          <w:sz w:val="14"/>
        </w:rPr>
        <w:br/>
        <w:t xml:space="preserve">        const publicId = eventIdInput.value.trim().toLowerCase();</w:t>
      </w:r>
      <w:r>
        <w:rPr>
          <w:rFonts w:ascii="Consolas" w:hAnsi="Consolas"/>
          <w:sz w:val="14"/>
        </w:rPr>
        <w:br/>
        <w:t xml:space="preserve">        const staffPass = document.getElementById('distributor-code').value.trim();</w:t>
      </w:r>
      <w:r>
        <w:rPr>
          <w:rFonts w:ascii="Consolas" w:hAnsi="Consolas"/>
          <w:sz w:val="14"/>
        </w:rPr>
        <w:br/>
        <w:t xml:space="preserve">        const sDate = startDateInput.value;</w:t>
      </w:r>
      <w:r>
        <w:rPr>
          <w:rFonts w:ascii="Consolas" w:hAnsi="Consolas"/>
          <w:sz w:val="14"/>
        </w:rPr>
        <w:br/>
        <w:t xml:space="preserve">        const eDate = endDateInput.value;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    // Staff password minimum 4 characters validation</w:t>
      </w:r>
      <w:r>
        <w:rPr>
          <w:rFonts w:ascii="Consolas" w:hAnsi="Consolas"/>
          <w:sz w:val="14"/>
        </w:rPr>
        <w:br/>
        <w:t xml:space="preserve">        if (staffPass.length &lt; 4) {</w:t>
      </w:r>
      <w:r>
        <w:rPr>
          <w:rFonts w:ascii="Consolas" w:hAnsi="Consolas"/>
          <w:sz w:val="14"/>
        </w:rPr>
        <w:br/>
        <w:t xml:space="preserve">            showToast("Staff password must be at least 4 characters.", "danger");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Final validation - dates cannot be in the past</w:t>
      </w:r>
      <w:r>
        <w:rPr>
          <w:rFonts w:ascii="Consolas" w:hAnsi="Consolas"/>
          <w:sz w:val="14"/>
        </w:rPr>
        <w:br/>
        <w:t xml:space="preserve">        const today = new Date();</w:t>
      </w:r>
      <w:r>
        <w:rPr>
          <w:rFonts w:ascii="Consolas" w:hAnsi="Consolas"/>
          <w:sz w:val="14"/>
        </w:rPr>
        <w:br/>
        <w:t xml:space="preserve">        today.setHours(0, 0, 0, 0);</w:t>
      </w:r>
      <w:r>
        <w:rPr>
          <w:rFonts w:ascii="Consolas" w:hAnsi="Consolas"/>
          <w:sz w:val="14"/>
        </w:rPr>
        <w:br/>
        <w:t xml:space="preserve">        if (new Date(sDate) &lt; today || new Date(eDate) &lt; today) {</w:t>
      </w:r>
      <w:r>
        <w:rPr>
          <w:rFonts w:ascii="Consolas" w:hAnsi="Consolas"/>
          <w:sz w:val="14"/>
        </w:rPr>
        <w:br/>
        <w:t xml:space="preserve">            showToast("Dates cannot be in the past!", "danger");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submitBtn.disabled = true;</w:t>
      </w:r>
      <w:r>
        <w:rPr>
          <w:rFonts w:ascii="Consolas" w:hAnsi="Consolas"/>
          <w:sz w:val="14"/>
        </w:rPr>
        <w:br/>
        <w:t xml:space="preserve">        submitBtn.innerHTML = '&lt;i class="ph-bold ph-spinner" style="animation: spin 1s linear infinite;"&gt;&lt;/i&gt; Creating...';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await firestore.collection('events').add({</w:t>
      </w:r>
      <w:r>
        <w:rPr>
          <w:rFonts w:ascii="Consolas" w:hAnsi="Consolas"/>
          <w:sz w:val="14"/>
        </w:rPr>
        <w:br/>
        <w:t xml:space="preserve">                organizerId: currentOrganizer.uid,</w:t>
      </w:r>
      <w:r>
        <w:rPr>
          <w:rFonts w:ascii="Consolas" w:hAnsi="Consolas"/>
          <w:sz w:val="14"/>
        </w:rPr>
        <w:br/>
        <w:t xml:space="preserve">                name: eventName,</w:t>
      </w:r>
      <w:r>
        <w:rPr>
          <w:rFonts w:ascii="Consolas" w:hAnsi="Consolas"/>
          <w:sz w:val="14"/>
        </w:rPr>
        <w:br/>
        <w:t xml:space="preserve">                eventId: publicId,</w:t>
      </w:r>
      <w:r>
        <w:rPr>
          <w:rFonts w:ascii="Consolas" w:hAnsi="Consolas"/>
          <w:sz w:val="14"/>
        </w:rPr>
        <w:br/>
        <w:t xml:space="preserve">                eventDate: sDate,</w:t>
      </w:r>
      <w:r>
        <w:rPr>
          <w:rFonts w:ascii="Consolas" w:hAnsi="Consolas"/>
          <w:sz w:val="14"/>
        </w:rPr>
        <w:br/>
        <w:t xml:space="preserve">                eventEndDate: eDate,</w:t>
      </w:r>
      <w:r>
        <w:rPr>
          <w:rFonts w:ascii="Consolas" w:hAnsi="Consolas"/>
          <w:sz w:val="14"/>
        </w:rPr>
        <w:br/>
        <w:t xml:space="preserve">                distributorCode: staffPass,</w:t>
      </w:r>
      <w:r>
        <w:rPr>
          <w:rFonts w:ascii="Consolas" w:hAnsi="Consolas"/>
          <w:sz w:val="14"/>
        </w:rPr>
        <w:br/>
        <w:t xml:space="preserve">                stations: stations,</w:t>
      </w:r>
      <w:r>
        <w:rPr>
          <w:rFonts w:ascii="Consolas" w:hAnsi="Consolas"/>
          <w:sz w:val="14"/>
        </w:rPr>
        <w:br/>
        <w:t xml:space="preserve">                createdAt: firebase.firestore.FieldValue.serverTimestamp()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showToast("Event Successfully Created!", "success");</w:t>
      </w:r>
      <w:r>
        <w:rPr>
          <w:rFonts w:ascii="Consolas" w:hAnsi="Consolas"/>
          <w:sz w:val="14"/>
        </w:rPr>
        <w:br/>
        <w:t xml:space="preserve">            createEventForm.reset();</w:t>
      </w:r>
      <w:r>
        <w:rPr>
          <w:rFonts w:ascii="Consolas" w:hAnsi="Consolas"/>
          <w:sz w:val="14"/>
        </w:rPr>
        <w:br/>
        <w:t xml:space="preserve">            isIdValid = false;</w:t>
      </w:r>
      <w:r>
        <w:rPr>
          <w:rFonts w:ascii="Consolas" w:hAnsi="Consolas"/>
          <w:sz w:val="14"/>
        </w:rPr>
        <w:br/>
        <w:t xml:space="preserve">            areDatesValid = false;</w:t>
      </w:r>
      <w:r>
        <w:rPr>
          <w:rFonts w:ascii="Consolas" w:hAnsi="Consolas"/>
          <w:sz w:val="14"/>
        </w:rPr>
        <w:br/>
        <w:t xml:space="preserve">            updateIdUI('', 'Unique identifier for staff login.');</w:t>
      </w:r>
      <w:r>
        <w:rPr>
          <w:rFonts w:ascii="Consolas" w:hAnsi="Consolas"/>
          <w:sz w:val="14"/>
        </w:rPr>
        <w:br/>
        <w:t xml:space="preserve">            startDateFeedback.textContent = '';</w:t>
      </w:r>
      <w:r>
        <w:rPr>
          <w:rFonts w:ascii="Consolas" w:hAnsi="Consolas"/>
          <w:sz w:val="14"/>
        </w:rPr>
        <w:br/>
        <w:t xml:space="preserve">            endDateFeedback.textContent = '';</w:t>
      </w:r>
      <w:r>
        <w:rPr>
          <w:rFonts w:ascii="Consolas" w:hAnsi="Consolas"/>
          <w:sz w:val="14"/>
        </w:rPr>
        <w:br/>
        <w:t xml:space="preserve">            startDateInput.classList.remove('error', 'valid');</w:t>
      </w:r>
      <w:r>
        <w:rPr>
          <w:rFonts w:ascii="Consolas" w:hAnsi="Consolas"/>
          <w:sz w:val="14"/>
        </w:rPr>
        <w:br/>
        <w:t xml:space="preserve">            endDateInput.classList.remove('error', 'valid');</w:t>
      </w:r>
      <w:r>
        <w:rPr>
          <w:rFonts w:ascii="Consolas" w:hAnsi="Consolas"/>
          <w:sz w:val="14"/>
        </w:rPr>
        <w:br/>
        <w:t xml:space="preserve">            stations = [{ name: "Entrance", dateFrom: "all", dateTo: "all", start: "00:00", end: "23:59" }];</w:t>
      </w:r>
      <w:r>
        <w:rPr>
          <w:rFonts w:ascii="Consolas" w:hAnsi="Consolas"/>
          <w:sz w:val="14"/>
        </w:rPr>
        <w:br/>
        <w:t xml:space="preserve">            renderTags();</w:t>
      </w:r>
      <w:r>
        <w:rPr>
          <w:rFonts w:ascii="Consolas" w:hAnsi="Consolas"/>
          <w:sz w:val="14"/>
        </w:rPr>
        <w:br/>
        <w:t xml:space="preserve">            toggleSubmit();</w:t>
      </w:r>
      <w:r>
        <w:rPr>
          <w:rFonts w:ascii="Consolas" w:hAnsi="Consolas"/>
          <w:sz w:val="14"/>
        </w:rPr>
        <w:br/>
        <w:t xml:space="preserve">        } catch (error) {</w:t>
      </w:r>
      <w:r>
        <w:rPr>
          <w:rFonts w:ascii="Consolas" w:hAnsi="Consolas"/>
          <w:sz w:val="14"/>
        </w:rPr>
        <w:br/>
        <w:t xml:space="preserve">            showToast("Failed to create event.", "danger");</w:t>
      </w:r>
      <w:r>
        <w:rPr>
          <w:rFonts w:ascii="Consolas" w:hAnsi="Consolas"/>
          <w:sz w:val="14"/>
        </w:rPr>
        <w:br/>
        <w:t xml:space="preserve">        } finally {</w:t>
      </w:r>
      <w:r>
        <w:rPr>
          <w:rFonts w:ascii="Consolas" w:hAnsi="Consolas"/>
          <w:sz w:val="14"/>
        </w:rPr>
        <w:br/>
        <w:t xml:space="preserve">            submitBtn.disabled = true;</w:t>
      </w:r>
      <w:r>
        <w:rPr>
          <w:rFonts w:ascii="Consolas" w:hAnsi="Consolas"/>
          <w:sz w:val="14"/>
        </w:rPr>
        <w:br/>
        <w:t xml:space="preserve">            submitBtn.innerHTML = '&lt;i class="ph-bold ph-rocket-launch"&gt;&lt;/i&gt; Initialize Event';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STATION TAGS ---</w:t>
      </w:r>
      <w:r>
        <w:rPr>
          <w:rFonts w:ascii="Consolas" w:hAnsi="Consolas"/>
          <w:sz w:val="14"/>
        </w:rPr>
        <w:br/>
        <w:t xml:space="preserve">    const formatDateShort = (dateStr) =&gt; {</w:t>
      </w:r>
      <w:r>
        <w:rPr>
          <w:rFonts w:ascii="Consolas" w:hAnsi="Consolas"/>
          <w:sz w:val="14"/>
        </w:rPr>
        <w:br/>
        <w:t xml:space="preserve">        if (!dateStr || dateStr === 'all') return 'All Days';</w:t>
      </w:r>
      <w:r>
        <w:rPr>
          <w:rFonts w:ascii="Consolas" w:hAnsi="Consolas"/>
          <w:sz w:val="14"/>
        </w:rPr>
        <w:br/>
        <w:t xml:space="preserve">        const date = new Date(dateStr);</w:t>
      </w:r>
      <w:r>
        <w:rPr>
          <w:rFonts w:ascii="Consolas" w:hAnsi="Consolas"/>
          <w:sz w:val="14"/>
        </w:rPr>
        <w:br/>
        <w:t xml:space="preserve">        const day = date.getDate();</w:t>
      </w:r>
      <w:r>
        <w:rPr>
          <w:rFonts w:ascii="Consolas" w:hAnsi="Consolas"/>
          <w:sz w:val="14"/>
        </w:rPr>
        <w:br/>
        <w:t xml:space="preserve">        const suffix = day % 10 === 1 &amp;&amp; day !== 11 ? 'st' : day % 10 === 2 &amp;&amp; day !== 12 ? 'nd' : day % 10 === 3 &amp;&amp; day !== 13 ? 'rd' : 'th';</w:t>
      </w:r>
      <w:r>
        <w:rPr>
          <w:rFonts w:ascii="Consolas" w:hAnsi="Consolas"/>
          <w:sz w:val="14"/>
        </w:rPr>
        <w:br/>
        <w:t xml:space="preserve">        const months = ['Jan', 'Feb', 'Mar', 'Apr', 'May', 'Jun', 'Jul', 'Aug', 'Sep', 'Oct', 'Nov', 'Dec'];</w:t>
      </w:r>
      <w:r>
        <w:rPr>
          <w:rFonts w:ascii="Consolas" w:hAnsi="Consolas"/>
          <w:sz w:val="14"/>
        </w:rPr>
        <w:br/>
        <w:t xml:space="preserve">        return `${day}${suffix} ${months[date.getMonth()]}`;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formatDateRange = (dateFrom, dateTo) =&gt; {</w:t>
      </w:r>
      <w:r>
        <w:rPr>
          <w:rFonts w:ascii="Consolas" w:hAnsi="Consolas"/>
          <w:sz w:val="14"/>
        </w:rPr>
        <w:br/>
        <w:t xml:space="preserve">        if (dateFrom === 'all' || dateTo === 'all') return 'All Days';</w:t>
      </w:r>
      <w:r>
        <w:rPr>
          <w:rFonts w:ascii="Consolas" w:hAnsi="Consolas"/>
          <w:sz w:val="14"/>
        </w:rPr>
        <w:br/>
        <w:t xml:space="preserve">        const from = formatDateShort(dateFrom);</w:t>
      </w:r>
      <w:r>
        <w:rPr>
          <w:rFonts w:ascii="Consolas" w:hAnsi="Consolas"/>
          <w:sz w:val="14"/>
        </w:rPr>
        <w:br/>
        <w:t xml:space="preserve">        const to = formatDateShort(dateTo);</w:t>
      </w:r>
      <w:r>
        <w:rPr>
          <w:rFonts w:ascii="Consolas" w:hAnsi="Consolas"/>
          <w:sz w:val="14"/>
        </w:rPr>
        <w:br/>
        <w:t xml:space="preserve">        // Same date = single day, different dates = range</w:t>
      </w:r>
      <w:r>
        <w:rPr>
          <w:rFonts w:ascii="Consolas" w:hAnsi="Consolas"/>
          <w:sz w:val="14"/>
        </w:rPr>
        <w:br/>
        <w:t xml:space="preserve">        return from === to ? from : `${from} — ${to}`;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renderTags = () =&gt; {</w:t>
      </w:r>
      <w:r>
        <w:rPr>
          <w:rFonts w:ascii="Consolas" w:hAnsi="Consolas"/>
          <w:sz w:val="14"/>
        </w:rPr>
        <w:br/>
        <w:t xml:space="preserve">        tagsContainer.innerHTML = '';</w:t>
      </w:r>
      <w:r>
        <w:rPr>
          <w:rFonts w:ascii="Consolas" w:hAnsi="Consolas"/>
          <w:sz w:val="14"/>
        </w:rPr>
        <w:br/>
        <w:t xml:space="preserve">        stations.forEach((s, idx) =&gt; {</w:t>
      </w:r>
      <w:r>
        <w:rPr>
          <w:rFonts w:ascii="Consolas" w:hAnsi="Consolas"/>
          <w:sz w:val="14"/>
        </w:rPr>
        <w:br/>
        <w:t xml:space="preserve">            const tag = document.createElement('div');</w:t>
      </w:r>
      <w:r>
        <w:rPr>
          <w:rFonts w:ascii="Consolas" w:hAnsi="Consolas"/>
          <w:sz w:val="14"/>
        </w:rPr>
        <w:br/>
        <w:t xml:space="preserve">            tag.className = 'tag';</w:t>
      </w:r>
      <w:r>
        <w:rPr>
          <w:rFonts w:ascii="Consolas" w:hAnsi="Consolas"/>
          <w:sz w:val="14"/>
        </w:rPr>
        <w:br/>
        <w:t xml:space="preserve">            const dateDisplay = formatDateRange(s.dateFrom || s.date || 'all', s.dateTo || s.date || 'all');</w:t>
      </w:r>
      <w:r>
        <w:rPr>
          <w:rFonts w:ascii="Consolas" w:hAnsi="Consolas"/>
          <w:sz w:val="14"/>
        </w:rPr>
        <w:br/>
        <w:t xml:space="preserve">            tag.innerHTML = `</w:t>
      </w:r>
      <w:r>
        <w:rPr>
          <w:rFonts w:ascii="Consolas" w:hAnsi="Consolas"/>
          <w:sz w:val="14"/>
        </w:rPr>
        <w:br/>
        <w:t xml:space="preserve">                &lt;div class="tag-content"&gt;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&lt;strong&gt;${s.name}&lt;/strong&gt;</w:t>
      </w:r>
      <w:r>
        <w:rPr>
          <w:rFonts w:ascii="Consolas" w:hAnsi="Consolas"/>
          <w:sz w:val="14"/>
        </w:rPr>
        <w:br/>
        <w:t xml:space="preserve">                    &lt;small&gt;${dateDisplay} • ${s.start} — ${s.end}&lt;/small&gt;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${stations.length &gt; 1 ? `&lt;i class="ph-bold ph-trash" onclick="removeStation(${idx})"&gt;&lt;/i&gt;` : ''}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  <w:t xml:space="preserve">            tagsContainer.appendChild(tag);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window.removeStation = (idx) =&gt; {</w:t>
      </w:r>
      <w:r>
        <w:rPr>
          <w:rFonts w:ascii="Consolas" w:hAnsi="Consolas"/>
          <w:sz w:val="14"/>
        </w:rPr>
        <w:br/>
        <w:t xml:space="preserve">        stations.splice(idx, 1);</w:t>
      </w:r>
      <w:r>
        <w:rPr>
          <w:rFonts w:ascii="Consolas" w:hAnsi="Consolas"/>
          <w:sz w:val="14"/>
        </w:rPr>
        <w:br/>
        <w:t xml:space="preserve">        renderTags();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addStationBtn.onclick = () =&gt; {</w:t>
      </w:r>
      <w:r>
        <w:rPr>
          <w:rFonts w:ascii="Consolas" w:hAnsi="Consolas"/>
          <w:sz w:val="14"/>
        </w:rPr>
        <w:br/>
        <w:t xml:space="preserve">        const name = stationInput.value.trim();</w:t>
      </w:r>
      <w:r>
        <w:rPr>
          <w:rFonts w:ascii="Consolas" w:hAnsi="Consolas"/>
          <w:sz w:val="14"/>
        </w:rPr>
        <w:br/>
        <w:t xml:space="preserve">        const start = stationStart.value || '00:00';</w:t>
      </w:r>
      <w:r>
        <w:rPr>
          <w:rFonts w:ascii="Consolas" w:hAnsi="Consolas"/>
          <w:sz w:val="14"/>
        </w:rPr>
        <w:br/>
        <w:t xml:space="preserve">        const end = stationEnd.value || '23:59';</w:t>
      </w:r>
      <w:r>
        <w:rPr>
          <w:rFonts w:ascii="Consolas" w:hAnsi="Consolas"/>
          <w:sz w:val="14"/>
        </w:rPr>
        <w:br/>
        <w:t xml:space="preserve">        const isAllDays = stationAllDays.checked;</w:t>
      </w:r>
      <w:r>
        <w:rPr>
          <w:rFonts w:ascii="Consolas" w:hAnsi="Consolas"/>
          <w:sz w:val="14"/>
        </w:rPr>
        <w:br/>
        <w:t xml:space="preserve">        const dateFrom = isAllDays ? 'all' : stationDateFrom.value;</w:t>
      </w:r>
      <w:r>
        <w:rPr>
          <w:rFonts w:ascii="Consolas" w:hAnsi="Consolas"/>
          <w:sz w:val="14"/>
        </w:rPr>
        <w:br/>
        <w:t xml:space="preserve">        const dateTo = isAllDays ? 'all' : stationDateTo.value;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(!name) return showToast("Enter access point name", "danger");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that start time is before end time</w:t>
      </w:r>
      <w:r>
        <w:rPr>
          <w:rFonts w:ascii="Consolas" w:hAnsi="Consolas"/>
          <w:sz w:val="14"/>
        </w:rPr>
        <w:br/>
        <w:t xml:space="preserve">        if (start &gt;= end) {</w:t>
      </w:r>
      <w:r>
        <w:rPr>
          <w:rFonts w:ascii="Consolas" w:hAnsi="Consolas"/>
          <w:sz w:val="14"/>
        </w:rPr>
        <w:br/>
        <w:t xml:space="preserve">            return showToast("Start time must be before end time.", "danger");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dates are selected if not all days</w:t>
      </w:r>
      <w:r>
        <w:rPr>
          <w:rFonts w:ascii="Consolas" w:hAnsi="Consolas"/>
          <w:sz w:val="14"/>
        </w:rPr>
        <w:br/>
        <w:t xml:space="preserve">        if (!isAllDays &amp;&amp; (!dateFrom || !dateTo)) {</w:t>
      </w:r>
      <w:r>
        <w:rPr>
          <w:rFonts w:ascii="Consolas" w:hAnsi="Consolas"/>
          <w:sz w:val="14"/>
        </w:rPr>
        <w:br/>
        <w:t xml:space="preserve">            return showToast("Please select both From and To dates.", "danger");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From date is not after To date</w:t>
      </w:r>
      <w:r>
        <w:rPr>
          <w:rFonts w:ascii="Consolas" w:hAnsi="Consolas"/>
          <w:sz w:val="14"/>
        </w:rPr>
        <w:br/>
        <w:t xml:space="preserve">        if (!isAllDays &amp;&amp; dateFrom &gt; dateTo) {</w:t>
      </w:r>
      <w:r>
        <w:rPr>
          <w:rFonts w:ascii="Consolas" w:hAnsi="Consolas"/>
          <w:sz w:val="14"/>
        </w:rPr>
        <w:br/>
        <w:t xml:space="preserve">            return showToast("From date must be before To date.", "danger");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access point dates are not in the past</w:t>
      </w:r>
      <w:r>
        <w:rPr>
          <w:rFonts w:ascii="Consolas" w:hAnsi="Consolas"/>
          <w:sz w:val="14"/>
        </w:rPr>
        <w:br/>
        <w:t xml:space="preserve">        if (!isAllDays) {</w:t>
      </w:r>
      <w:r>
        <w:rPr>
          <w:rFonts w:ascii="Consolas" w:hAnsi="Consolas"/>
          <w:sz w:val="14"/>
        </w:rPr>
        <w:br/>
        <w:t xml:space="preserve">            const today = new Date();</w:t>
      </w:r>
      <w:r>
        <w:rPr>
          <w:rFonts w:ascii="Consolas" w:hAnsi="Consolas"/>
          <w:sz w:val="14"/>
        </w:rPr>
        <w:br/>
        <w:t xml:space="preserve">            today.setHours(0, 0, 0, 0);</w:t>
      </w:r>
      <w:r>
        <w:rPr>
          <w:rFonts w:ascii="Consolas" w:hAnsi="Consolas"/>
          <w:sz w:val="14"/>
        </w:rPr>
        <w:br/>
        <w:t xml:space="preserve">            const todayStr = today.toISOString().split('T')[0];</w:t>
      </w:r>
      <w:r>
        <w:rPr>
          <w:rFonts w:ascii="Consolas" w:hAnsi="Consolas"/>
          <w:sz w:val="14"/>
        </w:rPr>
        <w:br/>
        <w:t xml:space="preserve">            if (dateFrom &lt; todayStr) {</w:t>
      </w:r>
      <w:r>
        <w:rPr>
          <w:rFonts w:ascii="Consolas" w:hAnsi="Consolas"/>
          <w:sz w:val="14"/>
        </w:rPr>
        <w:br/>
        <w:t xml:space="preserve">                return showToast("Access point dates cannot be in the past.", "danger");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dates are within event range</w:t>
      </w:r>
      <w:r>
        <w:rPr>
          <w:rFonts w:ascii="Consolas" w:hAnsi="Consolas"/>
          <w:sz w:val="14"/>
        </w:rPr>
        <w:br/>
        <w:t xml:space="preserve">        if (!isAllDays) {</w:t>
      </w:r>
      <w:r>
        <w:rPr>
          <w:rFonts w:ascii="Consolas" w:hAnsi="Consolas"/>
          <w:sz w:val="14"/>
        </w:rPr>
        <w:br/>
        <w:t xml:space="preserve">            const eventStart = startDateInput.value;</w:t>
      </w:r>
      <w:r>
        <w:rPr>
          <w:rFonts w:ascii="Consolas" w:hAnsi="Consolas"/>
          <w:sz w:val="14"/>
        </w:rPr>
        <w:br/>
        <w:t xml:space="preserve">            const eventEnd = endDateInput.value;</w:t>
      </w:r>
      <w:r>
        <w:rPr>
          <w:rFonts w:ascii="Consolas" w:hAnsi="Consolas"/>
          <w:sz w:val="14"/>
        </w:rPr>
        <w:br/>
        <w:t xml:space="preserve">            if (eventStart &amp;&amp; eventEnd) {</w:t>
      </w:r>
      <w:r>
        <w:rPr>
          <w:rFonts w:ascii="Consolas" w:hAnsi="Consolas"/>
          <w:sz w:val="14"/>
        </w:rPr>
        <w:br/>
        <w:t xml:space="preserve">                if (dateFrom &lt; eventStart || dateTo &gt; eventEnd) {</w:t>
      </w:r>
      <w:r>
        <w:rPr>
          <w:rFonts w:ascii="Consolas" w:hAnsi="Consolas"/>
          <w:sz w:val="14"/>
        </w:rPr>
        <w:br/>
        <w:t xml:space="preserve">                    return showToast("Dates must be within event date range.", "danger");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stations.push({ name, dateFrom, dateTo, start, end });</w:t>
      </w:r>
      <w:r>
        <w:rPr>
          <w:rFonts w:ascii="Consolas" w:hAnsi="Consolas"/>
          <w:sz w:val="14"/>
        </w:rPr>
        <w:br/>
        <w:t xml:space="preserve">        stationInput.value = '';</w:t>
      </w:r>
      <w:r>
        <w:rPr>
          <w:rFonts w:ascii="Consolas" w:hAnsi="Consolas"/>
          <w:sz w:val="14"/>
        </w:rPr>
        <w:br/>
        <w:t xml:space="preserve">        stationStart.value = '00:00';</w:t>
      </w:r>
      <w:r>
        <w:rPr>
          <w:rFonts w:ascii="Consolas" w:hAnsi="Consolas"/>
          <w:sz w:val="14"/>
        </w:rPr>
        <w:br/>
        <w:t xml:space="preserve">        stationEnd.value = '23:59';</w:t>
      </w:r>
      <w:r>
        <w:rPr>
          <w:rFonts w:ascii="Consolas" w:hAnsi="Consolas"/>
          <w:sz w:val="14"/>
        </w:rPr>
        <w:br/>
        <w:t xml:space="preserve">        stationAllDays.checked = true;</w:t>
      </w:r>
      <w:r>
        <w:rPr>
          <w:rFonts w:ascii="Consolas" w:hAnsi="Consolas"/>
          <w:sz w:val="14"/>
        </w:rPr>
        <w:br/>
        <w:t xml:space="preserve">        stationDateGroup.style.display = 'none';</w:t>
      </w:r>
      <w:r>
        <w:rPr>
          <w:rFonts w:ascii="Consolas" w:hAnsi="Consolas"/>
          <w:sz w:val="14"/>
        </w:rPr>
        <w:br/>
        <w:t xml:space="preserve">        stationDateFrom.value = '';</w:t>
      </w:r>
      <w:r>
        <w:rPr>
          <w:rFonts w:ascii="Consolas" w:hAnsi="Consolas"/>
          <w:sz w:val="14"/>
        </w:rPr>
        <w:br/>
        <w:t xml:space="preserve">        stationDateTo.value = '';</w:t>
      </w:r>
      <w:r>
        <w:rPr>
          <w:rFonts w:ascii="Consolas" w:hAnsi="Consolas"/>
          <w:sz w:val="14"/>
        </w:rPr>
        <w:br/>
        <w:t xml:space="preserve">        renderTags();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Toggle date picker visibility</w:t>
      </w:r>
      <w:r>
        <w:rPr>
          <w:rFonts w:ascii="Consolas" w:hAnsi="Consolas"/>
          <w:sz w:val="14"/>
        </w:rPr>
        <w:br/>
        <w:t xml:space="preserve">    stationAllDays.addEventListener('change', () =&gt; {</w:t>
      </w:r>
      <w:r>
        <w:rPr>
          <w:rFonts w:ascii="Consolas" w:hAnsi="Consolas"/>
          <w:sz w:val="14"/>
        </w:rPr>
        <w:br/>
        <w:t xml:space="preserve">        stationDateGroup.style.display = stationAllDays.checked ? 'none' : 'block';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window.deleteEvent = async (e, id, name) =&gt; {</w:t>
      </w:r>
      <w:r>
        <w:rPr>
          <w:rFonts w:ascii="Consolas" w:hAnsi="Consolas"/>
          <w:sz w:val="14"/>
        </w:rPr>
        <w:br/>
        <w:t xml:space="preserve">        e.stopPropagation();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if (!confirm(`Delete "${name}" and all guest data?`)) return;</w:t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batch = firestore.batch();</w:t>
      </w:r>
      <w:r>
        <w:rPr>
          <w:rFonts w:ascii="Consolas" w:hAnsi="Consolas"/>
          <w:sz w:val="14"/>
        </w:rPr>
        <w:br/>
        <w:t xml:space="preserve">            const users = await firestore.collection('users').where('eventDocId', '==', id).get();</w:t>
      </w:r>
      <w:r>
        <w:rPr>
          <w:rFonts w:ascii="Consolas" w:hAnsi="Consolas"/>
          <w:sz w:val="14"/>
        </w:rPr>
        <w:br/>
        <w:t xml:space="preserve">            users.forEach(u =&gt; batch.delete(u.ref));</w:t>
      </w:r>
      <w:r>
        <w:rPr>
          <w:rFonts w:ascii="Consolas" w:hAnsi="Consolas"/>
          <w:sz w:val="14"/>
        </w:rPr>
        <w:br/>
        <w:t xml:space="preserve">            batch.delete(firestore.collection('events').doc(id));</w:t>
      </w:r>
      <w:r>
        <w:rPr>
          <w:rFonts w:ascii="Consolas" w:hAnsi="Consolas"/>
          <w:sz w:val="14"/>
        </w:rPr>
        <w:br/>
        <w:t xml:space="preserve">            await batch.commit();</w:t>
      </w:r>
      <w:r>
        <w:rPr>
          <w:rFonts w:ascii="Consolas" w:hAnsi="Consolas"/>
          <w:sz w:val="14"/>
        </w:rPr>
        <w:br/>
        <w:t xml:space="preserve">            showToast("Event deleted.", "info");</w:t>
      </w:r>
      <w:r>
        <w:rPr>
          <w:rFonts w:ascii="Consolas" w:hAnsi="Consolas"/>
          <w:sz w:val="14"/>
        </w:rPr>
        <w:br/>
        <w:t xml:space="preserve">        } catch (err) { showToast("Delete failed.", "danger");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logoutBtn.onclick = () =&gt; auth.signOut().then(() =&gt; window.location.href = '../index.html');</w:t>
      </w:r>
      <w:r>
        <w:rPr>
          <w:rFonts w:ascii="Consolas" w:hAnsi="Consolas"/>
          <w:sz w:val="14"/>
        </w:rPr>
        <w:br/>
        <w:t>});</w:t>
      </w:r>
    </w:p>
    <w:p w14:paraId="44B6943E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2B61E943" w14:textId="77777777" w:rsidR="003D3249" w:rsidRDefault="00000000">
      <w:pPr>
        <w:spacing w:before="320" w:after="80"/>
      </w:pPr>
      <w:r>
        <w:rPr>
          <w:b/>
          <w:sz w:val="24"/>
        </w:rPr>
        <w:t>3.10  Event Management – HTML</w:t>
      </w:r>
    </w:p>
    <w:p w14:paraId="663E87E7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organizer/manage-event.html</w:t>
      </w:r>
    </w:p>
    <w:p w14:paraId="07F09D96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&lt;!DOCTYPE html&gt;</w:t>
      </w:r>
      <w:r>
        <w:rPr>
          <w:rFonts w:ascii="Consolas" w:hAnsi="Consolas"/>
          <w:sz w:val="14"/>
        </w:rPr>
        <w:br/>
        <w:t>&lt;html lang="en"&gt;</w:t>
      </w:r>
      <w:r>
        <w:rPr>
          <w:rFonts w:ascii="Consolas" w:hAnsi="Consolas"/>
          <w:sz w:val="14"/>
        </w:rPr>
        <w:br/>
        <w:t>&lt;head&gt;</w:t>
      </w:r>
      <w:r>
        <w:rPr>
          <w:rFonts w:ascii="Consolas" w:hAnsi="Consolas"/>
          <w:sz w:val="14"/>
        </w:rPr>
        <w:br/>
        <w:t xml:space="preserve">    &lt;meta charset="UTF-8"&gt;</w:t>
      </w:r>
      <w:r>
        <w:rPr>
          <w:rFonts w:ascii="Consolas" w:hAnsi="Consolas"/>
          <w:sz w:val="14"/>
        </w:rPr>
        <w:br/>
        <w:t xml:space="preserve">    &lt;meta name="viewport" content="width=device-width, initial-scale=1.0, maximum-scale=1.0, user-scalable=no"&gt;</w:t>
      </w:r>
      <w:r>
        <w:rPr>
          <w:rFonts w:ascii="Consolas" w:hAnsi="Consolas"/>
          <w:sz w:val="14"/>
        </w:rPr>
        <w:br/>
        <w:t xml:space="preserve">    &lt;title&gt;Manage Event | Pass Track&lt;/title&gt;</w:t>
      </w:r>
      <w:r>
        <w:rPr>
          <w:rFonts w:ascii="Consolas" w:hAnsi="Consolas"/>
          <w:sz w:val="14"/>
        </w:rPr>
        <w:br/>
        <w:t xml:space="preserve">    &lt;link rel="stylesheet" href="manage-event.css"&gt;</w:t>
      </w:r>
      <w:r>
        <w:rPr>
          <w:rFonts w:ascii="Consolas" w:hAnsi="Consolas"/>
          <w:sz w:val="14"/>
        </w:rPr>
        <w:br/>
        <w:t xml:space="preserve">    &lt;script src="https://unpkg.com/@phosphor-icons/web"&gt;&lt;/script&gt;</w:t>
      </w:r>
      <w:r>
        <w:rPr>
          <w:rFonts w:ascii="Consolas" w:hAnsi="Consolas"/>
          <w:sz w:val="14"/>
        </w:rPr>
        <w:br/>
        <w:t xml:space="preserve">    &lt;script src="https://cdnjs.cloudflare.com/ajax/libs/xlsx/0.18.5/xlsx.full.min.js"&gt;&lt;/script&gt;</w:t>
      </w:r>
      <w:r>
        <w:rPr>
          <w:rFonts w:ascii="Consolas" w:hAnsi="Consolas"/>
          <w:sz w:val="14"/>
        </w:rPr>
        <w:br/>
        <w:t>&lt;/head&gt;</w:t>
      </w:r>
      <w:r>
        <w:rPr>
          <w:rFonts w:ascii="Consolas" w:hAnsi="Consolas"/>
          <w:sz w:val="14"/>
        </w:rPr>
        <w:br/>
        <w:t>&lt;body&gt;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&lt;div id="toast-container" class="toast-container"&gt;&lt;/div&gt;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&lt;header&gt;</w:t>
      </w:r>
      <w:r>
        <w:rPr>
          <w:rFonts w:ascii="Consolas" w:hAnsi="Consolas"/>
          <w:sz w:val="14"/>
        </w:rPr>
        <w:br/>
        <w:t xml:space="preserve">        &lt;div class="header-left"&gt;</w:t>
      </w:r>
      <w:r>
        <w:rPr>
          <w:rFonts w:ascii="Consolas" w:hAnsi="Consolas"/>
          <w:sz w:val="14"/>
        </w:rPr>
        <w:br/>
        <w:t xml:space="preserve">            &lt;a href="dashboard.html" id="back-to-dashboard" class="back-link" title="Back to Dashboard"&gt;</w:t>
      </w:r>
      <w:r>
        <w:rPr>
          <w:rFonts w:ascii="Consolas" w:hAnsi="Consolas"/>
          <w:sz w:val="14"/>
        </w:rPr>
        <w:br/>
        <w:t xml:space="preserve">                &lt;i class="ph-bold ph-caret-left"&gt;&lt;/i&gt;</w:t>
      </w:r>
      <w:r>
        <w:rPr>
          <w:rFonts w:ascii="Consolas" w:hAnsi="Consolas"/>
          <w:sz w:val="14"/>
        </w:rPr>
        <w:br/>
        <w:t xml:space="preserve">            &lt;/a&gt;</w:t>
      </w:r>
      <w:r>
        <w:rPr>
          <w:rFonts w:ascii="Consolas" w:hAnsi="Consolas"/>
          <w:sz w:val="14"/>
        </w:rPr>
        <w:br/>
        <w:t xml:space="preserve">            &lt;div class="event-title-meta"&gt;</w:t>
      </w:r>
      <w:r>
        <w:rPr>
          <w:rFonts w:ascii="Consolas" w:hAnsi="Consolas"/>
          <w:sz w:val="14"/>
        </w:rPr>
        <w:br/>
        <w:t xml:space="preserve">                &lt;h1 id="event-name-header"&gt;Loading Event...&lt;/h1&gt;</w:t>
      </w:r>
      <w:r>
        <w:rPr>
          <w:rFonts w:ascii="Consolas" w:hAnsi="Consolas"/>
          <w:sz w:val="14"/>
        </w:rPr>
        <w:br/>
        <w:t xml:space="preserve">                &lt;small id="event-date-range" class="event-meta-text"&gt;&lt;/small&gt;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    &lt;button id="edit-event-btn" class="icon-only-btn edit-event-btn" title="Edit Event Details"&gt;</w:t>
      </w:r>
      <w:r>
        <w:rPr>
          <w:rFonts w:ascii="Consolas" w:hAnsi="Consolas"/>
          <w:sz w:val="14"/>
        </w:rPr>
        <w:br/>
        <w:t xml:space="preserve">                &lt;i class="ph-bold ph-pencil-simple"&gt;&lt;/i&gt;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    &lt;div class="header-buttons"&gt;</w:t>
      </w:r>
      <w:r>
        <w:rPr>
          <w:rFonts w:ascii="Consolas" w:hAnsi="Consolas"/>
          <w:sz w:val="14"/>
        </w:rPr>
        <w:br/>
        <w:t xml:space="preserve">            &lt;button id="logout-btn" class="logout-btn icon-only-mobile"&gt;</w:t>
      </w:r>
      <w:r>
        <w:rPr>
          <w:rFonts w:ascii="Consolas" w:hAnsi="Consolas"/>
          <w:sz w:val="14"/>
        </w:rPr>
        <w:br/>
        <w:t xml:space="preserve">                &lt;i class="ph-bold ph-sign-out"&gt;&lt;/i&gt; &lt;span&gt;Logout&lt;/span&gt;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&lt;/header&gt;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&lt;main class="container"&gt;</w:t>
      </w:r>
      <w:r>
        <w:rPr>
          <w:rFonts w:ascii="Consolas" w:hAnsi="Consolas"/>
          <w:sz w:val="14"/>
        </w:rPr>
        <w:br/>
        <w:t xml:space="preserve">        &lt;!-- LEFT COLUMN: Registration and Tools --&gt;</w:t>
      </w:r>
      <w:r>
        <w:rPr>
          <w:rFonts w:ascii="Consolas" w:hAnsi="Consolas"/>
          <w:sz w:val="14"/>
        </w:rPr>
        <w:br/>
        <w:t xml:space="preserve">        &lt;div class="actions-column"&gt;</w:t>
      </w:r>
      <w:r>
        <w:rPr>
          <w:rFonts w:ascii="Consolas" w:hAnsi="Consolas"/>
          <w:sz w:val="14"/>
        </w:rPr>
        <w:br/>
        <w:t xml:space="preserve">            </w:t>
      </w:r>
      <w:r>
        <w:rPr>
          <w:rFonts w:ascii="Consolas" w:hAnsi="Consolas"/>
          <w:sz w:val="14"/>
        </w:rPr>
        <w:br/>
        <w:t xml:space="preserve">            &lt;!-- Registration Card (Collapsible) --&gt;</w:t>
      </w:r>
      <w:r>
        <w:rPr>
          <w:rFonts w:ascii="Consolas" w:hAnsi="Consolas"/>
          <w:sz w:val="14"/>
        </w:rPr>
        <w:br/>
        <w:t xml:space="preserve">            &lt;div class="card collapsible-card" id="registration-card"&gt;</w:t>
      </w:r>
      <w:r>
        <w:rPr>
          <w:rFonts w:ascii="Consolas" w:hAnsi="Consolas"/>
          <w:sz w:val="14"/>
        </w:rPr>
        <w:br/>
        <w:t xml:space="preserve">                &lt;div class="card-header collapsible-header" id="registration-toggle"&gt;</w:t>
      </w:r>
      <w:r>
        <w:rPr>
          <w:rFonts w:ascii="Consolas" w:hAnsi="Consolas"/>
          <w:sz w:val="14"/>
        </w:rPr>
        <w:br/>
        <w:t xml:space="preserve">                    &lt;i class="ph-bold ph-user-plus"&gt;&lt;/i&gt;</w:t>
      </w:r>
      <w:r>
        <w:rPr>
          <w:rFonts w:ascii="Consolas" w:hAnsi="Consolas"/>
          <w:sz w:val="14"/>
        </w:rPr>
        <w:br/>
        <w:t xml:space="preserve">                    &lt;h2&gt;Register Participant&lt;/h2&gt;</w:t>
      </w:r>
      <w:r>
        <w:rPr>
          <w:rFonts w:ascii="Consolas" w:hAnsi="Consolas"/>
          <w:sz w:val="14"/>
        </w:rPr>
        <w:br/>
        <w:t xml:space="preserve">                    &lt;div class="header-actions"&gt;</w:t>
      </w:r>
      <w:r>
        <w:rPr>
          <w:rFonts w:ascii="Consolas" w:hAnsi="Consolas"/>
          <w:sz w:val="14"/>
        </w:rPr>
        <w:br/>
        <w:t xml:space="preserve">                        &lt;i class="ph-bold ph-caret-down collapse-icon"&gt;&lt;/i&gt;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id="registration-body" class="collapsible-body"&gt;</w:t>
      </w:r>
      <w:r>
        <w:rPr>
          <w:rFonts w:ascii="Consolas" w:hAnsi="Consolas"/>
          <w:sz w:val="14"/>
        </w:rPr>
        <w:br/>
        <w:t xml:space="preserve">                &lt;form id="add-participant-form"&gt;</w:t>
      </w:r>
      <w:r>
        <w:rPr>
          <w:rFonts w:ascii="Consolas" w:hAnsi="Consolas"/>
          <w:sz w:val="14"/>
        </w:rPr>
        <w:br/>
        <w:t xml:space="preserve">                    &lt;div class="setup-block"&gt;</w:t>
      </w:r>
      <w:r>
        <w:rPr>
          <w:rFonts w:ascii="Consolas" w:hAnsi="Consolas"/>
          <w:sz w:val="14"/>
        </w:rPr>
        <w:br/>
        <w:t xml:space="preserve">                        &lt;div class="input-group"&gt;</w:t>
      </w:r>
      <w:r>
        <w:rPr>
          <w:rFonts w:ascii="Consolas" w:hAnsi="Consolas"/>
          <w:sz w:val="14"/>
        </w:rPr>
        <w:br/>
        <w:t xml:space="preserve">                            &lt;label for="participant-name"&gt;Full Name&lt;/label&gt;</w:t>
      </w:r>
      <w:r>
        <w:rPr>
          <w:rFonts w:ascii="Consolas" w:hAnsi="Consolas"/>
          <w:sz w:val="14"/>
        </w:rPr>
        <w:br/>
        <w:t xml:space="preserve">                            &lt;input type="text" id="participant-name" placeholder="e.g., John Doe" required&gt;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    &lt;div class="input-group"&gt;</w:t>
      </w:r>
      <w:r>
        <w:rPr>
          <w:rFonts w:ascii="Consolas" w:hAnsi="Consolas"/>
          <w:sz w:val="14"/>
        </w:rPr>
        <w:br/>
        <w:t xml:space="preserve">                            &lt;label for="participant-contact"&gt;Unique Identifier (Email)&lt;/label&gt;</w:t>
      </w:r>
      <w:r>
        <w:rPr>
          <w:rFonts w:ascii="Consolas" w:hAnsi="Consolas"/>
          <w:sz w:val="14"/>
        </w:rPr>
        <w:br/>
        <w:t xml:space="preserve">                            &lt;input type="text" id="participant-contact" placeholder="Used to prevent duplicates" required&gt;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</w:t>
      </w:r>
      <w:r>
        <w:rPr>
          <w:rFonts w:ascii="Consolas" w:hAnsi="Consolas"/>
          <w:sz w:val="14"/>
        </w:rPr>
        <w:br/>
        <w:t xml:space="preserve">                    &lt;div class="input-group permissions-section"&gt;</w:t>
      </w:r>
      <w:r>
        <w:rPr>
          <w:rFonts w:ascii="Consolas" w:hAnsi="Consolas"/>
          <w:sz w:val="14"/>
        </w:rPr>
        <w:br/>
        <w:t xml:space="preserve">                        &lt;label&gt;Grant Access Permissions:&lt;/label&gt;</w:t>
      </w:r>
      <w:r>
        <w:rPr>
          <w:rFonts w:ascii="Consolas" w:hAnsi="Consolas"/>
          <w:sz w:val="14"/>
        </w:rPr>
        <w:br/>
        <w:t xml:space="preserve">                        &lt;div id="station-checkbox-group" class="permission-grid"&gt;</w:t>
      </w:r>
      <w:r>
        <w:rPr>
          <w:rFonts w:ascii="Consolas" w:hAnsi="Consolas"/>
          <w:sz w:val="14"/>
        </w:rPr>
        <w:br/>
        <w:t xml:space="preserve">                            &lt;!-- Populated dynamically via JS in Canvas --&gt;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&lt;button type="submit" class="primary-btn" id="generate-token-btn"&gt;</w:t>
      </w:r>
      <w:r>
        <w:rPr>
          <w:rFonts w:ascii="Consolas" w:hAnsi="Consolas"/>
          <w:sz w:val="14"/>
        </w:rPr>
        <w:br/>
        <w:t xml:space="preserve">                        &lt;i class="ph-bold ph-qr-code"&gt;&lt;/i&gt; &lt;span&gt;Generate Token&lt;/span&gt;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&lt;/form&gt;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Bulk Import Card (Collapsible) --&gt;</w:t>
      </w:r>
      <w:r>
        <w:rPr>
          <w:rFonts w:ascii="Consolas" w:hAnsi="Consolas"/>
          <w:sz w:val="14"/>
        </w:rPr>
        <w:br/>
        <w:t xml:space="preserve">            &lt;div class="card collapsible-card" id="bulk-import-card"&gt;</w:t>
      </w:r>
      <w:r>
        <w:rPr>
          <w:rFonts w:ascii="Consolas" w:hAnsi="Consolas"/>
          <w:sz w:val="14"/>
        </w:rPr>
        <w:br/>
        <w:t xml:space="preserve">                &lt;div class="card-header collapsible-header" id="bulk-import-toggle"&gt;</w:t>
      </w:r>
      <w:r>
        <w:rPr>
          <w:rFonts w:ascii="Consolas" w:hAnsi="Consolas"/>
          <w:sz w:val="14"/>
        </w:rPr>
        <w:br/>
        <w:t xml:space="preserve">                    &lt;i class="ph-bold ph-file-xls"&gt;&lt;/i&gt;</w:t>
      </w:r>
      <w:r>
        <w:rPr>
          <w:rFonts w:ascii="Consolas" w:hAnsi="Consolas"/>
          <w:sz w:val="14"/>
        </w:rPr>
        <w:br/>
        <w:t xml:space="preserve">                    &lt;h2&gt;Bulk Import&lt;/h2&gt;</w:t>
      </w:r>
      <w:r>
        <w:rPr>
          <w:rFonts w:ascii="Consolas" w:hAnsi="Consolas"/>
          <w:sz w:val="14"/>
        </w:rPr>
        <w:br/>
        <w:t xml:space="preserve">                    &lt;div class="header-actions"&gt;</w:t>
      </w:r>
      <w:r>
        <w:rPr>
          <w:rFonts w:ascii="Consolas" w:hAnsi="Consolas"/>
          <w:sz w:val="14"/>
        </w:rPr>
        <w:br/>
        <w:t xml:space="preserve">                        &lt;div class="hint-wrapper"&gt;</w:t>
      </w:r>
      <w:r>
        <w:rPr>
          <w:rFonts w:ascii="Consolas" w:hAnsi="Consolas"/>
          <w:sz w:val="14"/>
        </w:rPr>
        <w:br/>
        <w:t xml:space="preserve">                            &lt;button id="trigger-help" class="icon-only-btn" title="View Import Guide"&gt;</w:t>
      </w:r>
      <w:r>
        <w:rPr>
          <w:rFonts w:ascii="Consolas" w:hAnsi="Consolas"/>
          <w:sz w:val="14"/>
        </w:rPr>
        <w:br/>
        <w:t xml:space="preserve">                                &lt;i class="ph-bold ph-info"&gt;&lt;/i&gt;</w:t>
      </w:r>
      <w:r>
        <w:rPr>
          <w:rFonts w:ascii="Consolas" w:hAnsi="Consolas"/>
          <w:sz w:val="14"/>
        </w:rPr>
        <w:br/>
        <w:t xml:space="preserve">                            &lt;/button&gt;</w:t>
      </w:r>
      <w:r>
        <w:rPr>
          <w:rFonts w:ascii="Consolas" w:hAnsi="Consolas"/>
          <w:sz w:val="14"/>
        </w:rPr>
        <w:br/>
        <w:t xml:space="preserve">                            &lt;!-- Pulsing Hint Bubble pointing at the info button --&gt;</w:t>
      </w:r>
      <w:r>
        <w:rPr>
          <w:rFonts w:ascii="Consolas" w:hAnsi="Consolas"/>
          <w:sz w:val="14"/>
        </w:rPr>
        <w:br/>
        <w:t xml:space="preserve">                            &lt;div id="entry-point-popup" class="hint-bubble"&gt;</w:t>
      </w:r>
      <w:r>
        <w:rPr>
          <w:rFonts w:ascii="Consolas" w:hAnsi="Consolas"/>
          <w:sz w:val="14"/>
        </w:rPr>
        <w:br/>
        <w:t xml:space="preserve">                                &lt;div class="hint-content"&gt;</w:t>
      </w:r>
      <w:r>
        <w:rPr>
          <w:rFonts w:ascii="Consolas" w:hAnsi="Consolas"/>
          <w:sz w:val="14"/>
        </w:rPr>
        <w:br/>
        <w:t xml:space="preserve">                                    &lt;i class="ph-bold ph-lightbulb"&gt;&lt;/i&gt;</w:t>
      </w:r>
      <w:r>
        <w:rPr>
          <w:rFonts w:ascii="Consolas" w:hAnsi="Consolas"/>
          <w:sz w:val="14"/>
        </w:rPr>
        <w:br/>
        <w:t xml:space="preserve">                                &lt;/div&gt;</w:t>
      </w:r>
      <w:r>
        <w:rPr>
          <w:rFonts w:ascii="Consolas" w:hAnsi="Consolas"/>
          <w:sz w:val="14"/>
        </w:rPr>
        <w:br/>
        <w:t xml:space="preserve">                                &lt;div class="hint-arrow"&gt;&lt;/div&gt;</w:t>
      </w:r>
      <w:r>
        <w:rPr>
          <w:rFonts w:ascii="Consolas" w:hAnsi="Consolas"/>
          <w:sz w:val="14"/>
        </w:rPr>
        <w:br/>
        <w:t xml:space="preserve">                            &lt;/div&gt;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&lt;i class="ph-bold ph-caret-down collapse-icon"&gt;&lt;/i&gt;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id="bulk-import-body" class="collapsible-body"&gt;</w:t>
      </w:r>
      <w:r>
        <w:rPr>
          <w:rFonts w:ascii="Consolas" w:hAnsi="Consolas"/>
          <w:sz w:val="14"/>
        </w:rPr>
        <w:br/>
        <w:t xml:space="preserve">                </w:t>
      </w:r>
      <w:r>
        <w:rPr>
          <w:rFonts w:ascii="Consolas" w:hAnsi="Consolas"/>
          <w:sz w:val="14"/>
        </w:rPr>
        <w:br/>
        <w:t xml:space="preserve">                &lt;div class="import-container" id="drop-zone"&gt;</w:t>
      </w:r>
      <w:r>
        <w:rPr>
          <w:rFonts w:ascii="Consolas" w:hAnsi="Consolas"/>
          <w:sz w:val="14"/>
        </w:rPr>
        <w:br/>
        <w:t xml:space="preserve">                    &lt;label class="file-input-label" for="excel-file-input"&gt;</w:t>
      </w:r>
      <w:r>
        <w:rPr>
          <w:rFonts w:ascii="Consolas" w:hAnsi="Consolas"/>
          <w:sz w:val="14"/>
        </w:rPr>
        <w:br/>
        <w:t xml:space="preserve">                        &lt;i class="ph-bold ph-cloud-arrow-up"&gt;&lt;/i&gt;</w:t>
      </w:r>
      <w:r>
        <w:rPr>
          <w:rFonts w:ascii="Consolas" w:hAnsi="Consolas"/>
          <w:sz w:val="14"/>
        </w:rPr>
        <w:br/>
        <w:t xml:space="preserve">                        &lt;span id="file-label-text"&gt;Drop file or tap to browse&lt;/span&gt;</w:t>
      </w:r>
      <w:r>
        <w:rPr>
          <w:rFonts w:ascii="Consolas" w:hAnsi="Consolas"/>
          <w:sz w:val="14"/>
        </w:rPr>
        <w:br/>
        <w:t xml:space="preserve">                        &lt;span class="file-subtext"&gt;Supports .xlsx, .xls, .csv&lt;/span&gt;</w:t>
      </w:r>
      <w:r>
        <w:rPr>
          <w:rFonts w:ascii="Consolas" w:hAnsi="Consolas"/>
          <w:sz w:val="14"/>
        </w:rPr>
        <w:br/>
        <w:t xml:space="preserve">                    &lt;/label&gt;</w:t>
      </w:r>
      <w:r>
        <w:rPr>
          <w:rFonts w:ascii="Consolas" w:hAnsi="Consolas"/>
          <w:sz w:val="14"/>
        </w:rPr>
        <w:br/>
        <w:t xml:space="preserve">                    &lt;input type="file" id="excel-file-input" accept=".xlsx, .xls, .csv"&gt;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&lt;div class="import-actions"&gt;</w:t>
      </w:r>
      <w:r>
        <w:rPr>
          <w:rFonts w:ascii="Consolas" w:hAnsi="Consolas"/>
          <w:sz w:val="14"/>
        </w:rPr>
        <w:br/>
        <w:t xml:space="preserve">                    &lt;button id="import-btn" class="primary-btn"&gt;</w:t>
      </w:r>
      <w:r>
        <w:rPr>
          <w:rFonts w:ascii="Consolas" w:hAnsi="Consolas"/>
          <w:sz w:val="14"/>
        </w:rPr>
        <w:br/>
        <w:t xml:space="preserve">                        &lt;i class="ph-bold ph-check-square"&gt;&lt;/i&gt; &lt;span&gt;Import All Data&lt;/span&gt;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Staff Access Setup Card (Collapsible) --&gt;</w:t>
      </w:r>
      <w:r>
        <w:rPr>
          <w:rFonts w:ascii="Consolas" w:hAnsi="Consolas"/>
          <w:sz w:val="14"/>
        </w:rPr>
        <w:br/>
        <w:t xml:space="preserve">            &lt;div class="card access-card-theme collapsible-card" id="staff-access-card"&gt;</w:t>
      </w:r>
      <w:r>
        <w:rPr>
          <w:rFonts w:ascii="Consolas" w:hAnsi="Consolas"/>
          <w:sz w:val="14"/>
        </w:rPr>
        <w:br/>
        <w:t xml:space="preserve">                &lt;div class="card-header collapsible-header" id="staff-access-toggle"&gt;</w:t>
      </w:r>
      <w:r>
        <w:rPr>
          <w:rFonts w:ascii="Consolas" w:hAnsi="Consolas"/>
          <w:sz w:val="14"/>
        </w:rPr>
        <w:br/>
        <w:t xml:space="preserve">                    &lt;i class="ph-bold ph-lock-key"&gt;&lt;/i&gt;</w:t>
      </w:r>
      <w:r>
        <w:rPr>
          <w:rFonts w:ascii="Consolas" w:hAnsi="Consolas"/>
          <w:sz w:val="14"/>
        </w:rPr>
        <w:br/>
        <w:t xml:space="preserve">                    &lt;h2 style="color: #fff;"&gt;Staff Access Setup&lt;/h2&gt;</w:t>
      </w:r>
      <w:r>
        <w:rPr>
          <w:rFonts w:ascii="Consolas" w:hAnsi="Consolas"/>
          <w:sz w:val="14"/>
        </w:rPr>
        <w:br/>
        <w:t xml:space="preserve">                    &lt;div class="header-actions"&gt;</w:t>
      </w:r>
      <w:r>
        <w:rPr>
          <w:rFonts w:ascii="Consolas" w:hAnsi="Consolas"/>
          <w:sz w:val="14"/>
        </w:rPr>
        <w:br/>
        <w:t xml:space="preserve">                        &lt;button id="edit-credentials-btn" class="icon-only-btn add-point-btn" title="Edit Credentials"&gt;</w:t>
      </w:r>
      <w:r>
        <w:rPr>
          <w:rFonts w:ascii="Consolas" w:hAnsi="Consolas"/>
          <w:sz w:val="14"/>
        </w:rPr>
        <w:br/>
        <w:t xml:space="preserve">                            &lt;i class="ph-bold ph-pencil-simple"&gt;&lt;/i&gt;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    &lt;i class="ph-bold ph-caret-down collapse-icon"&gt;&lt;/i&gt;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id="staff-access-body" class="collapsible-body"&gt;</w:t>
      </w:r>
      <w:r>
        <w:rPr>
          <w:rFonts w:ascii="Consolas" w:hAnsi="Consolas"/>
          <w:sz w:val="14"/>
        </w:rPr>
        <w:br/>
        <w:t xml:space="preserve">                &lt;div class="access-box-pro"&gt;</w:t>
      </w:r>
      <w:r>
        <w:rPr>
          <w:rFonts w:ascii="Consolas" w:hAnsi="Consolas"/>
          <w:sz w:val="14"/>
        </w:rPr>
        <w:br/>
        <w:t xml:space="preserve">                    &lt;div class="access-row"&gt;</w:t>
      </w:r>
      <w:r>
        <w:rPr>
          <w:rFonts w:ascii="Consolas" w:hAnsi="Consolas"/>
          <w:sz w:val="14"/>
        </w:rPr>
        <w:br/>
        <w:t xml:space="preserve">                        &lt;label&gt;Event ID&lt;/label&gt;</w:t>
      </w:r>
      <w:r>
        <w:rPr>
          <w:rFonts w:ascii="Consolas" w:hAnsi="Consolas"/>
          <w:sz w:val="14"/>
        </w:rPr>
        <w:br/>
        <w:t xml:space="preserve">                        &lt;strong id="display-event-id"&gt;---&lt;/strong&gt;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&lt;div class="access-row"&gt;</w:t>
      </w:r>
      <w:r>
        <w:rPr>
          <w:rFonts w:ascii="Consolas" w:hAnsi="Consolas"/>
          <w:sz w:val="14"/>
        </w:rPr>
        <w:br/>
        <w:t xml:space="preserve">                        &lt;label&gt;Staff Password&lt;/label&gt;</w:t>
      </w:r>
      <w:r>
        <w:rPr>
          <w:rFonts w:ascii="Consolas" w:hAnsi="Consolas"/>
          <w:sz w:val="14"/>
        </w:rPr>
        <w:br/>
        <w:t xml:space="preserve">                        &lt;strong id="display-distributor-code"&gt;---&lt;/strong&gt;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</w:t>
      </w:r>
      <w:r>
        <w:rPr>
          <w:rFonts w:ascii="Consolas" w:hAnsi="Consolas"/>
          <w:sz w:val="14"/>
        </w:rPr>
        <w:br/>
        <w:t xml:space="preserve">                    &lt;hr class="access-divider"&gt;</w:t>
      </w:r>
      <w:r>
        <w:rPr>
          <w:rFonts w:ascii="Consolas" w:hAnsi="Consolas"/>
          <w:sz w:val="14"/>
        </w:rPr>
        <w:br/>
        <w:t xml:space="preserve">                    </w:t>
      </w:r>
      <w:r>
        <w:rPr>
          <w:rFonts w:ascii="Consolas" w:hAnsi="Consolas"/>
          <w:sz w:val="14"/>
        </w:rPr>
        <w:br/>
        <w:t xml:space="preserve">                    &lt;label class="access-input-label"&gt;Email Login Details to Volunteer:&lt;/label&gt;</w:t>
      </w:r>
      <w:r>
        <w:rPr>
          <w:rFonts w:ascii="Consolas" w:hAnsi="Consolas"/>
          <w:sz w:val="14"/>
        </w:rPr>
        <w:br/>
        <w:t xml:space="preserve">                    &lt;div class="staff-action-row"&gt;</w:t>
      </w:r>
      <w:r>
        <w:rPr>
          <w:rFonts w:ascii="Consolas" w:hAnsi="Consolas"/>
          <w:sz w:val="14"/>
        </w:rPr>
        <w:br/>
        <w:t xml:space="preserve">                        &lt;input type="email" id="staff-email-input" placeholder="volunteer@mail.com"&gt;</w:t>
      </w:r>
      <w:r>
        <w:rPr>
          <w:rFonts w:ascii="Consolas" w:hAnsi="Consolas"/>
          <w:sz w:val="14"/>
        </w:rPr>
        <w:br/>
        <w:t xml:space="preserve">                        &lt;button id="send-staff-email-btn" class="primary-btn square-btn"&gt;</w:t>
      </w:r>
      <w:r>
        <w:rPr>
          <w:rFonts w:ascii="Consolas" w:hAnsi="Consolas"/>
          <w:sz w:val="14"/>
        </w:rPr>
        <w:br/>
        <w:t xml:space="preserve">                            &lt;i class="ph-bold ph-paper-plane-tilt"&gt;&lt;/i&gt;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&lt;!-- Staff Dispatch History --&gt;</w:t>
      </w:r>
      <w:r>
        <w:rPr>
          <w:rFonts w:ascii="Consolas" w:hAnsi="Consolas"/>
          <w:sz w:val="14"/>
        </w:rPr>
        <w:br/>
        <w:t xml:space="preserve">                    &lt;div class="staff-history"&gt;</w:t>
      </w:r>
      <w:r>
        <w:rPr>
          <w:rFonts w:ascii="Consolas" w:hAnsi="Consolas"/>
          <w:sz w:val="14"/>
        </w:rPr>
        <w:br/>
        <w:t xml:space="preserve">                        &lt;div class="staff-history-header"&gt;</w:t>
      </w:r>
      <w:r>
        <w:rPr>
          <w:rFonts w:ascii="Consolas" w:hAnsi="Consolas"/>
          <w:sz w:val="14"/>
        </w:rPr>
        <w:br/>
        <w:t xml:space="preserve">                            &lt;label class="section-label"&gt;Recently Dispatched To:&lt;/label&gt;</w:t>
      </w:r>
      <w:r>
        <w:rPr>
          <w:rFonts w:ascii="Consolas" w:hAnsi="Consolas"/>
          <w:sz w:val="14"/>
        </w:rPr>
        <w:br/>
        <w:t xml:space="preserve">                            &lt;div class="staff-history-actions" id="staff-history-actions" style="display: none;"&gt;</w:t>
      </w:r>
      <w:r>
        <w:rPr>
          <w:rFonts w:ascii="Consolas" w:hAnsi="Consolas"/>
          <w:sz w:val="14"/>
        </w:rPr>
        <w:br/>
        <w:t xml:space="preserve">                                &lt;label class="mini-checkbox"&gt;</w:t>
      </w:r>
      <w:r>
        <w:rPr>
          <w:rFonts w:ascii="Consolas" w:hAnsi="Consolas"/>
          <w:sz w:val="14"/>
        </w:rPr>
        <w:br/>
        <w:t xml:space="preserve">                                    &lt;input type="checkbox" id="select-all-staff"&gt;</w:t>
      </w:r>
      <w:r>
        <w:rPr>
          <w:rFonts w:ascii="Consolas" w:hAnsi="Consolas"/>
          <w:sz w:val="14"/>
        </w:rPr>
        <w:br/>
        <w:t xml:space="preserve">                                    &lt;span&gt;Select All&lt;/span&gt;</w:t>
      </w:r>
      <w:r>
        <w:rPr>
          <w:rFonts w:ascii="Consolas" w:hAnsi="Consolas"/>
          <w:sz w:val="14"/>
        </w:rPr>
        <w:br/>
        <w:t xml:space="preserve">                                &lt;/label&gt;</w:t>
      </w:r>
      <w:r>
        <w:rPr>
          <w:rFonts w:ascii="Consolas" w:hAnsi="Consolas"/>
          <w:sz w:val="14"/>
        </w:rPr>
        <w:br/>
        <w:t xml:space="preserve">                                &lt;button id="resend-staff-btn" class="mini-btn" title="Resend to Selected"&gt;</w:t>
      </w:r>
      <w:r>
        <w:rPr>
          <w:rFonts w:ascii="Consolas" w:hAnsi="Consolas"/>
          <w:sz w:val="14"/>
        </w:rPr>
        <w:br/>
        <w:t xml:space="preserve">                                    &lt;i class="ph-bold ph-paper-plane-tilt"&gt;&lt;/i&gt;</w:t>
      </w:r>
      <w:r>
        <w:rPr>
          <w:rFonts w:ascii="Consolas" w:hAnsi="Consolas"/>
          <w:sz w:val="14"/>
        </w:rPr>
        <w:br/>
        <w:t xml:space="preserve">                                    &lt;span&gt;Resend&lt;/span&gt;</w:t>
      </w:r>
      <w:r>
        <w:rPr>
          <w:rFonts w:ascii="Consolas" w:hAnsi="Consolas"/>
          <w:sz w:val="14"/>
        </w:rPr>
        <w:br/>
        <w:t xml:space="preserve">                                &lt;/button&gt;</w:t>
      </w:r>
      <w:r>
        <w:rPr>
          <w:rFonts w:ascii="Consolas" w:hAnsi="Consolas"/>
          <w:sz w:val="14"/>
        </w:rPr>
        <w:br/>
        <w:t xml:space="preserve">                            &lt;/div&gt;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&lt;div id="staff-log-list" class="mini-log"&gt;</w:t>
      </w:r>
      <w:r>
        <w:rPr>
          <w:rFonts w:ascii="Consolas" w:hAnsi="Consolas"/>
          <w:sz w:val="14"/>
        </w:rPr>
        <w:br/>
        <w:t xml:space="preserve">                            &lt;div class="empty-log"&gt;No history yet&lt;/div&gt;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Access Points Management Card (Collapsible) --&gt;</w:t>
      </w:r>
      <w:r>
        <w:rPr>
          <w:rFonts w:ascii="Consolas" w:hAnsi="Consolas"/>
          <w:sz w:val="14"/>
        </w:rPr>
        <w:br/>
        <w:t xml:space="preserve">            &lt;div class="card collapsible-card" id="access-points-card"&gt;</w:t>
      </w:r>
      <w:r>
        <w:rPr>
          <w:rFonts w:ascii="Consolas" w:hAnsi="Consolas"/>
          <w:sz w:val="14"/>
        </w:rPr>
        <w:br/>
        <w:t xml:space="preserve">                &lt;div class="card-header collapsible-header" id="access-points-toggle"&gt;</w:t>
      </w:r>
      <w:r>
        <w:rPr>
          <w:rFonts w:ascii="Consolas" w:hAnsi="Consolas"/>
          <w:sz w:val="14"/>
        </w:rPr>
        <w:br/>
        <w:t xml:space="preserve">                    &lt;i class="ph-bold ph-map-pin"&gt;&lt;/i&gt;</w:t>
      </w:r>
      <w:r>
        <w:rPr>
          <w:rFonts w:ascii="Consolas" w:hAnsi="Consolas"/>
          <w:sz w:val="14"/>
        </w:rPr>
        <w:br/>
        <w:t xml:space="preserve">                    &lt;h2&gt;Access Points&lt;/h2&gt;</w:t>
      </w:r>
      <w:r>
        <w:rPr>
          <w:rFonts w:ascii="Consolas" w:hAnsi="Consolas"/>
          <w:sz w:val="14"/>
        </w:rPr>
        <w:br/>
        <w:t xml:space="preserve">                    &lt;div class="header-actions"&gt;</w:t>
      </w:r>
      <w:r>
        <w:rPr>
          <w:rFonts w:ascii="Consolas" w:hAnsi="Consolas"/>
          <w:sz w:val="14"/>
        </w:rPr>
        <w:br/>
        <w:t xml:space="preserve">                        &lt;button id="add-access-point-btn" class="icon-only-btn add-point-btn" title="Add Access Point"&gt;</w:t>
      </w:r>
      <w:r>
        <w:rPr>
          <w:rFonts w:ascii="Consolas" w:hAnsi="Consolas"/>
          <w:sz w:val="14"/>
        </w:rPr>
        <w:br/>
        <w:t xml:space="preserve">                            &lt;i class="ph-bold ph-plus"&gt;&lt;/i&gt;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    &lt;i class="ph-bold ph-caret-down collapse-icon"&gt;&lt;/i&gt;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id="access-points-body" class="collapsible-body"&gt;</w:t>
      </w:r>
      <w:r>
        <w:rPr>
          <w:rFonts w:ascii="Consolas" w:hAnsi="Consolas"/>
          <w:sz w:val="14"/>
        </w:rPr>
        <w:br/>
        <w:t xml:space="preserve">                    &lt;div id="access-points-list" class="access-points-list"&gt;</w:t>
      </w:r>
      <w:r>
        <w:rPr>
          <w:rFonts w:ascii="Consolas" w:hAnsi="Consolas"/>
          <w:sz w:val="14"/>
        </w:rPr>
        <w:br/>
        <w:t xml:space="preserve">                        &lt;!-- Populated dynamically via JS --&gt;</w:t>
      </w:r>
      <w:r>
        <w:rPr>
          <w:rFonts w:ascii="Consolas" w:hAnsi="Consolas"/>
          <w:sz w:val="14"/>
        </w:rPr>
        <w:br/>
        <w:t xml:space="preserve">                        &lt;div class="empty-access-points"&gt;</w:t>
      </w:r>
      <w:r>
        <w:rPr>
          <w:rFonts w:ascii="Consolas" w:hAnsi="Consolas"/>
          <w:sz w:val="14"/>
        </w:rPr>
        <w:br/>
        <w:t xml:space="preserve">                            &lt;i class="ph ph-map-trifold"&gt;&lt;/i&gt;</w:t>
      </w:r>
      <w:r>
        <w:rPr>
          <w:rFonts w:ascii="Consolas" w:hAnsi="Consolas"/>
          <w:sz w:val="14"/>
        </w:rPr>
        <w:br/>
        <w:t xml:space="preserve">                            &lt;p&gt;No access points yet&lt;/p&gt;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Collaborators Management Card (Admin Only) --&gt;</w:t>
      </w:r>
      <w:r>
        <w:rPr>
          <w:rFonts w:ascii="Consolas" w:hAnsi="Consolas"/>
          <w:sz w:val="14"/>
        </w:rPr>
        <w:br/>
        <w:t xml:space="preserve">            &lt;div class="card collapsible-card admin-only-card" id="collaborators-card"&gt;</w:t>
      </w:r>
      <w:r>
        <w:rPr>
          <w:rFonts w:ascii="Consolas" w:hAnsi="Consolas"/>
          <w:sz w:val="14"/>
        </w:rPr>
        <w:br/>
        <w:t xml:space="preserve">                &lt;div class="card-header collapsible-header" id="collaborators-toggle"&gt;</w:t>
      </w:r>
      <w:r>
        <w:rPr>
          <w:rFonts w:ascii="Consolas" w:hAnsi="Consolas"/>
          <w:sz w:val="14"/>
        </w:rPr>
        <w:br/>
        <w:t xml:space="preserve">                    &lt;i class="ph-bold ph-users-three"&gt;&lt;/i&gt;</w:t>
      </w:r>
      <w:r>
        <w:rPr>
          <w:rFonts w:ascii="Consolas" w:hAnsi="Consolas"/>
          <w:sz w:val="14"/>
        </w:rPr>
        <w:br/>
        <w:t xml:space="preserve">                    &lt;h2&gt;Event Collaborators&lt;/h2&gt;</w:t>
      </w:r>
      <w:r>
        <w:rPr>
          <w:rFonts w:ascii="Consolas" w:hAnsi="Consolas"/>
          <w:sz w:val="14"/>
        </w:rPr>
        <w:br/>
        <w:t xml:space="preserve">                    &lt;div class="header-actions"&gt;</w:t>
      </w:r>
      <w:r>
        <w:rPr>
          <w:rFonts w:ascii="Consolas" w:hAnsi="Consolas"/>
          <w:sz w:val="14"/>
        </w:rPr>
        <w:br/>
        <w:t xml:space="preserve">                        &lt;span class="badge collab-count" id="collab-count"&gt;0&lt;/span&gt;</w:t>
      </w:r>
      <w:r>
        <w:rPr>
          <w:rFonts w:ascii="Consolas" w:hAnsi="Consolas"/>
          <w:sz w:val="14"/>
        </w:rPr>
        <w:br/>
        <w:t xml:space="preserve">                        &lt;i class="ph-bold ph-caret-down collapse-icon"&gt;&lt;/i&gt;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id="collaborators-body" class="collapsible-body"&gt;</w:t>
      </w:r>
      <w:r>
        <w:rPr>
          <w:rFonts w:ascii="Consolas" w:hAnsi="Consolas"/>
          <w:sz w:val="14"/>
        </w:rPr>
        <w:br/>
        <w:t xml:space="preserve">                    &lt;p class="collab-description"&gt;Add team members who can manage this event. They'll receive an access code via email.&lt;/p&gt;</w:t>
      </w:r>
      <w:r>
        <w:rPr>
          <w:rFonts w:ascii="Consolas" w:hAnsi="Consolas"/>
          <w:sz w:val="14"/>
        </w:rPr>
        <w:br/>
        <w:t xml:space="preserve">                    </w:t>
      </w:r>
      <w:r>
        <w:rPr>
          <w:rFonts w:ascii="Consolas" w:hAnsi="Consolas"/>
          <w:sz w:val="14"/>
        </w:rPr>
        <w:br/>
        <w:t xml:space="preserve">                    &lt;div class="collab-add-form"&gt;</w:t>
      </w:r>
      <w:r>
        <w:rPr>
          <w:rFonts w:ascii="Consolas" w:hAnsi="Consolas"/>
          <w:sz w:val="14"/>
        </w:rPr>
        <w:br/>
        <w:t xml:space="preserve">                        &lt;input type="email" id="collab-email-input" placeholder="team@email.com"&gt;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    &lt;button type="button" id="add-collab-btn" class="primary-btn square-btn" title="Add Collaborator"&gt;</w:t>
      </w:r>
      <w:r>
        <w:rPr>
          <w:rFonts w:ascii="Consolas" w:hAnsi="Consolas"/>
          <w:sz w:val="14"/>
        </w:rPr>
        <w:br/>
        <w:t xml:space="preserve">                            &lt;i class="ph-bold ph-user-plus"&gt;&lt;/i&gt;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&lt;!-- Bulk Actions Bar (hidden when no selection) --&gt;</w:t>
      </w:r>
      <w:r>
        <w:rPr>
          <w:rFonts w:ascii="Consolas" w:hAnsi="Consolas"/>
          <w:sz w:val="14"/>
        </w:rPr>
        <w:br/>
        <w:t xml:space="preserve">                    &lt;div id="collab-bulk-bar" class="collab-bulk-bar" style="display: none;"&gt;</w:t>
      </w:r>
      <w:r>
        <w:rPr>
          <w:rFonts w:ascii="Consolas" w:hAnsi="Consolas"/>
          <w:sz w:val="14"/>
        </w:rPr>
        <w:br/>
        <w:t xml:space="preserve">                        &lt;label class="bulk-select-all"&gt;</w:t>
      </w:r>
      <w:r>
        <w:rPr>
          <w:rFonts w:ascii="Consolas" w:hAnsi="Consolas"/>
          <w:sz w:val="14"/>
        </w:rPr>
        <w:br/>
        <w:t xml:space="preserve">                            &lt;input type="checkbox" id="collab-select-all"&gt;</w:t>
      </w:r>
      <w:r>
        <w:rPr>
          <w:rFonts w:ascii="Consolas" w:hAnsi="Consolas"/>
          <w:sz w:val="14"/>
        </w:rPr>
        <w:br/>
        <w:t xml:space="preserve">                            &lt;span id="collab-selected-count"&gt;0 selected&lt;/span&gt;</w:t>
      </w:r>
      <w:r>
        <w:rPr>
          <w:rFonts w:ascii="Consolas" w:hAnsi="Consolas"/>
          <w:sz w:val="14"/>
        </w:rPr>
        <w:br/>
        <w:t xml:space="preserve">                        &lt;/label&gt;</w:t>
      </w:r>
      <w:r>
        <w:rPr>
          <w:rFonts w:ascii="Consolas" w:hAnsi="Consolas"/>
          <w:sz w:val="14"/>
        </w:rPr>
        <w:br/>
        <w:t xml:space="preserve">                        &lt;div class="bulk-actions"&gt;</w:t>
      </w:r>
      <w:r>
        <w:rPr>
          <w:rFonts w:ascii="Consolas" w:hAnsi="Consolas"/>
          <w:sz w:val="14"/>
        </w:rPr>
        <w:br/>
        <w:t xml:space="preserve">                            &lt;button type="button" id="bulk-send-emails" class="bulk-btn send" title="Send Invites"&gt;</w:t>
      </w:r>
      <w:r>
        <w:rPr>
          <w:rFonts w:ascii="Consolas" w:hAnsi="Consolas"/>
          <w:sz w:val="14"/>
        </w:rPr>
        <w:br/>
        <w:t xml:space="preserve">                                &lt;i class="ph-bold ph-paper-plane-tilt"&gt;&lt;/i&gt;</w:t>
      </w:r>
      <w:r>
        <w:rPr>
          <w:rFonts w:ascii="Consolas" w:hAnsi="Consolas"/>
          <w:sz w:val="14"/>
        </w:rPr>
        <w:br/>
        <w:t xml:space="preserve">                                &lt;span&gt;Send&lt;/span&gt;</w:t>
      </w:r>
      <w:r>
        <w:rPr>
          <w:rFonts w:ascii="Consolas" w:hAnsi="Consolas"/>
          <w:sz w:val="14"/>
        </w:rPr>
        <w:br/>
        <w:t xml:space="preserve">                            &lt;/button&gt;</w:t>
      </w:r>
      <w:r>
        <w:rPr>
          <w:rFonts w:ascii="Consolas" w:hAnsi="Consolas"/>
          <w:sz w:val="14"/>
        </w:rPr>
        <w:br/>
        <w:t xml:space="preserve">                            &lt;button type="button" id="bulk-delete" class="bulk-btn delete" title="Remove Selected"&gt;</w:t>
      </w:r>
      <w:r>
        <w:rPr>
          <w:rFonts w:ascii="Consolas" w:hAnsi="Consolas"/>
          <w:sz w:val="14"/>
        </w:rPr>
        <w:br/>
        <w:t xml:space="preserve">                                &lt;i class="ph-bold ph-trash"&gt;&lt;/i&gt;</w:t>
      </w:r>
      <w:r>
        <w:rPr>
          <w:rFonts w:ascii="Consolas" w:hAnsi="Consolas"/>
          <w:sz w:val="14"/>
        </w:rPr>
        <w:br/>
        <w:t xml:space="preserve">                                &lt;span&gt;Remove&lt;/span&gt;</w:t>
      </w:r>
      <w:r>
        <w:rPr>
          <w:rFonts w:ascii="Consolas" w:hAnsi="Consolas"/>
          <w:sz w:val="14"/>
        </w:rPr>
        <w:br/>
        <w:t xml:space="preserve">                            &lt;/button&gt;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&lt;div id="collaborators-list" class="collaborators-list"&gt;</w:t>
      </w:r>
      <w:r>
        <w:rPr>
          <w:rFonts w:ascii="Consolas" w:hAnsi="Consolas"/>
          <w:sz w:val="14"/>
        </w:rPr>
        <w:br/>
        <w:t xml:space="preserve">                        &lt;div class="empty-collaborators"&gt;</w:t>
      </w:r>
      <w:r>
        <w:rPr>
          <w:rFonts w:ascii="Consolas" w:hAnsi="Consolas"/>
          <w:sz w:val="14"/>
        </w:rPr>
        <w:br/>
        <w:t xml:space="preserve">                            &lt;i class="ph ph-users"&gt;&lt;/i&gt;</w:t>
      </w:r>
      <w:r>
        <w:rPr>
          <w:rFonts w:ascii="Consolas" w:hAnsi="Consolas"/>
          <w:sz w:val="14"/>
        </w:rPr>
        <w:br/>
        <w:t xml:space="preserve">                            &lt;p&gt;No collaborators yet&lt;/p&gt;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RIGHT COLUMN: Participants/Tokens List --&gt;</w:t>
      </w:r>
      <w:r>
        <w:rPr>
          <w:rFonts w:ascii="Consolas" w:hAnsi="Consolas"/>
          <w:sz w:val="14"/>
        </w:rPr>
        <w:br/>
        <w:t xml:space="preserve">        &lt;div class="main-content-column"&gt;</w:t>
      </w:r>
      <w:r>
        <w:rPr>
          <w:rFonts w:ascii="Consolas" w:hAnsi="Consolas"/>
          <w:sz w:val="14"/>
        </w:rPr>
        <w:br/>
        <w:t xml:space="preserve">            &lt;div class="card list-card"&gt;</w:t>
      </w:r>
      <w:r>
        <w:rPr>
          <w:rFonts w:ascii="Consolas" w:hAnsi="Consolas"/>
          <w:sz w:val="14"/>
        </w:rPr>
        <w:br/>
        <w:t xml:space="preserve">                &lt;!-- Sticky Header for List Controls (Pinned on Mobile) --&gt;</w:t>
      </w:r>
      <w:r>
        <w:rPr>
          <w:rFonts w:ascii="Consolas" w:hAnsi="Consolas"/>
          <w:sz w:val="14"/>
        </w:rPr>
        <w:br/>
        <w:t xml:space="preserve">                &lt;div class="list-sticky-header"&gt;</w:t>
      </w:r>
      <w:r>
        <w:rPr>
          <w:rFonts w:ascii="Consolas" w:hAnsi="Consolas"/>
          <w:sz w:val="14"/>
        </w:rPr>
        <w:br/>
        <w:t xml:space="preserve">                    &lt;div class="list-header"&gt;</w:t>
      </w:r>
      <w:r>
        <w:rPr>
          <w:rFonts w:ascii="Consolas" w:hAnsi="Consolas"/>
          <w:sz w:val="14"/>
        </w:rPr>
        <w:br/>
        <w:t xml:space="preserve">                        &lt;div class="header-main"&gt;</w:t>
      </w:r>
      <w:r>
        <w:rPr>
          <w:rFonts w:ascii="Consolas" w:hAnsi="Consolas"/>
          <w:sz w:val="14"/>
        </w:rPr>
        <w:br/>
        <w:t xml:space="preserve">                            &lt;div class="title-with-badge"&gt;</w:t>
      </w:r>
      <w:r>
        <w:rPr>
          <w:rFonts w:ascii="Consolas" w:hAnsi="Consolas"/>
          <w:sz w:val="14"/>
        </w:rPr>
        <w:br/>
        <w:t xml:space="preserve">                                &lt;i class="ph-bold ph-users-three"&gt;&lt;/i&gt;</w:t>
      </w:r>
      <w:r>
        <w:rPr>
          <w:rFonts w:ascii="Consolas" w:hAnsi="Consolas"/>
          <w:sz w:val="14"/>
        </w:rPr>
        <w:br/>
        <w:t xml:space="preserve">                                &lt;h2&gt;Tokens&lt;/h2&gt;</w:t>
      </w:r>
      <w:r>
        <w:rPr>
          <w:rFonts w:ascii="Consolas" w:hAnsi="Consolas"/>
          <w:sz w:val="14"/>
        </w:rPr>
        <w:br/>
        <w:t xml:space="preserve">                                &lt;span class="badge" id="issued-count"&gt;0&lt;/span&gt;</w:t>
      </w:r>
      <w:r>
        <w:rPr>
          <w:rFonts w:ascii="Consolas" w:hAnsi="Consolas"/>
          <w:sz w:val="14"/>
        </w:rPr>
        <w:br/>
        <w:t xml:space="preserve">                            &lt;/div&gt;</w:t>
      </w:r>
      <w:r>
        <w:rPr>
          <w:rFonts w:ascii="Consolas" w:hAnsi="Consolas"/>
          <w:sz w:val="14"/>
        </w:rPr>
        <w:br/>
        <w:t xml:space="preserve">                            </w:t>
      </w:r>
      <w:r>
        <w:rPr>
          <w:rFonts w:ascii="Consolas" w:hAnsi="Consolas"/>
          <w:sz w:val="14"/>
        </w:rPr>
        <w:br/>
        <w:t xml:space="preserve">                            &lt;div class="sort-wrapper"&gt;</w:t>
      </w:r>
      <w:r>
        <w:rPr>
          <w:rFonts w:ascii="Consolas" w:hAnsi="Consolas"/>
          <w:sz w:val="14"/>
        </w:rPr>
        <w:br/>
        <w:t xml:space="preserve">                                &lt;select id="sort-dropdown" class="custom-select"&gt;</w:t>
      </w:r>
      <w:r>
        <w:rPr>
          <w:rFonts w:ascii="Consolas" w:hAnsi="Consolas"/>
          <w:sz w:val="14"/>
        </w:rPr>
        <w:br/>
        <w:t xml:space="preserve">                                    &lt;option value="date"&gt;Newest First&lt;/option&gt;</w:t>
      </w:r>
      <w:r>
        <w:rPr>
          <w:rFonts w:ascii="Consolas" w:hAnsi="Consolas"/>
          <w:sz w:val="14"/>
        </w:rPr>
        <w:br/>
        <w:t xml:space="preserve">                                    &lt;option value="alpha"&gt;A - Z (Name)&lt;/option&gt;</w:t>
      </w:r>
      <w:r>
        <w:rPr>
          <w:rFonts w:ascii="Consolas" w:hAnsi="Consolas"/>
          <w:sz w:val="14"/>
        </w:rPr>
        <w:br/>
        <w:t xml:space="preserve">                                    &lt;option value="used"&gt;Fully Used&lt;/option&gt;</w:t>
      </w:r>
      <w:r>
        <w:rPr>
          <w:rFonts w:ascii="Consolas" w:hAnsi="Consolas"/>
          <w:sz w:val="14"/>
        </w:rPr>
        <w:br/>
        <w:t xml:space="preserve">                                    &lt;option value="partial"&gt;Partial Only&lt;/option&gt;</w:t>
      </w:r>
      <w:r>
        <w:rPr>
          <w:rFonts w:ascii="Consolas" w:hAnsi="Consolas"/>
          <w:sz w:val="14"/>
        </w:rPr>
        <w:br/>
        <w:t xml:space="preserve">                                    &lt;option value="issued"&gt;Issued Only&lt;/option&gt;</w:t>
      </w:r>
      <w:r>
        <w:rPr>
          <w:rFonts w:ascii="Consolas" w:hAnsi="Consolas"/>
          <w:sz w:val="14"/>
        </w:rPr>
        <w:br/>
        <w:t xml:space="preserve">                                &lt;/select&gt;</w:t>
      </w:r>
      <w:r>
        <w:rPr>
          <w:rFonts w:ascii="Consolas" w:hAnsi="Consolas"/>
          <w:sz w:val="14"/>
        </w:rPr>
        <w:br/>
        <w:t xml:space="preserve">                            &lt;/div&gt;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</w:t>
      </w:r>
      <w:r>
        <w:rPr>
          <w:rFonts w:ascii="Consolas" w:hAnsi="Consolas"/>
          <w:sz w:val="14"/>
        </w:rPr>
        <w:br/>
        <w:t xml:space="preserve">                        &lt;div class="search-wrapper expand-on-tap"&gt;</w:t>
      </w:r>
      <w:r>
        <w:rPr>
          <w:rFonts w:ascii="Consolas" w:hAnsi="Consolas"/>
          <w:sz w:val="14"/>
        </w:rPr>
        <w:br/>
        <w:t xml:space="preserve">                            &lt;i class="ph ph-magnifying-glass"&gt;&lt;/i&gt;</w:t>
      </w:r>
      <w:r>
        <w:rPr>
          <w:rFonts w:ascii="Consolas" w:hAnsi="Consolas"/>
          <w:sz w:val="14"/>
        </w:rPr>
        <w:br/>
        <w:t xml:space="preserve">                            &lt;input type="text" id="participant-search" placeholder="Search name or contact..."&gt;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&lt;div class="stats-bar"&gt;</w:t>
      </w:r>
      <w:r>
        <w:rPr>
          <w:rFonts w:ascii="Consolas" w:hAnsi="Consolas"/>
          <w:sz w:val="14"/>
        </w:rPr>
        <w:br/>
        <w:t xml:space="preserve">                        &lt;div class="stat"&gt;</w:t>
      </w:r>
      <w:r>
        <w:rPr>
          <w:rFonts w:ascii="Consolas" w:hAnsi="Consolas"/>
          <w:sz w:val="14"/>
        </w:rPr>
        <w:br/>
        <w:t xml:space="preserve">                            &lt;label&gt;Scanned&lt;/label&gt;</w:t>
      </w:r>
      <w:r>
        <w:rPr>
          <w:rFonts w:ascii="Consolas" w:hAnsi="Consolas"/>
          <w:sz w:val="14"/>
        </w:rPr>
        <w:br/>
        <w:t xml:space="preserve">                            &lt;span id="used-count"&gt;0&lt;/span&gt;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&lt;div class="stat"&gt;</w:t>
      </w:r>
      <w:r>
        <w:rPr>
          <w:rFonts w:ascii="Consolas" w:hAnsi="Consolas"/>
          <w:sz w:val="14"/>
        </w:rPr>
        <w:br/>
        <w:t xml:space="preserve">                            &lt;label&gt;Semi-Utilised&lt;/label&gt;</w:t>
      </w:r>
      <w:r>
        <w:rPr>
          <w:rFonts w:ascii="Consolas" w:hAnsi="Consolas"/>
          <w:sz w:val="14"/>
        </w:rPr>
        <w:br/>
        <w:t xml:space="preserve">                            &lt;span id="partial-count"&gt;0&lt;/span&gt;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&lt;div class="stat"&gt;</w:t>
      </w:r>
      <w:r>
        <w:rPr>
          <w:rFonts w:ascii="Consolas" w:hAnsi="Consolas"/>
          <w:sz w:val="14"/>
        </w:rPr>
        <w:br/>
        <w:t xml:space="preserve">                            &lt;label&gt;Remaining&lt;/label&gt;</w:t>
      </w:r>
      <w:r>
        <w:rPr>
          <w:rFonts w:ascii="Consolas" w:hAnsi="Consolas"/>
          <w:sz w:val="14"/>
        </w:rPr>
        <w:br/>
        <w:t xml:space="preserve">                            &lt;span id="remaining-count"&gt;0&lt;/span&gt;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                &lt;div class="selection-header"&gt;</w:t>
      </w:r>
      <w:r>
        <w:rPr>
          <w:rFonts w:ascii="Consolas" w:hAnsi="Consolas"/>
          <w:sz w:val="14"/>
        </w:rPr>
        <w:br/>
        <w:t xml:space="preserve">                        &lt;label class="checkbox-container item-checkbox"&gt;</w:t>
      </w:r>
      <w:r>
        <w:rPr>
          <w:rFonts w:ascii="Consolas" w:hAnsi="Consolas"/>
          <w:sz w:val="14"/>
        </w:rPr>
        <w:br/>
        <w:t xml:space="preserve">                            &lt;input type="checkbox" id="select-all-participants"&gt;</w:t>
      </w:r>
      <w:r>
        <w:rPr>
          <w:rFonts w:ascii="Consolas" w:hAnsi="Consolas"/>
          <w:sz w:val="14"/>
        </w:rPr>
        <w:br/>
        <w:t xml:space="preserve">                            &lt;div class="checkbox-box"&gt;&lt;/div&gt;</w:t>
      </w:r>
      <w:r>
        <w:rPr>
          <w:rFonts w:ascii="Consolas" w:hAnsi="Consolas"/>
          <w:sz w:val="14"/>
        </w:rPr>
        <w:br/>
        <w:t xml:space="preserve">                            &lt;span&gt;Email Tokens ✉️&lt;/span&gt;</w:t>
      </w:r>
      <w:r>
        <w:rPr>
          <w:rFonts w:ascii="Consolas" w:hAnsi="Consolas"/>
          <w:sz w:val="14"/>
        </w:rPr>
        <w:br/>
        <w:t xml:space="preserve">                        &lt;/label&gt;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&lt;div id="participant-list" class="scrollable-list"&gt;</w:t>
      </w:r>
      <w:r>
        <w:rPr>
          <w:rFonts w:ascii="Consolas" w:hAnsi="Consolas"/>
          <w:sz w:val="14"/>
        </w:rPr>
        <w:br/>
        <w:t xml:space="preserve">                    &lt;div class="empty-state"&gt;</w:t>
      </w:r>
      <w:r>
        <w:rPr>
          <w:rFonts w:ascii="Consolas" w:hAnsi="Consolas"/>
          <w:sz w:val="14"/>
        </w:rPr>
        <w:br/>
        <w:t xml:space="preserve">                        &lt;i class="ph ph-users"&gt;&lt;/i&gt;</w:t>
      </w:r>
      <w:r>
        <w:rPr>
          <w:rFonts w:ascii="Consolas" w:hAnsi="Consolas"/>
          <w:sz w:val="14"/>
        </w:rPr>
        <w:br/>
        <w:t xml:space="preserve">                        &lt;p&gt;No participants registered yet.&lt;/p&gt;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&lt;/main&gt;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Floating Bulk Action Island (Appears when items are selected) --&gt;</w:t>
      </w:r>
      <w:r>
        <w:rPr>
          <w:rFonts w:ascii="Consolas" w:hAnsi="Consolas"/>
          <w:sz w:val="14"/>
        </w:rPr>
        <w:br/>
        <w:t xml:space="preserve">    &lt;div id="bulk-actions-bar" class="bulk-floating-island hidden"&gt;</w:t>
      </w:r>
      <w:r>
        <w:rPr>
          <w:rFonts w:ascii="Consolas" w:hAnsi="Consolas"/>
          <w:sz w:val="14"/>
        </w:rPr>
        <w:br/>
        <w:t xml:space="preserve">        &lt;div class="bulk-content"&gt;</w:t>
      </w:r>
      <w:r>
        <w:rPr>
          <w:rFonts w:ascii="Consolas" w:hAnsi="Consolas"/>
          <w:sz w:val="14"/>
        </w:rPr>
        <w:br/>
        <w:t xml:space="preserve">            &lt;button id="bulk-email-btn" class="bulk-btn email"&gt;</w:t>
      </w:r>
      <w:r>
        <w:rPr>
          <w:rFonts w:ascii="Consolas" w:hAnsi="Consolas"/>
          <w:sz w:val="14"/>
        </w:rPr>
        <w:br/>
        <w:t xml:space="preserve">                &lt;i class="ph-bold ph-paper-plane-tilt"&gt;&lt;/i&gt; </w:t>
      </w:r>
      <w:r>
        <w:rPr>
          <w:rFonts w:ascii="Consolas" w:hAnsi="Consolas"/>
          <w:sz w:val="14"/>
        </w:rPr>
        <w:br/>
        <w:t xml:space="preserve">                &lt;span id="mail-btn-text"&gt;Send Mail&lt;/span&gt;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  <w:t xml:space="preserve">            &lt;div class="bulk-divider"&gt;&lt;/div&gt;</w:t>
      </w:r>
      <w:r>
        <w:rPr>
          <w:rFonts w:ascii="Consolas" w:hAnsi="Consolas"/>
          <w:sz w:val="14"/>
        </w:rPr>
        <w:br/>
        <w:t xml:space="preserve">            &lt;button id="bulk-delete-btn" class="bulk-btn delete"&gt;</w:t>
      </w:r>
      <w:r>
        <w:rPr>
          <w:rFonts w:ascii="Consolas" w:hAnsi="Consolas"/>
          <w:sz w:val="14"/>
        </w:rPr>
        <w:br/>
        <w:t xml:space="preserve">                &lt;i class="ph-bold ph-trash"&gt;&lt;/i&gt; &lt;span&gt;Delete&lt;/span&gt;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Edit Event Modal (Name &amp; Dates) --&gt;</w:t>
      </w:r>
      <w:r>
        <w:rPr>
          <w:rFonts w:ascii="Consolas" w:hAnsi="Consolas"/>
          <w:sz w:val="14"/>
        </w:rPr>
        <w:br/>
        <w:t xml:space="preserve">    &lt;div id="edit-event-modal" class="modal-overlay"&gt;</w:t>
      </w:r>
      <w:r>
        <w:rPr>
          <w:rFonts w:ascii="Consolas" w:hAnsi="Consolas"/>
          <w:sz w:val="14"/>
        </w:rPr>
        <w:br/>
        <w:t xml:space="preserve">        &lt;div class="modal-content access-point-modal-content"&gt;</w:t>
      </w:r>
      <w:r>
        <w:rPr>
          <w:rFonts w:ascii="Consolas" w:hAnsi="Consolas"/>
          <w:sz w:val="14"/>
        </w:rPr>
        <w:br/>
        <w:t xml:space="preserve">            &lt;button class="close-modal" id="close-edit-event-modal" aria-label="Close Modal"&gt;</w:t>
      </w:r>
      <w:r>
        <w:rPr>
          <w:rFonts w:ascii="Consolas" w:hAnsi="Consolas"/>
          <w:sz w:val="14"/>
        </w:rPr>
        <w:br/>
        <w:t xml:space="preserve">                &lt;i class="ph ph-x"&gt;&lt;/i&gt;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&lt;div class="modal-header"&gt;</w:t>
      </w:r>
      <w:r>
        <w:rPr>
          <w:rFonts w:ascii="Consolas" w:hAnsi="Consolas"/>
          <w:sz w:val="14"/>
        </w:rPr>
        <w:br/>
        <w:t xml:space="preserve">                &lt;div class="modal-avatar-glow"&gt;</w:t>
      </w:r>
      <w:r>
        <w:rPr>
          <w:rFonts w:ascii="Consolas" w:hAnsi="Consolas"/>
          <w:sz w:val="14"/>
        </w:rPr>
        <w:br/>
        <w:t xml:space="preserve">                    &lt;i class="ph-fill ph-calendar-blank"&gt;&lt;/i&gt;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&lt;h3&gt;Edit Event Details&lt;/h3&gt;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&lt;form id="edit-event-form"&gt;</w:t>
      </w:r>
      <w:r>
        <w:rPr>
          <w:rFonts w:ascii="Consolas" w:hAnsi="Consolas"/>
          <w:sz w:val="14"/>
        </w:rPr>
        <w:br/>
        <w:t xml:space="preserve">                &lt;div class="input-group"&gt;</w:t>
      </w:r>
      <w:r>
        <w:rPr>
          <w:rFonts w:ascii="Consolas" w:hAnsi="Consolas"/>
          <w:sz w:val="14"/>
        </w:rPr>
        <w:br/>
        <w:t xml:space="preserve">                    &lt;label for="edit-event-name"&gt;Event Name *&lt;/label&gt;</w:t>
      </w:r>
      <w:r>
        <w:rPr>
          <w:rFonts w:ascii="Consolas" w:hAnsi="Consolas"/>
          <w:sz w:val="14"/>
        </w:rPr>
        <w:br/>
        <w:t xml:space="preserve">                    &lt;input type="text" id="edit-event-name" placeholder="e.g., Annual Tech Fest 2026" required&gt;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class="time-inputs-row"&gt;</w:t>
      </w:r>
      <w:r>
        <w:rPr>
          <w:rFonts w:ascii="Consolas" w:hAnsi="Consolas"/>
          <w:sz w:val="14"/>
        </w:rPr>
        <w:br/>
        <w:t xml:space="preserve">                    &lt;div class="input-group"&gt;</w:t>
      </w:r>
      <w:r>
        <w:rPr>
          <w:rFonts w:ascii="Consolas" w:hAnsi="Consolas"/>
          <w:sz w:val="14"/>
        </w:rPr>
        <w:br/>
        <w:t xml:space="preserve">                        &lt;label for="edit-event-start-date"&gt;Start Date&lt;/label&gt;</w:t>
      </w:r>
      <w:r>
        <w:rPr>
          <w:rFonts w:ascii="Consolas" w:hAnsi="Consolas"/>
          <w:sz w:val="14"/>
        </w:rPr>
        <w:br/>
        <w:t xml:space="preserve">                        &lt;input type="date" id="edit-event-start-date" required&gt;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&lt;div class="input-group"&gt;</w:t>
      </w:r>
      <w:r>
        <w:rPr>
          <w:rFonts w:ascii="Consolas" w:hAnsi="Consolas"/>
          <w:sz w:val="14"/>
        </w:rPr>
        <w:br/>
        <w:t xml:space="preserve">                        &lt;label for="edit-event-end-date"&gt;End Date&lt;/label&gt;</w:t>
      </w:r>
      <w:r>
        <w:rPr>
          <w:rFonts w:ascii="Consolas" w:hAnsi="Consolas"/>
          <w:sz w:val="14"/>
        </w:rPr>
        <w:br/>
        <w:t xml:space="preserve">                        &lt;input type="date" id="edit-event-end-date" required&gt;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&lt;div class="modal-actions"&gt;</w:t>
      </w:r>
      <w:r>
        <w:rPr>
          <w:rFonts w:ascii="Consolas" w:hAnsi="Consolas"/>
          <w:sz w:val="14"/>
        </w:rPr>
        <w:br/>
        <w:t xml:space="preserve">                    &lt;button type="button" class="secondary-btn" id="cancel-edit-event-btn"&gt;Cancel&lt;/button&gt;</w:t>
      </w:r>
      <w:r>
        <w:rPr>
          <w:rFonts w:ascii="Consolas" w:hAnsi="Consolas"/>
          <w:sz w:val="14"/>
        </w:rPr>
        <w:br/>
        <w:t xml:space="preserve">                    &lt;button type="submit" class="primary-btn" id="save-event-btn"&gt;</w:t>
      </w:r>
      <w:r>
        <w:rPr>
          <w:rFonts w:ascii="Consolas" w:hAnsi="Consolas"/>
          <w:sz w:val="14"/>
        </w:rPr>
        <w:br/>
        <w:t xml:space="preserve">                        &lt;i class="ph-bold ph-check"&gt;&lt;/i&gt; &lt;span&gt;Save Changes&lt;/span&gt;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&lt;/form&gt;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Participant Details Modal --&gt;</w:t>
      </w:r>
      <w:r>
        <w:rPr>
          <w:rFonts w:ascii="Consolas" w:hAnsi="Consolas"/>
          <w:sz w:val="14"/>
        </w:rPr>
        <w:br/>
        <w:t xml:space="preserve">    &lt;div id="participant-modal" class="modal-overlay"&gt;</w:t>
      </w:r>
      <w:r>
        <w:rPr>
          <w:rFonts w:ascii="Consolas" w:hAnsi="Consolas"/>
          <w:sz w:val="14"/>
        </w:rPr>
        <w:br/>
        <w:t xml:space="preserve">        &lt;div class="modal-content"&gt;</w:t>
      </w:r>
      <w:r>
        <w:rPr>
          <w:rFonts w:ascii="Consolas" w:hAnsi="Consolas"/>
          <w:sz w:val="14"/>
        </w:rPr>
        <w:br/>
        <w:t xml:space="preserve">            &lt;button class="close-modal" id="close-participant-modal" aria-label="Close Modal"&gt;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&lt;i class="ph ph-x"&gt;&lt;/i&gt;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&lt;div class="modal-header"&gt;</w:t>
      </w:r>
      <w:r>
        <w:rPr>
          <w:rFonts w:ascii="Consolas" w:hAnsi="Consolas"/>
          <w:sz w:val="14"/>
        </w:rPr>
        <w:br/>
        <w:t xml:space="preserve">                &lt;div class="modal-avatar-glow"&gt;</w:t>
      </w:r>
      <w:r>
        <w:rPr>
          <w:rFonts w:ascii="Consolas" w:hAnsi="Consolas"/>
          <w:sz w:val="14"/>
        </w:rPr>
        <w:br/>
        <w:t xml:space="preserve">                    &lt;i class="ph-fill ph-user"&gt;&lt;/i&gt;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&lt;h3 id="modal-user-name"&gt;User Details&lt;/h3&gt;</w:t>
      </w:r>
      <w:r>
        <w:rPr>
          <w:rFonts w:ascii="Consolas" w:hAnsi="Consolas"/>
          <w:sz w:val="14"/>
        </w:rPr>
        <w:br/>
        <w:t xml:space="preserve">                &lt;span id="modal-user-contact" class="modal-subtitle"&gt;&lt;/span&gt;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&lt;div class="modal-body"&gt;</w:t>
      </w:r>
      <w:r>
        <w:rPr>
          <w:rFonts w:ascii="Consolas" w:hAnsi="Consolas"/>
          <w:sz w:val="14"/>
        </w:rPr>
        <w:br/>
        <w:t xml:space="preserve">                &lt;p class="section-label"&gt;Scan History &amp; Timelines&lt;/p&gt;</w:t>
      </w:r>
      <w:r>
        <w:rPr>
          <w:rFonts w:ascii="Consolas" w:hAnsi="Consolas"/>
          <w:sz w:val="14"/>
        </w:rPr>
        <w:br/>
        <w:t xml:space="preserve">                &lt;div id="audit-log-container" class="audit-log"&gt;&lt;/div&gt;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&lt;div class="qr-share-section"&gt;</w:t>
      </w:r>
      <w:r>
        <w:rPr>
          <w:rFonts w:ascii="Consolas" w:hAnsi="Consolas"/>
          <w:sz w:val="14"/>
        </w:rPr>
        <w:br/>
        <w:t xml:space="preserve">                    &lt;p class="section-label"&gt;Unique QR Link&lt;/p&gt;</w:t>
      </w:r>
      <w:r>
        <w:rPr>
          <w:rFonts w:ascii="Consolas" w:hAnsi="Consolas"/>
          <w:sz w:val="14"/>
        </w:rPr>
        <w:br/>
        <w:t xml:space="preserve">                    &lt;div class="link-box"&gt;</w:t>
      </w:r>
      <w:r>
        <w:rPr>
          <w:rFonts w:ascii="Consolas" w:hAnsi="Consolas"/>
          <w:sz w:val="14"/>
        </w:rPr>
        <w:br/>
        <w:t xml:space="preserve">                        &lt;input type="text" id="qr-link-input" readonly value="Loading link..."&gt;</w:t>
      </w:r>
      <w:r>
        <w:rPr>
          <w:rFonts w:ascii="Consolas" w:hAnsi="Consolas"/>
          <w:sz w:val="14"/>
        </w:rPr>
        <w:br/>
        <w:t xml:space="preserve">                        &lt;button id="copy-link-btn"&gt;Copy&lt;/button&gt;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Help Modal for Bulk Import --&gt;</w:t>
      </w:r>
      <w:r>
        <w:rPr>
          <w:rFonts w:ascii="Consolas" w:hAnsi="Consolas"/>
          <w:sz w:val="14"/>
        </w:rPr>
        <w:br/>
        <w:t xml:space="preserve">    &lt;div id="help-modal" class="modal-overlay"&gt;</w:t>
      </w:r>
      <w:r>
        <w:rPr>
          <w:rFonts w:ascii="Consolas" w:hAnsi="Consolas"/>
          <w:sz w:val="14"/>
        </w:rPr>
        <w:br/>
        <w:t xml:space="preserve">        &lt;div class="help-card card modal-content"&gt;</w:t>
      </w:r>
      <w:r>
        <w:rPr>
          <w:rFonts w:ascii="Consolas" w:hAnsi="Consolas"/>
          <w:sz w:val="14"/>
        </w:rPr>
        <w:br/>
        <w:t xml:space="preserve">            &lt;button class="close-modal" id="close-import-help"&gt;</w:t>
      </w:r>
      <w:r>
        <w:rPr>
          <w:rFonts w:ascii="Consolas" w:hAnsi="Consolas"/>
          <w:sz w:val="14"/>
        </w:rPr>
        <w:br/>
        <w:t xml:space="preserve">                &lt;i class="ph ph-x"&gt;&lt;/i&gt;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  <w:t xml:space="preserve">            </w:t>
      </w:r>
      <w:r>
        <w:rPr>
          <w:rFonts w:ascii="Consolas" w:hAnsi="Consolas"/>
          <w:sz w:val="14"/>
        </w:rPr>
        <w:br/>
        <w:t xml:space="preserve">            &lt;div class="help-header"&gt;</w:t>
      </w:r>
      <w:r>
        <w:rPr>
          <w:rFonts w:ascii="Consolas" w:hAnsi="Consolas"/>
          <w:sz w:val="14"/>
        </w:rPr>
        <w:br/>
        <w:t xml:space="preserve">                &lt;i class="ph-bold ph-info"&gt;&lt;/i&gt;</w:t>
      </w:r>
      <w:r>
        <w:rPr>
          <w:rFonts w:ascii="Consolas" w:hAnsi="Consolas"/>
          <w:sz w:val="14"/>
        </w:rPr>
        <w:br/>
        <w:t xml:space="preserve">                &lt;h3&gt;Bulk Import Guide&lt;/h3&gt;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    </w:t>
      </w:r>
      <w:r>
        <w:rPr>
          <w:rFonts w:ascii="Consolas" w:hAnsi="Consolas"/>
          <w:sz w:val="14"/>
        </w:rPr>
        <w:br/>
        <w:t xml:space="preserve">            &lt;p class="help-desc"&gt;Excel file &lt;strong&gt;must&lt;/strong&gt; have these exact headers:&lt;/p&gt;</w:t>
      </w:r>
      <w:r>
        <w:rPr>
          <w:rFonts w:ascii="Consolas" w:hAnsi="Consolas"/>
          <w:sz w:val="14"/>
        </w:rPr>
        <w:br/>
        <w:t xml:space="preserve">            </w:t>
      </w:r>
      <w:r>
        <w:rPr>
          <w:rFonts w:ascii="Consolas" w:hAnsi="Consolas"/>
          <w:sz w:val="14"/>
        </w:rPr>
        <w:br/>
        <w:t xml:space="preserve">            &lt;div class="table-container"&gt;</w:t>
      </w:r>
      <w:r>
        <w:rPr>
          <w:rFonts w:ascii="Consolas" w:hAnsi="Consolas"/>
          <w:sz w:val="14"/>
        </w:rPr>
        <w:br/>
        <w:t xml:space="preserve">                &lt;table&gt;</w:t>
      </w:r>
      <w:r>
        <w:rPr>
          <w:rFonts w:ascii="Consolas" w:hAnsi="Consolas"/>
          <w:sz w:val="14"/>
        </w:rPr>
        <w:br/>
        <w:t xml:space="preserve">                    &lt;thead&gt;</w:t>
      </w:r>
      <w:r>
        <w:rPr>
          <w:rFonts w:ascii="Consolas" w:hAnsi="Consolas"/>
          <w:sz w:val="14"/>
        </w:rPr>
        <w:br/>
        <w:t xml:space="preserve">                        &lt;tr&gt;</w:t>
      </w:r>
      <w:r>
        <w:rPr>
          <w:rFonts w:ascii="Consolas" w:hAnsi="Consolas"/>
          <w:sz w:val="14"/>
        </w:rPr>
        <w:br/>
        <w:t xml:space="preserve">                            &lt;th&gt;Name&lt;/th&gt;</w:t>
      </w:r>
      <w:r>
        <w:rPr>
          <w:rFonts w:ascii="Consolas" w:hAnsi="Consolas"/>
          <w:sz w:val="14"/>
        </w:rPr>
        <w:br/>
        <w:t xml:space="preserve">                            &lt;th&gt;Contact&lt;/th&gt;</w:t>
      </w:r>
      <w:r>
        <w:rPr>
          <w:rFonts w:ascii="Consolas" w:hAnsi="Consolas"/>
          <w:sz w:val="14"/>
        </w:rPr>
        <w:br/>
        <w:t xml:space="preserve">                        &lt;/tr&gt;</w:t>
      </w:r>
      <w:r>
        <w:rPr>
          <w:rFonts w:ascii="Consolas" w:hAnsi="Consolas"/>
          <w:sz w:val="14"/>
        </w:rPr>
        <w:br/>
        <w:t xml:space="preserve">                    &lt;/thead&gt;</w:t>
      </w:r>
      <w:r>
        <w:rPr>
          <w:rFonts w:ascii="Consolas" w:hAnsi="Consolas"/>
          <w:sz w:val="14"/>
        </w:rPr>
        <w:br/>
        <w:t xml:space="preserve">                    &lt;tbody&gt;</w:t>
      </w:r>
      <w:r>
        <w:rPr>
          <w:rFonts w:ascii="Consolas" w:hAnsi="Consolas"/>
          <w:sz w:val="14"/>
        </w:rPr>
        <w:br/>
        <w:t xml:space="preserve">                        &lt;tr&gt;</w:t>
      </w:r>
      <w:r>
        <w:rPr>
          <w:rFonts w:ascii="Consolas" w:hAnsi="Consolas"/>
          <w:sz w:val="14"/>
        </w:rPr>
        <w:br/>
        <w:t xml:space="preserve">                            &lt;td&gt;John Doe&lt;/td&gt;</w:t>
      </w:r>
      <w:r>
        <w:rPr>
          <w:rFonts w:ascii="Consolas" w:hAnsi="Consolas"/>
          <w:sz w:val="14"/>
        </w:rPr>
        <w:br/>
        <w:t xml:space="preserve">                            &lt;td&gt;johndoe@mail.com&lt;/td&gt;</w:t>
      </w:r>
      <w:r>
        <w:rPr>
          <w:rFonts w:ascii="Consolas" w:hAnsi="Consolas"/>
          <w:sz w:val="14"/>
        </w:rPr>
        <w:br/>
        <w:t xml:space="preserve">                        &lt;/tr&gt;</w:t>
      </w:r>
      <w:r>
        <w:rPr>
          <w:rFonts w:ascii="Consolas" w:hAnsi="Consolas"/>
          <w:sz w:val="14"/>
        </w:rPr>
        <w:br/>
        <w:t xml:space="preserve">                        &lt;tr&gt;</w:t>
      </w:r>
      <w:r>
        <w:rPr>
          <w:rFonts w:ascii="Consolas" w:hAnsi="Consolas"/>
          <w:sz w:val="14"/>
        </w:rPr>
        <w:br/>
        <w:t xml:space="preserve">                            &lt;td&gt;Jane Smith&lt;/td&gt;</w:t>
      </w:r>
      <w:r>
        <w:rPr>
          <w:rFonts w:ascii="Consolas" w:hAnsi="Consolas"/>
          <w:sz w:val="14"/>
        </w:rPr>
        <w:br/>
        <w:t xml:space="preserve">                            &lt;td&gt;9998887776&lt;/td&gt;</w:t>
      </w:r>
      <w:r>
        <w:rPr>
          <w:rFonts w:ascii="Consolas" w:hAnsi="Consolas"/>
          <w:sz w:val="14"/>
        </w:rPr>
        <w:br/>
        <w:t xml:space="preserve">                        &lt;/tr&gt;</w:t>
      </w:r>
      <w:r>
        <w:rPr>
          <w:rFonts w:ascii="Consolas" w:hAnsi="Consolas"/>
          <w:sz w:val="14"/>
        </w:rPr>
        <w:br/>
        <w:t xml:space="preserve">                    &lt;/tbody&gt;</w:t>
      </w:r>
      <w:r>
        <w:rPr>
          <w:rFonts w:ascii="Consolas" w:hAnsi="Consolas"/>
          <w:sz w:val="14"/>
        </w:rPr>
        <w:br/>
        <w:t xml:space="preserve">                &lt;/table&gt;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    </w:t>
      </w:r>
      <w:r>
        <w:rPr>
          <w:rFonts w:ascii="Consolas" w:hAnsi="Consolas"/>
          <w:sz w:val="14"/>
        </w:rPr>
        <w:br/>
        <w:t xml:space="preserve">            &lt;p class="help-note"&gt;</w:t>
      </w:r>
      <w:r>
        <w:rPr>
          <w:rFonts w:ascii="Consolas" w:hAnsi="Consolas"/>
          <w:sz w:val="14"/>
        </w:rPr>
        <w:br/>
        <w:t xml:space="preserve">                &lt;strong&gt;Note:&lt;/strong&gt; Duplicates are merged based on the Contact ID. (Only emailing is supported for now.)</w:t>
      </w:r>
      <w:r>
        <w:rPr>
          <w:rFonts w:ascii="Consolas" w:hAnsi="Consolas"/>
          <w:sz w:val="14"/>
        </w:rPr>
        <w:br/>
        <w:t xml:space="preserve">            &lt;/p&gt;</w:t>
      </w:r>
      <w:r>
        <w:rPr>
          <w:rFonts w:ascii="Consolas" w:hAnsi="Consolas"/>
          <w:sz w:val="14"/>
        </w:rPr>
        <w:br/>
        <w:t xml:space="preserve">            &lt;p class="help-note help-note-accent"&gt;</w:t>
      </w:r>
      <w:r>
        <w:rPr>
          <w:rFonts w:ascii="Consolas" w:hAnsi="Consolas"/>
          <w:sz w:val="14"/>
        </w:rPr>
        <w:br/>
        <w:t xml:space="preserve">                &lt;i class="ph-bold ph-key"&gt;&lt;/i&gt;</w:t>
      </w:r>
      <w:r>
        <w:rPr>
          <w:rFonts w:ascii="Consolas" w:hAnsi="Consolas"/>
          <w:sz w:val="14"/>
        </w:rPr>
        <w:br/>
        <w:t xml:space="preserve">                &lt;span&gt;&lt;strong&gt;Access Points:&lt;/strong&gt; Imported participants will only receive access to the checkboxes you've selected in "Grant Access Permissions" above.&lt;/span&gt;</w:t>
      </w:r>
      <w:r>
        <w:rPr>
          <w:rFonts w:ascii="Consolas" w:hAnsi="Consolas"/>
          <w:sz w:val="14"/>
        </w:rPr>
        <w:br/>
        <w:t xml:space="preserve">            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Access Point Modal (Add/Edit) --&gt;</w:t>
      </w:r>
      <w:r>
        <w:rPr>
          <w:rFonts w:ascii="Consolas" w:hAnsi="Consolas"/>
          <w:sz w:val="14"/>
        </w:rPr>
        <w:br/>
        <w:t xml:space="preserve">    &lt;div id="access-point-modal" class="modal-overlay"&gt;</w:t>
      </w:r>
      <w:r>
        <w:rPr>
          <w:rFonts w:ascii="Consolas" w:hAnsi="Consolas"/>
          <w:sz w:val="14"/>
        </w:rPr>
        <w:br/>
        <w:t xml:space="preserve">        &lt;div class="modal-content access-point-modal-content"&gt;</w:t>
      </w:r>
      <w:r>
        <w:rPr>
          <w:rFonts w:ascii="Consolas" w:hAnsi="Consolas"/>
          <w:sz w:val="14"/>
        </w:rPr>
        <w:br/>
        <w:t xml:space="preserve">            &lt;button class="close-modal" id="close-access-point-modal" aria-label="Close Modal"&gt;</w:t>
      </w:r>
      <w:r>
        <w:rPr>
          <w:rFonts w:ascii="Consolas" w:hAnsi="Consolas"/>
          <w:sz w:val="14"/>
        </w:rPr>
        <w:br/>
        <w:t xml:space="preserve">                &lt;i class="ph ph-x"&gt;&lt;/i&gt;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&lt;/button&gt;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&lt;div class="modal-header"&gt;</w:t>
      </w:r>
      <w:r>
        <w:rPr>
          <w:rFonts w:ascii="Consolas" w:hAnsi="Consolas"/>
          <w:sz w:val="14"/>
        </w:rPr>
        <w:br/>
        <w:t xml:space="preserve">                &lt;div class="modal-avatar-glow"&gt;</w:t>
      </w:r>
      <w:r>
        <w:rPr>
          <w:rFonts w:ascii="Consolas" w:hAnsi="Consolas"/>
          <w:sz w:val="14"/>
        </w:rPr>
        <w:br/>
        <w:t xml:space="preserve">                    &lt;i class="ph-fill ph-map-pin"&gt;&lt;/i&gt;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&lt;h3 id="access-point-modal-title"&gt;Add Access Point&lt;/h3&gt;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&lt;form id="access-point-form"&gt;</w:t>
      </w:r>
      <w:r>
        <w:rPr>
          <w:rFonts w:ascii="Consolas" w:hAnsi="Consolas"/>
          <w:sz w:val="14"/>
        </w:rPr>
        <w:br/>
        <w:t xml:space="preserve">                &lt;p class="modal-info-note"&gt;</w:t>
      </w:r>
      <w:r>
        <w:rPr>
          <w:rFonts w:ascii="Consolas" w:hAnsi="Consolas"/>
          <w:sz w:val="14"/>
        </w:rPr>
        <w:br/>
        <w:t xml:space="preserve">                    &lt;i class="ph-bold ph-info"&gt;&lt;/i&gt;</w:t>
      </w:r>
      <w:r>
        <w:rPr>
          <w:rFonts w:ascii="Consolas" w:hAnsi="Consolas"/>
          <w:sz w:val="14"/>
        </w:rPr>
        <w:br/>
        <w:t xml:space="preserve">                    New access points won't automatically apply to existing participants. They'll only be available for new tokens.</w:t>
      </w:r>
      <w:r>
        <w:rPr>
          <w:rFonts w:ascii="Consolas" w:hAnsi="Consolas"/>
          <w:sz w:val="14"/>
        </w:rPr>
        <w:br/>
        <w:t xml:space="preserve">                &lt;/p&gt;</w:t>
      </w:r>
      <w:r>
        <w:rPr>
          <w:rFonts w:ascii="Consolas" w:hAnsi="Consolas"/>
          <w:sz w:val="14"/>
        </w:rPr>
        <w:br/>
        <w:t xml:space="preserve">                &lt;div class="input-group"&gt;</w:t>
      </w:r>
      <w:r>
        <w:rPr>
          <w:rFonts w:ascii="Consolas" w:hAnsi="Consolas"/>
          <w:sz w:val="14"/>
        </w:rPr>
        <w:br/>
        <w:t xml:space="preserve">                    &lt;label for="access-point-name"&gt;Station Name *&lt;/label&gt;</w:t>
      </w:r>
      <w:r>
        <w:rPr>
          <w:rFonts w:ascii="Consolas" w:hAnsi="Consolas"/>
          <w:sz w:val="14"/>
        </w:rPr>
        <w:br/>
        <w:t xml:space="preserve">                    &lt;input type="text" id="access-point-name" placeholder="e.g., Main Gate, Food Court" required&gt;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</w:t>
      </w:r>
      <w:r>
        <w:rPr>
          <w:rFonts w:ascii="Consolas" w:hAnsi="Consolas"/>
          <w:sz w:val="14"/>
        </w:rPr>
        <w:br/>
        <w:t xml:space="preserve">                &lt;div class="all-days-row"&gt;</w:t>
      </w:r>
      <w:r>
        <w:rPr>
          <w:rFonts w:ascii="Consolas" w:hAnsi="Consolas"/>
          <w:sz w:val="14"/>
        </w:rPr>
        <w:br/>
        <w:t xml:space="preserve">                    &lt;label class="toggle-switch"&gt;</w:t>
      </w:r>
      <w:r>
        <w:rPr>
          <w:rFonts w:ascii="Consolas" w:hAnsi="Consolas"/>
          <w:sz w:val="14"/>
        </w:rPr>
        <w:br/>
        <w:t xml:space="preserve">                        &lt;input type="checkbox" id="access-point-all-days" checked&gt;</w:t>
      </w:r>
      <w:r>
        <w:rPr>
          <w:rFonts w:ascii="Consolas" w:hAnsi="Consolas"/>
          <w:sz w:val="14"/>
        </w:rPr>
        <w:br/>
        <w:t xml:space="preserve">                        &lt;span class="toggle-slider"&gt;&lt;/span&gt;</w:t>
      </w:r>
      <w:r>
        <w:rPr>
          <w:rFonts w:ascii="Consolas" w:hAnsi="Consolas"/>
          <w:sz w:val="14"/>
        </w:rPr>
        <w:br/>
        <w:t xml:space="preserve">                    &lt;/label&gt;</w:t>
      </w:r>
      <w:r>
        <w:rPr>
          <w:rFonts w:ascii="Consolas" w:hAnsi="Consolas"/>
          <w:sz w:val="14"/>
        </w:rPr>
        <w:br/>
        <w:t xml:space="preserve">                    &lt;span class="toggle-label"&gt;All Days&lt;/span&gt;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</w:t>
      </w:r>
      <w:r>
        <w:rPr>
          <w:rFonts w:ascii="Consolas" w:hAnsi="Consolas"/>
          <w:sz w:val="14"/>
        </w:rPr>
        <w:br/>
        <w:t xml:space="preserve">                &lt;div class="date-range-block" id="access-point-date-group" style="display: none;"&gt;</w:t>
      </w:r>
      <w:r>
        <w:rPr>
          <w:rFonts w:ascii="Consolas" w:hAnsi="Consolas"/>
          <w:sz w:val="14"/>
        </w:rPr>
        <w:br/>
        <w:t xml:space="preserve">                    &lt;div class="date-row"&gt;</w:t>
      </w:r>
      <w:r>
        <w:rPr>
          <w:rFonts w:ascii="Consolas" w:hAnsi="Consolas"/>
          <w:sz w:val="14"/>
        </w:rPr>
        <w:br/>
        <w:t xml:space="preserve">                        &lt;div class="date-field"&gt;</w:t>
      </w:r>
      <w:r>
        <w:rPr>
          <w:rFonts w:ascii="Consolas" w:hAnsi="Consolas"/>
          <w:sz w:val="14"/>
        </w:rPr>
        <w:br/>
        <w:t xml:space="preserve">                            &lt;label&gt;From&lt;/label&gt;</w:t>
      </w:r>
      <w:r>
        <w:rPr>
          <w:rFonts w:ascii="Consolas" w:hAnsi="Consolas"/>
          <w:sz w:val="14"/>
        </w:rPr>
        <w:br/>
        <w:t xml:space="preserve">                            &lt;input type="date" id="access-point-date-from"&gt;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    &lt;div class="date-field"&gt;</w:t>
      </w:r>
      <w:r>
        <w:rPr>
          <w:rFonts w:ascii="Consolas" w:hAnsi="Consolas"/>
          <w:sz w:val="14"/>
        </w:rPr>
        <w:br/>
        <w:t xml:space="preserve">                            &lt;label&gt;To&lt;/label&gt;</w:t>
      </w:r>
      <w:r>
        <w:rPr>
          <w:rFonts w:ascii="Consolas" w:hAnsi="Consolas"/>
          <w:sz w:val="14"/>
        </w:rPr>
        <w:br/>
        <w:t xml:space="preserve">                            &lt;input type="date" id="access-point-date-to"&gt;</w:t>
      </w:r>
      <w:r>
        <w:rPr>
          <w:rFonts w:ascii="Consolas" w:hAnsi="Consolas"/>
          <w:sz w:val="14"/>
        </w:rPr>
        <w:br/>
        <w:t xml:space="preserve">                        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</w:t>
      </w:r>
      <w:r>
        <w:rPr>
          <w:rFonts w:ascii="Consolas" w:hAnsi="Consolas"/>
          <w:sz w:val="14"/>
        </w:rPr>
        <w:br/>
        <w:t xml:space="preserve">                &lt;div class="time-inputs-row"&gt;</w:t>
      </w:r>
      <w:r>
        <w:rPr>
          <w:rFonts w:ascii="Consolas" w:hAnsi="Consolas"/>
          <w:sz w:val="14"/>
        </w:rPr>
        <w:br/>
        <w:t xml:space="preserve">                    &lt;div class="input-group"&gt;</w:t>
      </w:r>
      <w:r>
        <w:rPr>
          <w:rFonts w:ascii="Consolas" w:hAnsi="Consolas"/>
          <w:sz w:val="14"/>
        </w:rPr>
        <w:br/>
        <w:t xml:space="preserve">                        &lt;label for="access-point-start"&gt;Start Time&lt;/label&gt;</w:t>
      </w:r>
      <w:r>
        <w:rPr>
          <w:rFonts w:ascii="Consolas" w:hAnsi="Consolas"/>
          <w:sz w:val="14"/>
        </w:rPr>
        <w:br/>
        <w:t xml:space="preserve">                        &lt;input type="time" id="access-point-start"&gt;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&lt;div class="input-group"&gt;</w:t>
      </w:r>
      <w:r>
        <w:rPr>
          <w:rFonts w:ascii="Consolas" w:hAnsi="Consolas"/>
          <w:sz w:val="14"/>
        </w:rPr>
        <w:br/>
        <w:t xml:space="preserve">                        &lt;label for="access-point-end"&gt;End Time&lt;/label&gt;</w:t>
      </w:r>
      <w:r>
        <w:rPr>
          <w:rFonts w:ascii="Consolas" w:hAnsi="Consolas"/>
          <w:sz w:val="14"/>
        </w:rPr>
        <w:br/>
        <w:t xml:space="preserve">                        &lt;input type="time" id="access-point-end"&gt;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&lt;input type="hidden" id="access-point-edit-index" value="-1"&gt;</w:t>
      </w:r>
      <w:r>
        <w:rPr>
          <w:rFonts w:ascii="Consolas" w:hAnsi="Consolas"/>
          <w:sz w:val="14"/>
        </w:rPr>
        <w:br/>
        <w:t xml:space="preserve">                &lt;div class="modal-actions"&gt;</w:t>
      </w:r>
      <w:r>
        <w:rPr>
          <w:rFonts w:ascii="Consolas" w:hAnsi="Consolas"/>
          <w:sz w:val="14"/>
        </w:rPr>
        <w:br/>
        <w:t xml:space="preserve">                    &lt;button type="button" id="cancel-access-point-btn" class="secondary-btn"&gt;Cancel&lt;/button&gt;</w:t>
      </w:r>
      <w:r>
        <w:rPr>
          <w:rFonts w:ascii="Consolas" w:hAnsi="Consolas"/>
          <w:sz w:val="14"/>
        </w:rPr>
        <w:br/>
        <w:t xml:space="preserve">                    &lt;button type="submit" class="primary-btn"&gt;</w:t>
      </w:r>
      <w:r>
        <w:rPr>
          <w:rFonts w:ascii="Consolas" w:hAnsi="Consolas"/>
          <w:sz w:val="14"/>
        </w:rPr>
        <w:br/>
        <w:t xml:space="preserve">                        &lt;i class="ph-bold ph-check"&gt;&lt;/i&gt; &lt;span id="access-point-save-text"&gt;Save&lt;/span&gt;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&lt;/form&gt;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Edit Credentials Modal --&gt;</w:t>
      </w:r>
      <w:r>
        <w:rPr>
          <w:rFonts w:ascii="Consolas" w:hAnsi="Consolas"/>
          <w:sz w:val="14"/>
        </w:rPr>
        <w:br/>
        <w:t xml:space="preserve">    &lt;div id="edit-credentials-modal" class="modal-overlay"&gt;</w:t>
      </w:r>
      <w:r>
        <w:rPr>
          <w:rFonts w:ascii="Consolas" w:hAnsi="Consolas"/>
          <w:sz w:val="14"/>
        </w:rPr>
        <w:br/>
        <w:t xml:space="preserve">        &lt;div class="modal-content access-point-modal-content"&gt;</w:t>
      </w:r>
      <w:r>
        <w:rPr>
          <w:rFonts w:ascii="Consolas" w:hAnsi="Consolas"/>
          <w:sz w:val="14"/>
        </w:rPr>
        <w:br/>
        <w:t xml:space="preserve">            &lt;button class="close-modal" id="close-credentials-modal" aria-label="Close Modal"&gt;</w:t>
      </w:r>
      <w:r>
        <w:rPr>
          <w:rFonts w:ascii="Consolas" w:hAnsi="Consolas"/>
          <w:sz w:val="14"/>
        </w:rPr>
        <w:br/>
        <w:t xml:space="preserve">                &lt;i class="ph ph-x"&gt;&lt;/i&gt;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&lt;div class="modal-header"&gt;</w:t>
      </w:r>
      <w:r>
        <w:rPr>
          <w:rFonts w:ascii="Consolas" w:hAnsi="Consolas"/>
          <w:sz w:val="14"/>
        </w:rPr>
        <w:br/>
        <w:t xml:space="preserve">                &lt;div class="modal-avatar-glow"&gt;</w:t>
      </w:r>
      <w:r>
        <w:rPr>
          <w:rFonts w:ascii="Consolas" w:hAnsi="Consolas"/>
          <w:sz w:val="14"/>
        </w:rPr>
        <w:br/>
        <w:t xml:space="preserve">                    &lt;i class="ph-fill ph-lock-key"&gt;&lt;/i&gt;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&lt;h3&gt;Edit Credentials&lt;/h3&gt;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&lt;form id="edit-credentials-form"&gt;</w:t>
      </w:r>
      <w:r>
        <w:rPr>
          <w:rFonts w:ascii="Consolas" w:hAnsi="Consolas"/>
          <w:sz w:val="14"/>
        </w:rPr>
        <w:br/>
        <w:t xml:space="preserve">                &lt;p class="modal-info-note"&gt;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&lt;i class="ph-bold ph-info"&gt;&lt;/i&gt;</w:t>
      </w:r>
      <w:r>
        <w:rPr>
          <w:rFonts w:ascii="Consolas" w:hAnsi="Consolas"/>
          <w:sz w:val="14"/>
        </w:rPr>
        <w:br/>
        <w:t xml:space="preserve">                    Updated credentials won't be automatically sent to volunteers. Use the Staff History section below to select and resend to specific staff members.</w:t>
      </w:r>
      <w:r>
        <w:rPr>
          <w:rFonts w:ascii="Consolas" w:hAnsi="Consolas"/>
          <w:sz w:val="14"/>
        </w:rPr>
        <w:br/>
        <w:t xml:space="preserve">                &lt;/p&gt;</w:t>
      </w:r>
      <w:r>
        <w:rPr>
          <w:rFonts w:ascii="Consolas" w:hAnsi="Consolas"/>
          <w:sz w:val="14"/>
        </w:rPr>
        <w:br/>
        <w:t xml:space="preserve">                &lt;div class="input-group"&gt;</w:t>
      </w:r>
      <w:r>
        <w:rPr>
          <w:rFonts w:ascii="Consolas" w:hAnsi="Consolas"/>
          <w:sz w:val="14"/>
        </w:rPr>
        <w:br/>
        <w:t xml:space="preserve">                    &lt;label for="edit-event-id"&gt;Event ID *&lt;/label&gt;</w:t>
      </w:r>
      <w:r>
        <w:rPr>
          <w:rFonts w:ascii="Consolas" w:hAnsi="Consolas"/>
          <w:sz w:val="14"/>
        </w:rPr>
        <w:br/>
        <w:t xml:space="preserve">                    &lt;div class="id-input-wrapper"&gt;</w:t>
      </w:r>
      <w:r>
        <w:rPr>
          <w:rFonts w:ascii="Consolas" w:hAnsi="Consolas"/>
          <w:sz w:val="14"/>
        </w:rPr>
        <w:br/>
        <w:t xml:space="preserve">                        &lt;input type="text" id="edit-event-id" placeholder="Unique identifier" required&gt;</w:t>
      </w:r>
      <w:r>
        <w:rPr>
          <w:rFonts w:ascii="Consolas" w:hAnsi="Consolas"/>
          <w:sz w:val="14"/>
        </w:rPr>
        <w:br/>
        <w:t xml:space="preserve">                        &lt;span id="edit-id-status-icon" class="status-icon"&gt;&lt;/span&gt;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&lt;span id="edit-id-feedback" class="feedback-text"&gt;Used for staff login&lt;/span&gt;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class="input-group"&gt;</w:t>
      </w:r>
      <w:r>
        <w:rPr>
          <w:rFonts w:ascii="Consolas" w:hAnsi="Consolas"/>
          <w:sz w:val="14"/>
        </w:rPr>
        <w:br/>
        <w:t xml:space="preserve">                    &lt;label for="edit-staff-password"&gt;Staff Password *&lt;/label&gt;</w:t>
      </w:r>
      <w:r>
        <w:rPr>
          <w:rFonts w:ascii="Consolas" w:hAnsi="Consolas"/>
          <w:sz w:val="14"/>
        </w:rPr>
        <w:br/>
        <w:t xml:space="preserve">                    &lt;input type="text" id="edit-staff-password" placeholder="Password for staff access" required&gt;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class="modal-actions"&gt;</w:t>
      </w:r>
      <w:r>
        <w:rPr>
          <w:rFonts w:ascii="Consolas" w:hAnsi="Consolas"/>
          <w:sz w:val="14"/>
        </w:rPr>
        <w:br/>
        <w:t xml:space="preserve">                    &lt;button type="button" id="cancel-credentials-btn" class="secondary-btn"&gt;Cancel&lt;/button&gt;</w:t>
      </w:r>
      <w:r>
        <w:rPr>
          <w:rFonts w:ascii="Consolas" w:hAnsi="Consolas"/>
          <w:sz w:val="14"/>
        </w:rPr>
        <w:br/>
        <w:t xml:space="preserve">                    &lt;button type="submit" id="save-credentials-btn" class="primary-btn" disabled&gt;</w:t>
      </w:r>
      <w:r>
        <w:rPr>
          <w:rFonts w:ascii="Consolas" w:hAnsi="Consolas"/>
          <w:sz w:val="14"/>
        </w:rPr>
        <w:br/>
        <w:t xml:space="preserve">                        &lt;i class="ph-bold ph-check"&gt;&lt;/i&gt; &lt;span&gt;Save Changes&lt;/span&gt;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&lt;/form&gt;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Firebase and Dependencies --&gt;</w:t>
      </w:r>
      <w:r>
        <w:rPr>
          <w:rFonts w:ascii="Consolas" w:hAnsi="Consolas"/>
          <w:sz w:val="14"/>
        </w:rPr>
        <w:br/>
        <w:t xml:space="preserve">    &lt;script src="https://www.gstatic.com/firebasejs/9.6.1/firebase-app-compat.js"&gt;&lt;/script&gt;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src="https://www.gstatic.com/firebasejs/9.6.1/firebase-auth-compat.js"&gt;&lt;/script&gt;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src="https://www.gstatic.com/firebasejs/9.6.1/firebase-firestore-compat.js"&gt;&lt;/script&gt;</w:t>
      </w:r>
      <w:r>
        <w:rPr>
          <w:rFonts w:ascii="Consolas" w:hAnsi="Consolas"/>
          <w:sz w:val="14"/>
        </w:rPr>
        <w:br/>
        <w:t xml:space="preserve">    &lt;script src="../lib/firebase-config.js"&gt;&lt;/script&gt;</w:t>
      </w:r>
      <w:r>
        <w:rPr>
          <w:rFonts w:ascii="Consolas" w:hAnsi="Consolas"/>
          <w:sz w:val="14"/>
        </w:rPr>
        <w:br/>
        <w:t xml:space="preserve">    &lt;script src="manage-event.js"&gt;&lt;/script&gt;</w:t>
      </w:r>
      <w:r>
        <w:rPr>
          <w:rFonts w:ascii="Consolas" w:hAnsi="Consolas"/>
          <w:sz w:val="14"/>
        </w:rPr>
        <w:br/>
        <w:t>&lt;/body&gt;</w:t>
      </w:r>
      <w:r>
        <w:rPr>
          <w:rFonts w:ascii="Consolas" w:hAnsi="Consolas"/>
          <w:sz w:val="14"/>
        </w:rPr>
        <w:br/>
        <w:t>&lt;/html&gt;</w:t>
      </w:r>
    </w:p>
    <w:p w14:paraId="34DA2FDA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316A860E" w14:textId="77777777" w:rsidR="003D3249" w:rsidRDefault="00000000">
      <w:pPr>
        <w:spacing w:before="320" w:after="80"/>
      </w:pPr>
      <w:r>
        <w:rPr>
          <w:b/>
          <w:sz w:val="24"/>
        </w:rPr>
        <w:t>3.11  Event Management – CSS</w:t>
      </w:r>
    </w:p>
    <w:p w14:paraId="5EA581FA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organizer/manage-event.css</w:t>
      </w:r>
    </w:p>
    <w:p w14:paraId="0E784B2F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/* File: organizer/manage-event.css - Ultra Compact */</w:t>
      </w:r>
      <w:r>
        <w:rPr>
          <w:rFonts w:ascii="Consolas" w:hAnsi="Consolas"/>
          <w:sz w:val="14"/>
        </w:rPr>
        <w:br/>
        <w:t>:root {</w:t>
      </w:r>
      <w:r>
        <w:rPr>
          <w:rFonts w:ascii="Consolas" w:hAnsi="Consolas"/>
          <w:sz w:val="14"/>
        </w:rPr>
        <w:br/>
        <w:t xml:space="preserve">    --primary: #6a11cb;</w:t>
      </w:r>
      <w:r>
        <w:rPr>
          <w:rFonts w:ascii="Consolas" w:hAnsi="Consolas"/>
          <w:sz w:val="14"/>
        </w:rPr>
        <w:br/>
        <w:t xml:space="preserve">    --primary-grad: linear-gradient(135deg, #6a11cb 0%, #2575fc 100%);</w:t>
      </w:r>
      <w:r>
        <w:rPr>
          <w:rFonts w:ascii="Consolas" w:hAnsi="Consolas"/>
          <w:sz w:val="14"/>
        </w:rPr>
        <w:br/>
        <w:t xml:space="preserve">    --bg: #f8fafc;</w:t>
      </w:r>
      <w:r>
        <w:rPr>
          <w:rFonts w:ascii="Consolas" w:hAnsi="Consolas"/>
          <w:sz w:val="14"/>
        </w:rPr>
        <w:br/>
        <w:t xml:space="preserve">    --card: #ffffff;</w:t>
      </w:r>
      <w:r>
        <w:rPr>
          <w:rFonts w:ascii="Consolas" w:hAnsi="Consolas"/>
          <w:sz w:val="14"/>
        </w:rPr>
        <w:br/>
        <w:t xml:space="preserve">    --text-main: #1e293b;</w:t>
      </w:r>
      <w:r>
        <w:rPr>
          <w:rFonts w:ascii="Consolas" w:hAnsi="Consolas"/>
          <w:sz w:val="14"/>
        </w:rPr>
        <w:br/>
        <w:t xml:space="preserve">    --text-sub: #64748b;</w:t>
      </w:r>
      <w:r>
        <w:rPr>
          <w:rFonts w:ascii="Consolas" w:hAnsi="Consolas"/>
          <w:sz w:val="14"/>
        </w:rPr>
        <w:br/>
        <w:t xml:space="preserve">    --border: #e2e8f0;</w:t>
      </w:r>
      <w:r>
        <w:rPr>
          <w:rFonts w:ascii="Consolas" w:hAnsi="Consolas"/>
          <w:sz w:val="14"/>
        </w:rPr>
        <w:br/>
        <w:t xml:space="preserve">    --danger: #ef4444;</w:t>
      </w:r>
      <w:r>
        <w:rPr>
          <w:rFonts w:ascii="Consolas" w:hAnsi="Consolas"/>
          <w:sz w:val="14"/>
        </w:rPr>
        <w:br/>
        <w:t xml:space="preserve">    --success: #10b981;</w:t>
      </w:r>
      <w:r>
        <w:rPr>
          <w:rFonts w:ascii="Consolas" w:hAnsi="Consolas"/>
          <w:sz w:val="14"/>
        </w:rPr>
        <w:br/>
        <w:t xml:space="preserve">    --shadow-soft: 0 10px 25px -5px rgba(0, 0, 0, 0.05), 0 8px 10px -6px rgba(0, 0, 0, 0.05);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* {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 xml:space="preserve">    margin: 0;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body {</w:t>
      </w:r>
      <w:r>
        <w:rPr>
          <w:rFonts w:ascii="Consolas" w:hAnsi="Consolas"/>
          <w:sz w:val="14"/>
        </w:rPr>
        <w:br/>
        <w:t xml:space="preserve">    font-family: 'Inter', -apple-system, BlinkMacSystemFont, "Segoe UI", Roboto, sans-serif;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line-height: 1.6;</w:t>
      </w:r>
      <w:r>
        <w:rPr>
          <w:rFonts w:ascii="Consolas" w:hAnsi="Consolas"/>
          <w:sz w:val="14"/>
        </w:rPr>
        <w:br/>
        <w:t xml:space="preserve">    font-size: 15px;</w:t>
      </w:r>
      <w:r>
        <w:rPr>
          <w:rFonts w:ascii="Consolas" w:hAnsi="Consolas"/>
          <w:sz w:val="14"/>
        </w:rPr>
        <w:br/>
        <w:t xml:space="preserve">    overflow-x: hidden;</w:t>
      </w:r>
      <w:r>
        <w:rPr>
          <w:rFonts w:ascii="Consolas" w:hAnsi="Consolas"/>
          <w:sz w:val="14"/>
        </w:rPr>
        <w:br/>
        <w:t xml:space="preserve">    -webkit-font-smoothing: antialiased;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Lock body scroll when modal is open */</w:t>
      </w:r>
      <w:r>
        <w:rPr>
          <w:rFonts w:ascii="Consolas" w:hAnsi="Consolas"/>
          <w:sz w:val="14"/>
        </w:rPr>
        <w:br/>
        <w:t>body.modal-open {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::-webkit-scrollbar {</w:t>
      </w:r>
      <w:r>
        <w:rPr>
          <w:rFonts w:ascii="Consolas" w:hAnsi="Consolas"/>
          <w:sz w:val="14"/>
        </w:rPr>
        <w:br/>
        <w:t xml:space="preserve">    width: 6px;</w:t>
      </w:r>
      <w:r>
        <w:rPr>
          <w:rFonts w:ascii="Consolas" w:hAnsi="Consolas"/>
          <w:sz w:val="14"/>
        </w:rPr>
        <w:br/>
        <w:t xml:space="preserve">    height: 6px;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::-webkit-scrollbar-track {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::-webkit-scrollbar-thumb {</w:t>
      </w:r>
      <w:r>
        <w:rPr>
          <w:rFonts w:ascii="Consolas" w:hAnsi="Consolas"/>
          <w:sz w:val="14"/>
        </w:rPr>
        <w:br/>
        <w:t xml:space="preserve">    background: #cbd5e1;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Toast */</w:t>
      </w:r>
      <w:r>
        <w:rPr>
          <w:rFonts w:ascii="Consolas" w:hAnsi="Consolas"/>
          <w:sz w:val="14"/>
        </w:rPr>
        <w:br/>
        <w:t>.toast-container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top: 24px;</w:t>
      </w:r>
      <w:r>
        <w:rPr>
          <w:rFonts w:ascii="Consolas" w:hAnsi="Consolas"/>
          <w:sz w:val="14"/>
        </w:rPr>
        <w:br/>
        <w:t xml:space="preserve">    right: 24px;</w:t>
      </w:r>
      <w:r>
        <w:rPr>
          <w:rFonts w:ascii="Consolas" w:hAnsi="Consolas"/>
          <w:sz w:val="14"/>
        </w:rPr>
        <w:br/>
        <w:t xml:space="preserve">    z-index: 2000;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12px;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border-radius: 16px;</w:t>
      </w:r>
      <w:r>
        <w:rPr>
          <w:rFonts w:ascii="Consolas" w:hAnsi="Consolas"/>
          <w:sz w:val="14"/>
        </w:rPr>
        <w:br/>
        <w:t xml:space="preserve">    padding: 1rem 1.25rem;</w:t>
      </w:r>
      <w:r>
        <w:rPr>
          <w:rFonts w:ascii="Consolas" w:hAnsi="Consolas"/>
          <w:sz w:val="14"/>
        </w:rPr>
        <w:br/>
        <w:t xml:space="preserve">    box-shadow: 0 20px 25px -5px rgba(0, 0, 0, 0.1);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12px;</w:t>
      </w:r>
      <w:r>
        <w:rPr>
          <w:rFonts w:ascii="Consolas" w:hAnsi="Consolas"/>
          <w:sz w:val="14"/>
        </w:rPr>
        <w:br/>
        <w:t xml:space="preserve">    width: fit-content;</w:t>
      </w:r>
      <w:r>
        <w:rPr>
          <w:rFonts w:ascii="Consolas" w:hAnsi="Consolas"/>
          <w:sz w:val="14"/>
        </w:rPr>
        <w:br/>
        <w:t xml:space="preserve">    max-width: 90vw;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animation: slideIn 0.4s cubic-bezier(0.68, -0.55, 0.265, 1.55);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 i {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 span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.toast.success {</w:t>
      </w:r>
      <w:r>
        <w:rPr>
          <w:rFonts w:ascii="Consolas" w:hAnsi="Consolas"/>
          <w:sz w:val="14"/>
        </w:rPr>
        <w:br/>
        <w:t xml:space="preserve">    background: #f0fdf4;</w:t>
      </w:r>
      <w:r>
        <w:rPr>
          <w:rFonts w:ascii="Consolas" w:hAnsi="Consolas"/>
          <w:sz w:val="14"/>
        </w:rPr>
        <w:br/>
        <w:t xml:space="preserve">    border-left: 4px solid var(--success);</w:t>
      </w:r>
      <w:r>
        <w:rPr>
          <w:rFonts w:ascii="Consolas" w:hAnsi="Consolas"/>
          <w:sz w:val="14"/>
        </w:rPr>
        <w:br/>
        <w:t xml:space="preserve">    color: #166534;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.toast.success i {</w:t>
      </w:r>
      <w:r>
        <w:rPr>
          <w:rFonts w:ascii="Consolas" w:hAnsi="Consolas"/>
          <w:sz w:val="14"/>
        </w:rPr>
        <w:br/>
        <w:t xml:space="preserve">    color: var(--success);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.toast.danger {</w:t>
      </w:r>
      <w:r>
        <w:rPr>
          <w:rFonts w:ascii="Consolas" w:hAnsi="Consolas"/>
          <w:sz w:val="14"/>
        </w:rPr>
        <w:br/>
        <w:t xml:space="preserve">    background: #fef2f2;</w:t>
      </w:r>
      <w:r>
        <w:rPr>
          <w:rFonts w:ascii="Consolas" w:hAnsi="Consolas"/>
          <w:sz w:val="14"/>
        </w:rPr>
        <w:br/>
        <w:t xml:space="preserve">    border-left: 4px solid var(--danger);</w:t>
      </w:r>
      <w:r>
        <w:rPr>
          <w:rFonts w:ascii="Consolas" w:hAnsi="Consolas"/>
          <w:sz w:val="14"/>
        </w:rPr>
        <w:br/>
        <w:t xml:space="preserve">    color: #991b1b;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.toast.danger i {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slideIn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transform: translateX(120%);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transform: translateX(0);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fadeOut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    transform: translateY(0);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    transform: translateY(-10px);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Header */</w:t>
      </w:r>
      <w:r>
        <w:rPr>
          <w:rFonts w:ascii="Consolas" w:hAnsi="Consolas"/>
          <w:sz w:val="14"/>
        </w:rPr>
        <w:br/>
        <w:t>header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padding: 1rem 2rem;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border-bottom: 1px solid var(--border);</w:t>
      </w:r>
      <w:r>
        <w:rPr>
          <w:rFonts w:ascii="Consolas" w:hAnsi="Consolas"/>
          <w:sz w:val="14"/>
        </w:rPr>
        <w:br/>
        <w:t xml:space="preserve">    position: sticky;</w:t>
      </w:r>
      <w:r>
        <w:rPr>
          <w:rFonts w:ascii="Consolas" w:hAnsi="Consolas"/>
          <w:sz w:val="14"/>
        </w:rPr>
        <w:br/>
        <w:t xml:space="preserve">    top: 0;</w:t>
      </w:r>
      <w:r>
        <w:rPr>
          <w:rFonts w:ascii="Consolas" w:hAnsi="Consolas"/>
          <w:sz w:val="14"/>
        </w:rPr>
        <w:br/>
        <w:t xml:space="preserve">    z-index: 1000;</w:t>
      </w:r>
      <w:r>
        <w:rPr>
          <w:rFonts w:ascii="Consolas" w:hAnsi="Consolas"/>
          <w:sz w:val="14"/>
        </w:rPr>
        <w:br/>
        <w:t xml:space="preserve">    box-shadow: 0 1px 3px rgba(0, 0, 0, 0.05);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.header-left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.back-link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font-size: 1.5rem;</w:t>
      </w:r>
      <w:r>
        <w:rPr>
          <w:rFonts w:ascii="Consolas" w:hAnsi="Consolas"/>
          <w:sz w:val="14"/>
        </w:rPr>
        <w:br/>
        <w:t xml:space="preserve">    text-decoration: none;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background: #eff6ff;</w:t>
      </w:r>
      <w:r>
        <w:rPr>
          <w:rFonts w:ascii="Consolas" w:hAnsi="Consolas"/>
          <w:sz w:val="14"/>
        </w:rPr>
        <w:br/>
        <w:t xml:space="preserve">    width: 40px;</w:t>
      </w:r>
      <w:r>
        <w:rPr>
          <w:rFonts w:ascii="Consolas" w:hAnsi="Consolas"/>
          <w:sz w:val="14"/>
        </w:rPr>
        <w:br/>
        <w:t xml:space="preserve">    height: 40px;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.back-link:hover {</w:t>
      </w:r>
      <w:r>
        <w:rPr>
          <w:rFonts w:ascii="Consolas" w:hAnsi="Consolas"/>
          <w:sz w:val="14"/>
        </w:rPr>
        <w:br/>
        <w:t xml:space="preserve">    background: #dbeafe;</w:t>
      </w:r>
      <w:r>
        <w:rPr>
          <w:rFonts w:ascii="Consolas" w:hAnsi="Consolas"/>
          <w:sz w:val="14"/>
        </w:rPr>
        <w:br/>
        <w:t xml:space="preserve">    transform: scale(1.05);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.event-title-meta {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Edit Event Button in Header */</w:t>
      </w:r>
      <w:r>
        <w:rPr>
          <w:rFonts w:ascii="Consolas" w:hAnsi="Consolas"/>
          <w:sz w:val="14"/>
        </w:rPr>
        <w:br/>
        <w:t>.edit-event-btn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border: 1px solid rgba(139, 92, 246, 0.2);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width: 32px;</w:t>
      </w:r>
      <w:r>
        <w:rPr>
          <w:rFonts w:ascii="Consolas" w:hAnsi="Consolas"/>
          <w:sz w:val="14"/>
        </w:rPr>
        <w:br/>
        <w:t xml:space="preserve">    height: 32px;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margin-left: 0.5rem;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.edit-event-btn:hover {</w:t>
      </w:r>
      <w:r>
        <w:rPr>
          <w:rFonts w:ascii="Consolas" w:hAnsi="Consolas"/>
          <w:sz w:val="14"/>
        </w:rPr>
        <w:br/>
        <w:t xml:space="preserve">    background: rgba(139, 92, 246, 0.2);</w:t>
      </w:r>
      <w:r>
        <w:rPr>
          <w:rFonts w:ascii="Consolas" w:hAnsi="Consolas"/>
          <w:sz w:val="14"/>
        </w:rPr>
        <w:br/>
        <w:t xml:space="preserve">    transform: scale(1.05);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.edit-event-btn i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600px) {</w:t>
      </w:r>
      <w:r>
        <w:rPr>
          <w:rFonts w:ascii="Consolas" w:hAnsi="Consolas"/>
          <w:sz w:val="14"/>
        </w:rPr>
        <w:br/>
        <w:t xml:space="preserve">    .edit-event-btn {</w:t>
      </w:r>
      <w:r>
        <w:rPr>
          <w:rFonts w:ascii="Consolas" w:hAnsi="Consolas"/>
          <w:sz w:val="14"/>
        </w:rPr>
        <w:br/>
        <w:t xml:space="preserve">        width: 28px;</w:t>
      </w:r>
      <w:r>
        <w:rPr>
          <w:rFonts w:ascii="Consolas" w:hAnsi="Consolas"/>
          <w:sz w:val="14"/>
        </w:rPr>
        <w:br/>
        <w:t xml:space="preserve">        height: 28px;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.edit-event-btn i {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.event-title-meta h1 {</w:t>
      </w:r>
      <w:r>
        <w:rPr>
          <w:rFonts w:ascii="Consolas" w:hAnsi="Consolas"/>
          <w:sz w:val="14"/>
        </w:rPr>
        <w:br/>
        <w:t xml:space="preserve">    font-size: 1.35rem;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letter-spacing: -0.02em;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margin-bottom: 2px;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.event-meta-text {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.logout-btn,</w:t>
      </w:r>
      <w:r>
        <w:rPr>
          <w:rFonts w:ascii="Consolas" w:hAnsi="Consolas"/>
          <w:sz w:val="14"/>
        </w:rPr>
        <w:br/>
        <w:t>.header-buttons button {</w:t>
      </w:r>
      <w:r>
        <w:rPr>
          <w:rFonts w:ascii="Consolas" w:hAnsi="Consolas"/>
          <w:sz w:val="14"/>
        </w:rPr>
        <w:br/>
        <w:t xml:space="preserve">    background: #fef2f2;</w:t>
      </w:r>
      <w:r>
        <w:rPr>
          <w:rFonts w:ascii="Consolas" w:hAnsi="Consolas"/>
          <w:sz w:val="14"/>
        </w:rPr>
        <w:br/>
        <w:t xml:space="preserve">    color: #dc2626;</w:t>
      </w:r>
      <w:r>
        <w:rPr>
          <w:rFonts w:ascii="Consolas" w:hAnsi="Consolas"/>
          <w:sz w:val="14"/>
        </w:rPr>
        <w:br/>
        <w:t xml:space="preserve">    border: 1px solid #fee2e2;</w:t>
      </w:r>
      <w:r>
        <w:rPr>
          <w:rFonts w:ascii="Consolas" w:hAnsi="Consolas"/>
          <w:sz w:val="14"/>
        </w:rPr>
        <w:br/>
        <w:t xml:space="preserve">    padding: 0.6rem 1.25rem;</w:t>
      </w:r>
      <w:r>
        <w:rPr>
          <w:rFonts w:ascii="Consolas" w:hAnsi="Consolas"/>
          <w:sz w:val="14"/>
        </w:rPr>
        <w:br/>
        <w:t xml:space="preserve">    border-radius: 50px;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.logout-btn:hover {</w:t>
      </w:r>
      <w:r>
        <w:rPr>
          <w:rFonts w:ascii="Consolas" w:hAnsi="Consolas"/>
          <w:sz w:val="14"/>
        </w:rPr>
        <w:br/>
        <w:t xml:space="preserve">    background: #fee2e2;</w:t>
      </w:r>
      <w:r>
        <w:rPr>
          <w:rFonts w:ascii="Consolas" w:hAnsi="Consolas"/>
          <w:sz w:val="14"/>
        </w:rPr>
        <w:br/>
        <w:t xml:space="preserve">    transform: translateY(-1px);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Layout */</w:t>
      </w:r>
      <w:r>
        <w:rPr>
          <w:rFonts w:ascii="Consolas" w:hAnsi="Consolas"/>
          <w:sz w:val="14"/>
        </w:rPr>
        <w:br/>
        <w:t>.container {</w:t>
      </w:r>
      <w:r>
        <w:rPr>
          <w:rFonts w:ascii="Consolas" w:hAnsi="Consolas"/>
          <w:sz w:val="14"/>
        </w:rPr>
        <w:br/>
        <w:t xml:space="preserve">    max-width: 1600px;</w:t>
      </w:r>
      <w:r>
        <w:rPr>
          <w:rFonts w:ascii="Consolas" w:hAnsi="Consolas"/>
          <w:sz w:val="14"/>
        </w:rPr>
        <w:br/>
        <w:t xml:space="preserve">    margin: 0 auto;</w:t>
      </w:r>
      <w:r>
        <w:rPr>
          <w:rFonts w:ascii="Consolas" w:hAnsi="Consolas"/>
          <w:sz w:val="14"/>
        </w:rPr>
        <w:br/>
        <w:t xml:space="preserve">    padding: 1.5rem 2rem;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1fr;</w:t>
      </w:r>
      <w:r>
        <w:rPr>
          <w:rFonts w:ascii="Consolas" w:hAnsi="Consolas"/>
          <w:sz w:val="14"/>
        </w:rPr>
        <w:br/>
        <w:t xml:space="preserve">    gap: 2rem;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Cards */</w:t>
      </w:r>
      <w:r>
        <w:rPr>
          <w:rFonts w:ascii="Consolas" w:hAnsi="Consolas"/>
          <w:sz w:val="14"/>
        </w:rPr>
        <w:br/>
        <w:t>.card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border-radius: 24px;</w:t>
      </w:r>
      <w:r>
        <w:rPr>
          <w:rFonts w:ascii="Consolas" w:hAnsi="Consolas"/>
          <w:sz w:val="14"/>
        </w:rPr>
        <w:br/>
        <w:t xml:space="preserve">    padding: 2rem;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box-shadow: var(--shadow-soft);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margin-bottom: 1.5rem;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.card:hover {</w:t>
      </w:r>
      <w:r>
        <w:rPr>
          <w:rFonts w:ascii="Consolas" w:hAnsi="Consolas"/>
          <w:sz w:val="14"/>
        </w:rPr>
        <w:br/>
        <w:t xml:space="preserve">    box-shadow: 0 15px 30px -5px rgba(0, 0, 0,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.card-header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margin-bottom: 1.75rem;</w:t>
      </w:r>
      <w:r>
        <w:rPr>
          <w:rFonts w:ascii="Consolas" w:hAnsi="Consolas"/>
          <w:sz w:val="14"/>
        </w:rPr>
        <w:br/>
        <w:t xml:space="preserve">    padding-bottom: 1rem;</w:t>
      </w:r>
      <w:r>
        <w:rPr>
          <w:rFonts w:ascii="Consolas" w:hAnsi="Consolas"/>
          <w:sz w:val="14"/>
        </w:rPr>
        <w:br/>
        <w:t xml:space="preserve">    border-bottom: 2px solid #f1f5f9;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.card-header i {</w:t>
      </w:r>
      <w:r>
        <w:rPr>
          <w:rFonts w:ascii="Consolas" w:hAnsi="Consolas"/>
          <w:sz w:val="14"/>
        </w:rPr>
        <w:br/>
        <w:t xml:space="preserve">    font-size: 1.5rem;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background: #eff6ff;</w:t>
      </w:r>
      <w:r>
        <w:rPr>
          <w:rFonts w:ascii="Consolas" w:hAnsi="Consolas"/>
          <w:sz w:val="14"/>
        </w:rPr>
        <w:br/>
        <w:t xml:space="preserve">    padding: 10px;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.card-header h2 {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letter-spacing: -0.01em;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.icon-only-btn {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padding: 0.5rem;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margin-left: auto;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.icon-only-btn:hover {</w:t>
      </w:r>
      <w:r>
        <w:rPr>
          <w:rFonts w:ascii="Consolas" w:hAnsi="Consolas"/>
          <w:sz w:val="14"/>
        </w:rPr>
        <w:br/>
        <w:t xml:space="preserve">    background: #f1f5f9;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Info Button Wrapper with Hint Bubble */</w:t>
      </w:r>
      <w:r>
        <w:rPr>
          <w:rFonts w:ascii="Consolas" w:hAnsi="Consolas"/>
          <w:sz w:val="14"/>
        </w:rPr>
        <w:br/>
        <w:t>.info-btn-wrapper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margin-left: auto;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.info-btn-wrapper .icon-only-btn {</w:t>
      </w:r>
      <w:r>
        <w:rPr>
          <w:rFonts w:ascii="Consolas" w:hAnsi="Consolas"/>
          <w:sz w:val="14"/>
        </w:rPr>
        <w:br/>
        <w:t xml:space="preserve">    margin-left: 0;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z-index: 10;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Staff Access Card */</w:t>
      </w:r>
      <w:r>
        <w:rPr>
          <w:rFonts w:ascii="Consolas" w:hAnsi="Consolas"/>
          <w:sz w:val="14"/>
        </w:rPr>
        <w:br/>
        <w:t>.access-card-theme {</w:t>
      </w:r>
      <w:r>
        <w:rPr>
          <w:rFonts w:ascii="Consolas" w:hAnsi="Consolas"/>
          <w:sz w:val="14"/>
        </w:rPr>
        <w:br/>
        <w:t xml:space="preserve">    background: linear-gradient(135deg, #1e293b 0%, #334155 100%);</w:t>
      </w:r>
      <w:r>
        <w:rPr>
          <w:rFonts w:ascii="Consolas" w:hAnsi="Consolas"/>
          <w:sz w:val="14"/>
        </w:rPr>
        <w:br/>
        <w:t xml:space="preserve">    border-color: #475569;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.access-card-theme .card-header {</w:t>
      </w:r>
      <w:r>
        <w:rPr>
          <w:rFonts w:ascii="Consolas" w:hAnsi="Consolas"/>
          <w:sz w:val="14"/>
        </w:rPr>
        <w:br/>
        <w:t xml:space="preserve">    border-bottom-color: rgba(255, 255, 255,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.access-card-theme .card-header i {</w:t>
      </w:r>
      <w:r>
        <w:rPr>
          <w:rFonts w:ascii="Consolas" w:hAnsi="Consolas"/>
          <w:sz w:val="14"/>
        </w:rPr>
        <w:br/>
        <w:t xml:space="preserve">    color: #38bdf8;</w:t>
      </w:r>
      <w:r>
        <w:rPr>
          <w:rFonts w:ascii="Consolas" w:hAnsi="Consolas"/>
          <w:sz w:val="14"/>
        </w:rPr>
        <w:br/>
        <w:t xml:space="preserve">    background: rgba(56, 189, 248,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.access-card-theme .card-header h2 {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.access-box-pro {</w:t>
      </w:r>
      <w:r>
        <w:rPr>
          <w:rFonts w:ascii="Consolas" w:hAnsi="Consolas"/>
          <w:sz w:val="14"/>
        </w:rPr>
        <w:br/>
        <w:t xml:space="preserve">    background: rgba(255, 255, 255, 0.05);</w:t>
      </w:r>
      <w:r>
        <w:rPr>
          <w:rFonts w:ascii="Consolas" w:hAnsi="Consolas"/>
          <w:sz w:val="14"/>
        </w:rPr>
        <w:br/>
        <w:t xml:space="preserve">    padding: 1.5rem;</w:t>
      </w:r>
      <w:r>
        <w:rPr>
          <w:rFonts w:ascii="Consolas" w:hAnsi="Consolas"/>
          <w:sz w:val="14"/>
        </w:rPr>
        <w:br/>
        <w:t xml:space="preserve">    border-radius: 16px;</w:t>
      </w:r>
      <w:r>
        <w:rPr>
          <w:rFonts w:ascii="Consolas" w:hAnsi="Consolas"/>
          <w:sz w:val="14"/>
        </w:rPr>
        <w:br/>
        <w:t xml:space="preserve">    border: 1px solid rgba(255, 255, 255, 0.1);</w:t>
      </w:r>
      <w:r>
        <w:rPr>
          <w:rFonts w:ascii="Consolas" w:hAnsi="Consolas"/>
          <w:sz w:val="14"/>
        </w:rPr>
        <w:br/>
        <w:t xml:space="preserve">    backdrop-filter: blur(10px);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.access-row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padding: 0.5rem 0;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.access-row label {</w:t>
      </w:r>
      <w:r>
        <w:rPr>
          <w:rFonts w:ascii="Consolas" w:hAnsi="Consolas"/>
          <w:sz w:val="14"/>
        </w:rPr>
        <w:br/>
        <w:t xml:space="preserve">    margin-bottom: 0;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0.05em;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.access-row strong {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 xml:space="preserve">    font-family: 'JetBrains Mono', monospace;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background: rgba(56, 189, 248, 0.1);</w:t>
      </w:r>
      <w:r>
        <w:rPr>
          <w:rFonts w:ascii="Consolas" w:hAnsi="Consolas"/>
          <w:sz w:val="14"/>
        </w:rPr>
        <w:br/>
        <w:t xml:space="preserve">    padding: 0.4rem 0.8rem;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border: 1px solid rgba(56, 189, 248, 0.2);</w:t>
      </w:r>
      <w:r>
        <w:rPr>
          <w:rFonts w:ascii="Consolas" w:hAnsi="Consolas"/>
          <w:sz w:val="14"/>
        </w:rPr>
        <w:br/>
        <w:t xml:space="preserve">    word-break: break-all;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.access-divider,</w:t>
      </w:r>
      <w:r>
        <w:rPr>
          <w:rFonts w:ascii="Consolas" w:hAnsi="Consolas"/>
          <w:sz w:val="14"/>
        </w:rPr>
        <w:br/>
        <w:t>hr.access-divider {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height: 1px;</w:t>
      </w:r>
      <w:r>
        <w:rPr>
          <w:rFonts w:ascii="Consolas" w:hAnsi="Consolas"/>
          <w:sz w:val="14"/>
        </w:rPr>
        <w:br/>
        <w:t xml:space="preserve">    background: rgba(255, 255, 255, 0.1);</w:t>
      </w:r>
      <w:r>
        <w:rPr>
          <w:rFonts w:ascii="Consolas" w:hAnsi="Consolas"/>
          <w:sz w:val="14"/>
        </w:rPr>
        <w:br/>
        <w:t xml:space="preserve">    margin: 1.25rem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.access-input-label {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margin-bottom: 0.75rem;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.staff-action-row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auto;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.staff-action-row input {</w:t>
      </w:r>
      <w:r>
        <w:rPr>
          <w:rFonts w:ascii="Consolas" w:hAnsi="Consolas"/>
          <w:sz w:val="14"/>
        </w:rPr>
        <w:br/>
        <w:t xml:space="preserve">    background: rgba(30, 30, 50, 0.8) !important;</w:t>
      </w:r>
      <w:r>
        <w:rPr>
          <w:rFonts w:ascii="Consolas" w:hAnsi="Consolas"/>
          <w:sz w:val="14"/>
        </w:rPr>
        <w:br/>
        <w:t xml:space="preserve">    border: 1px solid rgba(255, 255, 255, 0.15) !important;</w:t>
      </w:r>
      <w:r>
        <w:rPr>
          <w:rFonts w:ascii="Consolas" w:hAnsi="Consolas"/>
          <w:sz w:val="14"/>
        </w:rPr>
        <w:br/>
        <w:t xml:space="preserve">    color: #fff !important;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.staff-action-row input:focus {</w:t>
      </w:r>
      <w:r>
        <w:rPr>
          <w:rFonts w:ascii="Consolas" w:hAnsi="Consolas"/>
          <w:sz w:val="14"/>
        </w:rPr>
        <w:br/>
        <w:t xml:space="preserve">    background: rgba(30, 30, 50, 0.95) !important;</w:t>
      </w:r>
      <w:r>
        <w:rPr>
          <w:rFonts w:ascii="Consolas" w:hAnsi="Consolas"/>
          <w:sz w:val="14"/>
        </w:rPr>
        <w:br/>
        <w:t xml:space="preserve">    border-color: var(--primary) !important;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.staff-action-row input::placeholder {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.staff-action-row .primary-btn {</w:t>
      </w:r>
      <w:r>
        <w:rPr>
          <w:rFonts w:ascii="Consolas" w:hAnsi="Consolas"/>
          <w:sz w:val="14"/>
        </w:rPr>
        <w:br/>
        <w:t xml:space="preserve">    width: auto;</w:t>
      </w:r>
      <w:r>
        <w:rPr>
          <w:rFonts w:ascii="Consolas" w:hAnsi="Consolas"/>
          <w:sz w:val="14"/>
        </w:rPr>
        <w:br/>
        <w:t xml:space="preserve">    padding: 0.8rem;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.staff-history {</w:t>
      </w:r>
      <w:r>
        <w:rPr>
          <w:rFonts w:ascii="Consolas" w:hAnsi="Consolas"/>
          <w:sz w:val="14"/>
        </w:rPr>
        <w:br/>
        <w:t xml:space="preserve">    margin-top: 1.5rem;</w:t>
      </w:r>
      <w:r>
        <w:rPr>
          <w:rFonts w:ascii="Consolas" w:hAnsi="Consolas"/>
          <w:sz w:val="14"/>
        </w:rPr>
        <w:br/>
        <w:t xml:space="preserve">    padding-top: 1.25rem;</w:t>
      </w:r>
      <w:r>
        <w:rPr>
          <w:rFonts w:ascii="Consolas" w:hAnsi="Consolas"/>
          <w:sz w:val="14"/>
        </w:rPr>
        <w:br/>
        <w:t xml:space="preserve">    border-top: 1px solid rgba(255, 255, 255, 0.15);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.section-label {</w:t>
      </w:r>
      <w:r>
        <w:rPr>
          <w:rFonts w:ascii="Consolas" w:hAnsi="Consolas"/>
          <w:sz w:val="14"/>
        </w:rPr>
        <w:br/>
        <w:t xml:space="preserve">    color: #e0e7ff;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0.08em;</w:t>
      </w:r>
      <w:r>
        <w:rPr>
          <w:rFonts w:ascii="Consolas" w:hAnsi="Consolas"/>
          <w:sz w:val="14"/>
        </w:rPr>
        <w:br/>
        <w:t xml:space="preserve">    margin-bottom: 0;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.mini-log {</w:t>
      </w:r>
      <w:r>
        <w:rPr>
          <w:rFonts w:ascii="Consolas" w:hAnsi="Consolas"/>
          <w:sz w:val="14"/>
        </w:rPr>
        <w:br/>
        <w:t xml:space="preserve">    max-height: 160px;</w:t>
      </w:r>
      <w:r>
        <w:rPr>
          <w:rFonts w:ascii="Consolas" w:hAnsi="Consolas"/>
          <w:sz w:val="14"/>
        </w:rPr>
        <w:br/>
        <w:t xml:space="preserve">    overflow-y: auto;</w:t>
      </w:r>
      <w:r>
        <w:rPr>
          <w:rFonts w:ascii="Consolas" w:hAnsi="Consolas"/>
          <w:sz w:val="14"/>
        </w:rPr>
        <w:br/>
        <w:t xml:space="preserve">    margin-top: 0.5rem;</w:t>
      </w:r>
      <w:r>
        <w:rPr>
          <w:rFonts w:ascii="Consolas" w:hAnsi="Consolas"/>
          <w:sz w:val="14"/>
        </w:rPr>
        <w:br/>
        <w:t xml:space="preserve">    padding: 0.5rem;</w:t>
      </w:r>
      <w:r>
        <w:rPr>
          <w:rFonts w:ascii="Consolas" w:hAnsi="Consolas"/>
          <w:sz w:val="14"/>
        </w:rPr>
        <w:br/>
        <w:t xml:space="preserve">    background: rgba(0, 0, 0, 0.25);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border: 1px solid rgba(255, 255, 255,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.log-item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#f1f5f9;</w:t>
      </w:r>
      <w:r>
        <w:rPr>
          <w:rFonts w:ascii="Consolas" w:hAnsi="Consolas"/>
          <w:sz w:val="14"/>
        </w:rPr>
        <w:br/>
        <w:t xml:space="preserve">    padding: 0.65rem 0.6rem;</w:t>
      </w:r>
      <w:r>
        <w:rPr>
          <w:rFonts w:ascii="Consolas" w:hAnsi="Consolas"/>
          <w:sz w:val="14"/>
        </w:rPr>
        <w:br/>
        <w:t xml:space="preserve">    border-bottom: 1px solid rgba(255, 255, 255, 0.06);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border-radius: 6px;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.log-item:hover {</w:t>
      </w:r>
      <w:r>
        <w:rPr>
          <w:rFonts w:ascii="Consolas" w:hAnsi="Consolas"/>
          <w:sz w:val="14"/>
        </w:rPr>
        <w:br/>
        <w:t xml:space="preserve">    background: rgba(167, 139, 250,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.log-item:last-child {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.log-item span {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.log-item small {</w:t>
      </w:r>
      <w:r>
        <w:rPr>
          <w:rFonts w:ascii="Consolas" w:hAnsi="Consolas"/>
          <w:sz w:val="14"/>
        </w:rPr>
        <w:br/>
        <w:t xml:space="preserve">    color: #a5b4fc;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.empty-log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 xml:space="preserve">    font-style: italic;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padding: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Staff History Header */</w:t>
      </w:r>
      <w:r>
        <w:rPr>
          <w:rFonts w:ascii="Consolas" w:hAnsi="Consolas"/>
          <w:sz w:val="14"/>
        </w:rPr>
        <w:br/>
        <w:t>.staff-history-header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 xml:space="preserve">    gap: 0.6rem;</w:t>
      </w:r>
      <w:r>
        <w:rPr>
          <w:rFonts w:ascii="Consolas" w:hAnsi="Consolas"/>
          <w:sz w:val="14"/>
        </w:rPr>
        <w:br/>
        <w:t xml:space="preserve">    margin-bottom: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.staff-history-header .section-label {</w:t>
      </w:r>
      <w:r>
        <w:rPr>
          <w:rFonts w:ascii="Consolas" w:hAnsi="Consolas"/>
          <w:sz w:val="14"/>
        </w:rPr>
        <w:br/>
        <w:t xml:space="preserve">    margin-bottom: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Mobile layout for staff history header */</w:t>
      </w:r>
      <w:r>
        <w:rPr>
          <w:rFonts w:ascii="Consolas" w:hAnsi="Consolas"/>
          <w:sz w:val="14"/>
        </w:rPr>
        <w:br/>
        <w:t>@media (max-width: 600px) {</w:t>
      </w:r>
      <w:r>
        <w:rPr>
          <w:rFonts w:ascii="Consolas" w:hAnsi="Consolas"/>
          <w:sz w:val="14"/>
        </w:rPr>
        <w:br/>
        <w:t xml:space="preserve">    .staff-history-header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    text-align: center;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.staff-history-actions {</w:t>
      </w:r>
      <w:r>
        <w:rPr>
          <w:rFonts w:ascii="Consolas" w:hAnsi="Consolas"/>
          <w:sz w:val="14"/>
        </w:rPr>
        <w:br/>
        <w:t xml:space="preserve">        justify-content: center;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.staff-history-actions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0.6rem;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.mini-checkbox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0.4rem;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color: #c4b5fd;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letter-spacing: 0.04em;</w:t>
      </w:r>
      <w:r>
        <w:rPr>
          <w:rFonts w:ascii="Consolas" w:hAnsi="Consolas"/>
          <w:sz w:val="14"/>
        </w:rPr>
        <w:br/>
        <w:t xml:space="preserve">    padding: 0.4rem 0.7rem;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background: rgba(139, 92, 246, 0.2);</w:t>
      </w:r>
      <w:r>
        <w:rPr>
          <w:rFonts w:ascii="Consolas" w:hAnsi="Consolas"/>
          <w:sz w:val="14"/>
        </w:rPr>
        <w:br/>
        <w:t xml:space="preserve">    border: 1px solid rgba(139, 92, 246, 0.3);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margin-top: 10px;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.mini-checkbox:hover {</w:t>
      </w:r>
      <w:r>
        <w:rPr>
          <w:rFonts w:ascii="Consolas" w:hAnsi="Consolas"/>
          <w:sz w:val="14"/>
        </w:rPr>
        <w:br/>
        <w:t xml:space="preserve">    background: rgba(139, 92, 246, 0.35);</w:t>
      </w:r>
      <w:r>
        <w:rPr>
          <w:rFonts w:ascii="Consolas" w:hAnsi="Consolas"/>
          <w:sz w:val="14"/>
        </w:rPr>
        <w:br/>
        <w:t xml:space="preserve">    border-color: rgba(139, 92, 246, 0.5);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.mini-checkbox input {</w:t>
      </w:r>
      <w:r>
        <w:rPr>
          <w:rFonts w:ascii="Consolas" w:hAnsi="Consolas"/>
          <w:sz w:val="14"/>
        </w:rPr>
        <w:br/>
        <w:t xml:space="preserve">    width: 13px;</w:t>
      </w:r>
      <w:r>
        <w:rPr>
          <w:rFonts w:ascii="Consolas" w:hAnsi="Consolas"/>
          <w:sz w:val="14"/>
        </w:rPr>
        <w:br/>
        <w:t xml:space="preserve">    height: 13px;</w:t>
      </w:r>
      <w:r>
        <w:rPr>
          <w:rFonts w:ascii="Consolas" w:hAnsi="Consolas"/>
          <w:sz w:val="14"/>
        </w:rPr>
        <w:br/>
        <w:t xml:space="preserve">    accent-color: #a78bfa;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.mini-btn {</w:t>
      </w:r>
      <w:r>
        <w:rPr>
          <w:rFonts w:ascii="Consolas" w:hAnsi="Consolas"/>
          <w:sz w:val="14"/>
        </w:rPr>
        <w:br/>
        <w:t xml:space="preserve">    background: linear-gradient(135deg, #8b5cf6 0%, #6366f1 100%);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 xml:space="preserve">    padding: 0.5rem 0.9rem;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0.4rem;</w:t>
      </w:r>
      <w:r>
        <w:rPr>
          <w:rFonts w:ascii="Consolas" w:hAnsi="Consolas"/>
          <w:sz w:val="14"/>
        </w:rPr>
        <w:br/>
        <w:t xml:space="preserve">    box-shadow: 0 2px 8px rgba(139, 92, 246, 0.3);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.mini-btn:hover {</w:t>
      </w:r>
      <w:r>
        <w:rPr>
          <w:rFonts w:ascii="Consolas" w:hAnsi="Consolas"/>
          <w:sz w:val="14"/>
        </w:rPr>
        <w:br/>
        <w:t xml:space="preserve">    transform: translateY(-2px);</w:t>
      </w:r>
      <w:r>
        <w:rPr>
          <w:rFonts w:ascii="Consolas" w:hAnsi="Consolas"/>
          <w:sz w:val="14"/>
        </w:rPr>
        <w:br/>
        <w:t xml:space="preserve">    box-shadow: 0 6px 16px rgba(139, 92, 246, 0.5);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Selectable log items */</w:t>
      </w:r>
      <w:r>
        <w:rPr>
          <w:rFonts w:ascii="Consolas" w:hAnsi="Consolas"/>
          <w:sz w:val="14"/>
        </w:rPr>
        <w:br/>
        <w:t>.log-item.selectable {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margin-bottom: 0.25rem;</w:t>
      </w:r>
      <w:r>
        <w:rPr>
          <w:rFonts w:ascii="Consolas" w:hAnsi="Consolas"/>
          <w:sz w:val="14"/>
        </w:rPr>
        <w:br/>
        <w:t xml:space="preserve">    padding: 0.65rem 0.75rem;</w:t>
      </w:r>
      <w:r>
        <w:rPr>
          <w:rFonts w:ascii="Consolas" w:hAnsi="Consolas"/>
          <w:sz w:val="14"/>
        </w:rPr>
        <w:br/>
        <w:t xml:space="preserve">    background: rgba(255, 255, 255, 0.03);</w:t>
      </w:r>
      <w:r>
        <w:rPr>
          <w:rFonts w:ascii="Consolas" w:hAnsi="Consolas"/>
          <w:sz w:val="14"/>
        </w:rPr>
        <w:br/>
        <w:t xml:space="preserve">    border: 1px solid transparent;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.log-item.selectable:hover {</w:t>
      </w:r>
      <w:r>
        <w:rPr>
          <w:rFonts w:ascii="Consolas" w:hAnsi="Consolas"/>
          <w:sz w:val="14"/>
        </w:rPr>
        <w:br/>
        <w:t xml:space="preserve">    background: rgba(255, 255, 255, 0.06);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.log-item.selectable input {</w:t>
      </w:r>
      <w:r>
        <w:rPr>
          <w:rFonts w:ascii="Consolas" w:hAnsi="Consolas"/>
          <w:sz w:val="14"/>
        </w:rPr>
        <w:br/>
        <w:t xml:space="preserve">    width: 14px;</w:t>
      </w:r>
      <w:r>
        <w:rPr>
          <w:rFonts w:ascii="Consolas" w:hAnsi="Consolas"/>
          <w:sz w:val="14"/>
        </w:rPr>
        <w:br/>
        <w:t xml:space="preserve">    height: 14px;</w:t>
      </w:r>
      <w:r>
        <w:rPr>
          <w:rFonts w:ascii="Consolas" w:hAnsi="Consolas"/>
          <w:sz w:val="14"/>
        </w:rPr>
        <w:br/>
        <w:t xml:space="preserve">    accent-color: #a78bfa;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.log-item.selected {</w:t>
      </w:r>
      <w:r>
        <w:rPr>
          <w:rFonts w:ascii="Consolas" w:hAnsi="Consolas"/>
          <w:sz w:val="14"/>
        </w:rPr>
        <w:br/>
        <w:t xml:space="preserve">    background: rgba(167, 139, 250, 0.1);</w:t>
      </w:r>
      <w:r>
        <w:rPr>
          <w:rFonts w:ascii="Consolas" w:hAnsi="Consolas"/>
          <w:sz w:val="14"/>
        </w:rPr>
        <w:br/>
        <w:t xml:space="preserve">    border-color: rgba(167, 139, 250, 0.3);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Import */</w:t>
      </w:r>
      <w:r>
        <w:rPr>
          <w:rFonts w:ascii="Consolas" w:hAnsi="Consolas"/>
          <w:sz w:val="14"/>
        </w:rPr>
        <w:br/>
        <w:t>.import-container {</w:t>
      </w:r>
      <w:r>
        <w:rPr>
          <w:rFonts w:ascii="Consolas" w:hAnsi="Consolas"/>
          <w:sz w:val="14"/>
        </w:rPr>
        <w:br/>
        <w:t xml:space="preserve">    border: 2px dashed #cbd5e1;</w:t>
      </w:r>
      <w:r>
        <w:rPr>
          <w:rFonts w:ascii="Consolas" w:hAnsi="Consolas"/>
          <w:sz w:val="14"/>
        </w:rPr>
        <w:br/>
        <w:t xml:space="preserve">    border-radius: 20px;</w:t>
      </w:r>
      <w:r>
        <w:rPr>
          <w:rFonts w:ascii="Consolas" w:hAnsi="Consolas"/>
          <w:sz w:val="14"/>
        </w:rPr>
        <w:br/>
        <w:t xml:space="preserve">    padding: 2.5rem;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background: #fcfcfd;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.import-container:hover {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background: #f0f7ff;</w:t>
      </w:r>
      <w:r>
        <w:rPr>
          <w:rFonts w:ascii="Consolas" w:hAnsi="Consolas"/>
          <w:sz w:val="14"/>
        </w:rPr>
        <w:br/>
        <w:t xml:space="preserve">    transform: translateY(-2px);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.import-container i {</w:t>
      </w:r>
      <w:r>
        <w:rPr>
          <w:rFonts w:ascii="Consolas" w:hAnsi="Consolas"/>
          <w:sz w:val="14"/>
        </w:rPr>
        <w:br/>
        <w:t xml:space="preserve">    font-size: 3rem;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transition: transform 0.3s;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.import-container:hover i {</w:t>
      </w:r>
      <w:r>
        <w:rPr>
          <w:rFonts w:ascii="Consolas" w:hAnsi="Consolas"/>
          <w:sz w:val="14"/>
        </w:rPr>
        <w:br/>
        <w:t xml:space="preserve">    transform: scale(1.1);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.file-input-label {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.file-input-label span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.file-subtext {</w:t>
      </w:r>
      <w:r>
        <w:rPr>
          <w:rFonts w:ascii="Consolas" w:hAnsi="Consolas"/>
          <w:sz w:val="14"/>
        </w:rPr>
        <w:br/>
        <w:t xml:space="preserve">    font-size: 0.85rem !important;</w:t>
      </w:r>
      <w:r>
        <w:rPr>
          <w:rFonts w:ascii="Consolas" w:hAnsi="Consolas"/>
          <w:sz w:val="14"/>
        </w:rPr>
        <w:br/>
        <w:t xml:space="preserve">    color: var(--text-sub) !important;</w:t>
      </w:r>
      <w:r>
        <w:rPr>
          <w:rFonts w:ascii="Consolas" w:hAnsi="Consolas"/>
          <w:sz w:val="14"/>
        </w:rPr>
        <w:br/>
        <w:t xml:space="preserve">    font-weight: 500 !important;</w:t>
      </w:r>
      <w:r>
        <w:rPr>
          <w:rFonts w:ascii="Consolas" w:hAnsi="Consolas"/>
          <w:sz w:val="14"/>
        </w:rPr>
        <w:br/>
        <w:t xml:space="preserve">    margin-top: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#excel-file-input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Forms */</w:t>
      </w:r>
      <w:r>
        <w:rPr>
          <w:rFonts w:ascii="Consolas" w:hAnsi="Consolas"/>
          <w:sz w:val="14"/>
        </w:rPr>
        <w:br/>
        <w:t>.setup-block {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padding: 1.25rem;</w:t>
      </w:r>
      <w:r>
        <w:rPr>
          <w:rFonts w:ascii="Consolas" w:hAnsi="Consolas"/>
          <w:sz w:val="14"/>
        </w:rPr>
        <w:br/>
        <w:t xml:space="preserve">    border-radius: 16px;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.input-group {</w:t>
      </w:r>
      <w:r>
        <w:rPr>
          <w:rFonts w:ascii="Consolas" w:hAnsi="Consolas"/>
          <w:sz w:val="14"/>
        </w:rPr>
        <w:br/>
        <w:t xml:space="preserve">    margin-bottom: 1.25rem;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label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margin-bottom: 0.6rem;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0.05em;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input[type="text"],</w:t>
      </w:r>
      <w:r>
        <w:rPr>
          <w:rFonts w:ascii="Consolas" w:hAnsi="Consolas"/>
          <w:sz w:val="14"/>
        </w:rPr>
        <w:br/>
        <w:t>input[type="email"],</w:t>
      </w:r>
      <w:r>
        <w:rPr>
          <w:rFonts w:ascii="Consolas" w:hAnsi="Consolas"/>
          <w:sz w:val="14"/>
        </w:rPr>
        <w:br/>
        <w:t>input[type="tel"],</w:t>
      </w:r>
      <w:r>
        <w:rPr>
          <w:rFonts w:ascii="Consolas" w:hAnsi="Consolas"/>
          <w:sz w:val="14"/>
        </w:rPr>
        <w:br/>
        <w:t>select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0.85rem 1.1rem;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font-family: inherit;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input:focus,</w:t>
      </w:r>
      <w:r>
        <w:rPr>
          <w:rFonts w:ascii="Consolas" w:hAnsi="Consolas"/>
          <w:sz w:val="14"/>
        </w:rPr>
        <w:br/>
        <w:t>select:focus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4px rgba(106, 17, 203, 0.1);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input::placeholder {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Permission List - Clean Row Design */</w:t>
      </w:r>
      <w:r>
        <w:rPr>
          <w:rFonts w:ascii="Consolas" w:hAnsi="Consolas"/>
          <w:sz w:val="14"/>
        </w:rPr>
        <w:br/>
        <w:t>.permissions-section {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padding: 1rem;</w:t>
      </w:r>
      <w:r>
        <w:rPr>
          <w:rFonts w:ascii="Consolas" w:hAnsi="Consolas"/>
          <w:sz w:val="14"/>
        </w:rPr>
        <w:br/>
        <w:t xml:space="preserve">    border-radius: 16px;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.permissions-section&gt;label {</w:t>
      </w:r>
      <w:r>
        <w:rPr>
          <w:rFonts w:ascii="Consolas" w:hAnsi="Consolas"/>
          <w:sz w:val="14"/>
        </w:rPr>
        <w:br/>
        <w:t xml:space="preserve">    margin-bottom: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.permission-grid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/* New Permission Row Style */</w:t>
      </w:r>
      <w:r>
        <w:rPr>
          <w:rFonts w:ascii="Consolas" w:hAnsi="Consolas"/>
          <w:sz w:val="14"/>
        </w:rPr>
        <w:br/>
        <w:t>.perm-row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padding: 0.6rem 0.85rem;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.perm-row:hover {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2px 8px rgba(106, 17, 203,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.perm-row input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.perm-check {</w:t>
      </w:r>
      <w:r>
        <w:rPr>
          <w:rFonts w:ascii="Consolas" w:hAnsi="Consolas"/>
          <w:sz w:val="14"/>
        </w:rPr>
        <w:br/>
        <w:t xml:space="preserve">    width: 22px;</w:t>
      </w:r>
      <w:r>
        <w:rPr>
          <w:rFonts w:ascii="Consolas" w:hAnsi="Consolas"/>
          <w:sz w:val="14"/>
        </w:rPr>
        <w:br/>
        <w:t xml:space="preserve">    height: 22px;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6px;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color: transparent;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.perm-row input:checked~.perm-check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.perm-check i {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.perm-name {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.perm-meta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.perm-date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padding: 0.2rem 0.5rem;</w:t>
      </w:r>
      <w:r>
        <w:rPr>
          <w:rFonts w:ascii="Consolas" w:hAnsi="Consolas"/>
          <w:sz w:val="14"/>
        </w:rPr>
        <w:br/>
        <w:t xml:space="preserve">    border-radius: 5px;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.perm-time {</w:t>
      </w:r>
      <w:r>
        <w:rPr>
          <w:rFonts w:ascii="Consolas" w:hAnsi="Consolas"/>
          <w:sz w:val="14"/>
        </w:rPr>
        <w:br/>
        <w:t xml:space="preserve">    background: rgba(100, 116, 139, 0.08);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padding: 0.2rem 0.5rem;</w:t>
      </w:r>
      <w:r>
        <w:rPr>
          <w:rFonts w:ascii="Consolas" w:hAnsi="Consolas"/>
          <w:sz w:val="14"/>
        </w:rPr>
        <w:br/>
        <w:t xml:space="preserve">    border-radius: 5px;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@media (max-width: 480px) {</w:t>
      </w:r>
      <w:r>
        <w:rPr>
          <w:rFonts w:ascii="Consolas" w:hAnsi="Consolas"/>
          <w:sz w:val="14"/>
        </w:rPr>
        <w:br/>
        <w:t xml:space="preserve">    .perm-row {</w:t>
      </w:r>
      <w:r>
        <w:rPr>
          <w:rFonts w:ascii="Consolas" w:hAnsi="Consolas"/>
          <w:sz w:val="14"/>
        </w:rPr>
        <w:br/>
        <w:t xml:space="preserve">        flex-wrap: wrap;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.perm-meta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    margin-left: 30px;</w:t>
      </w:r>
      <w:r>
        <w:rPr>
          <w:rFonts w:ascii="Consolas" w:hAnsi="Consolas"/>
          <w:sz w:val="14"/>
        </w:rPr>
        <w:br/>
        <w:t xml:space="preserve">        margin-top: 0.25rem;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.permission-chip {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.permission-chip input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width: 0;</w:t>
      </w:r>
      <w:r>
        <w:rPr>
          <w:rFonts w:ascii="Consolas" w:hAnsi="Consolas"/>
          <w:sz w:val="14"/>
        </w:rPr>
        <w:br/>
        <w:t xml:space="preserve">    height: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.chip-content {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padding: 0.55rem 0.75rem;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 xml:space="preserve">    gap: 0.4rem;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 xml:space="preserve">    min-height: 38px;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.chip-content .chip-main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4px;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.chip-content .chip-main span {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0.02em;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.chip-content i {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width: 0;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.chip-time {</w:t>
      </w:r>
      <w:r>
        <w:rPr>
          <w:rFonts w:ascii="Consolas" w:hAnsi="Consolas"/>
          <w:sz w:val="14"/>
        </w:rPr>
        <w:br/>
        <w:t xml:space="preserve">    font-size: 0.6rem;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font-family: 'JetBrains Mono', monospace;</w:t>
      </w:r>
      <w:r>
        <w:rPr>
          <w:rFonts w:ascii="Consolas" w:hAnsi="Consolas"/>
          <w:sz w:val="14"/>
        </w:rPr>
        <w:br/>
        <w:t xml:space="preserve">    background: #f1f5f9;</w:t>
      </w:r>
      <w:r>
        <w:rPr>
          <w:rFonts w:ascii="Consolas" w:hAnsi="Consolas"/>
          <w:sz w:val="14"/>
        </w:rPr>
        <w:br/>
        <w:t xml:space="preserve">    padding: 0.15rem 0.4rem;</w:t>
      </w:r>
      <w:r>
        <w:rPr>
          <w:rFonts w:ascii="Consolas" w:hAnsi="Consolas"/>
          <w:sz w:val="14"/>
        </w:rPr>
        <w:br/>
        <w:t xml:space="preserve">    border-radius: 4px;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.permission-chip:hover .chip-content {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background: #fafafa;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.permission-chip input:checked+.chip-content {</w:t>
      </w:r>
      <w:r>
        <w:rPr>
          <w:rFonts w:ascii="Consolas" w:hAnsi="Consolas"/>
          <w:sz w:val="14"/>
        </w:rPr>
        <w:br/>
        <w:t xml:space="preserve">    background: #f0f4ff;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.permission-chip input:checked+.chip-content i {</w:t>
      </w:r>
      <w:r>
        <w:rPr>
          <w:rFonts w:ascii="Consolas" w:hAnsi="Consolas"/>
          <w:sz w:val="14"/>
        </w:rPr>
        <w:br/>
        <w:t xml:space="preserve">    opacity: 1;</w:t>
      </w:r>
      <w:r>
        <w:rPr>
          <w:rFonts w:ascii="Consolas" w:hAnsi="Consolas"/>
          <w:sz w:val="14"/>
        </w:rPr>
        <w:br/>
        <w:t xml:space="preserve">    width: 0.8rem;</w:t>
      </w:r>
      <w:r>
        <w:rPr>
          <w:rFonts w:ascii="Consolas" w:hAnsi="Consolas"/>
          <w:sz w:val="14"/>
        </w:rPr>
        <w:br/>
        <w:t xml:space="preserve">    margin-right: 2px;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.permission-chip input:checked+.chip-content .chip-time {</w:t>
      </w:r>
      <w:r>
        <w:rPr>
          <w:rFonts w:ascii="Consolas" w:hAnsi="Consolas"/>
          <w:sz w:val="14"/>
        </w:rPr>
        <w:br/>
        <w:t xml:space="preserve">    background: rgba(106, 17, 203, 0.1);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List */</w:t>
      </w:r>
      <w:r>
        <w:rPr>
          <w:rFonts w:ascii="Consolas" w:hAnsi="Consolas"/>
          <w:sz w:val="14"/>
        </w:rPr>
        <w:br/>
        <w:t>.list-card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height: 100%;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Main content column should not have its own scrollbar on desktop */</w:t>
      </w:r>
      <w:r>
        <w:rPr>
          <w:rFonts w:ascii="Consolas" w:hAnsi="Consolas"/>
          <w:sz w:val="14"/>
        </w:rPr>
        <w:br/>
        <w:t>.main-content-column {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Only participant list should scroll, not the whole card */</w:t>
      </w:r>
      <w:r>
        <w:rPr>
          <w:rFonts w:ascii="Consolas" w:hAnsi="Consolas"/>
          <w:sz w:val="14"/>
        </w:rPr>
        <w:br/>
        <w:t>#participant-list {</w:t>
      </w:r>
      <w:r>
        <w:rPr>
          <w:rFonts w:ascii="Consolas" w:hAnsi="Consolas"/>
          <w:sz w:val="14"/>
        </w:rPr>
        <w:br/>
        <w:t xml:space="preserve">    overflow-y: auto;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min-height: 0;</w:t>
      </w:r>
      <w:r>
        <w:rPr>
          <w:rFonts w:ascii="Consolas" w:hAnsi="Consolas"/>
          <w:sz w:val="14"/>
        </w:rPr>
        <w:br/>
        <w:t xml:space="preserve">    max-height: calc(100vh - 380px);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Stats Bar - Keep on one line at all screen sizes */</w:t>
      </w:r>
      <w:r>
        <w:rPr>
          <w:rFonts w:ascii="Consolas" w:hAnsi="Consolas"/>
          <w:sz w:val="14"/>
        </w:rPr>
        <w:br/>
        <w:t>.stats-bar {</w:t>
      </w:r>
      <w:r>
        <w:rPr>
          <w:rFonts w:ascii="Consolas" w:hAnsi="Consolas"/>
          <w:sz w:val="14"/>
        </w:rPr>
        <w:br/>
        <w:t xml:space="preserve">    display: flex !important;</w:t>
      </w:r>
      <w:r>
        <w:rPr>
          <w:rFonts w:ascii="Consolas" w:hAnsi="Consolas"/>
          <w:sz w:val="14"/>
        </w:rPr>
        <w:br/>
        <w:t xml:space="preserve">    flex-wrap: nowrap !important;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.stats-bar .stat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.stats-bar .stat label {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.stats-bar .stat span {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500px) {</w:t>
      </w:r>
      <w:r>
        <w:rPr>
          <w:rFonts w:ascii="Consolas" w:hAnsi="Consolas"/>
          <w:sz w:val="14"/>
        </w:rPr>
        <w:br/>
        <w:t xml:space="preserve">    .stats-bar .stat label {</w:t>
      </w:r>
      <w:r>
        <w:rPr>
          <w:rFonts w:ascii="Consolas" w:hAnsi="Consolas"/>
          <w:sz w:val="14"/>
        </w:rPr>
        <w:br/>
        <w:t xml:space="preserve">        font-size: 0.55rem;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.stats-bar .stat span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font-size: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.list-header {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.header-main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.title-with-badge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.title-with-badge i {</w:t>
      </w:r>
      <w:r>
        <w:rPr>
          <w:rFonts w:ascii="Consolas" w:hAnsi="Consolas"/>
          <w:sz w:val="14"/>
        </w:rPr>
        <w:br/>
        <w:t xml:space="preserve">    font-size: 1.5rem;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.title-with-badge h2 {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.badge {</w:t>
      </w:r>
      <w:r>
        <w:rPr>
          <w:rFonts w:ascii="Consolas" w:hAnsi="Consolas"/>
          <w:sz w:val="14"/>
        </w:rPr>
        <w:br/>
        <w:t xml:space="preserve">    background: #eff6ff;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padding: 0.3rem 0.8rem;</w:t>
      </w:r>
      <w:r>
        <w:rPr>
          <w:rFonts w:ascii="Consolas" w:hAnsi="Consolas"/>
          <w:sz w:val="14"/>
        </w:rPr>
        <w:br/>
        <w:t xml:space="preserve">    border-radius: 50px;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border: 1px solid #dbeafe;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.custom-select,</w:t>
      </w:r>
      <w:r>
        <w:rPr>
          <w:rFonts w:ascii="Consolas" w:hAnsi="Consolas"/>
          <w:sz w:val="14"/>
        </w:rPr>
        <w:br/>
        <w:t>.sort-wrapper select,</w:t>
      </w:r>
      <w:r>
        <w:rPr>
          <w:rFonts w:ascii="Consolas" w:hAnsi="Consolas"/>
          <w:sz w:val="14"/>
        </w:rPr>
        <w:br/>
        <w:t>#sort-dropdown {</w:t>
      </w:r>
      <w:r>
        <w:rPr>
          <w:rFonts w:ascii="Consolas" w:hAnsi="Consolas"/>
          <w:sz w:val="14"/>
        </w:rPr>
        <w:br/>
        <w:t xml:space="preserve">    padding: 0.6rem 2.5rem 0.6rem 1rem;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50px;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appearance: none;</w:t>
      </w:r>
      <w:r>
        <w:rPr>
          <w:rFonts w:ascii="Consolas" w:hAnsi="Consolas"/>
          <w:sz w:val="14"/>
        </w:rPr>
        <w:br/>
        <w:t xml:space="preserve">    background-image: url("data:image/svg+xml,%3Csvg width='12' height='8' fill='none' xmlns='http://www.w3.org/2000/svg'%3E%3Cpath d='M1 1.5L6 6.5L11 1.5' stroke='%2364748b' stroke-width='2' stroke-linecap='round'/%3E%3C/svg%3E");</w:t>
      </w:r>
      <w:r>
        <w:rPr>
          <w:rFonts w:ascii="Consolas" w:hAnsi="Consolas"/>
          <w:sz w:val="14"/>
        </w:rPr>
        <w:br/>
        <w:t xml:space="preserve">    background-repeat: no-repeat;</w:t>
      </w:r>
      <w:r>
        <w:rPr>
          <w:rFonts w:ascii="Consolas" w:hAnsi="Consolas"/>
          <w:sz w:val="14"/>
        </w:rPr>
        <w:br/>
        <w:t xml:space="preserve">    background-position: right 0.75rem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.custom-select:focus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4px rgba(106, 17, 203,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.search-wrapper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.search-wrapper i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left: 1rem;</w:t>
      </w:r>
      <w:r>
        <w:rPr>
          <w:rFonts w:ascii="Consolas" w:hAnsi="Consolas"/>
          <w:sz w:val="14"/>
        </w:rPr>
        <w:br/>
        <w:t xml:space="preserve">    top: 50%;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transform: translateY(-50%);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.search-wrapper input {</w:t>
      </w:r>
      <w:r>
        <w:rPr>
          <w:rFonts w:ascii="Consolas" w:hAnsi="Consolas"/>
          <w:sz w:val="14"/>
        </w:rPr>
        <w:br/>
        <w:t xml:space="preserve">    padding-left: 3rem !important;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.stats-bar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repeat(3, 1fr);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padding: 1.25rem;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 xml:space="preserve">    border-radius: 16px;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 {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padding: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.stat:not(:last-child) {</w:t>
      </w:r>
      <w:r>
        <w:rPr>
          <w:rFonts w:ascii="Consolas" w:hAnsi="Consolas"/>
          <w:sz w:val="14"/>
        </w:rPr>
        <w:br/>
        <w:t xml:space="preserve">    border-right: 2px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 label {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margin-bottom: 0.5rem;</w:t>
      </w:r>
      <w:r>
        <w:rPr>
          <w:rFonts w:ascii="Consolas" w:hAnsi="Consolas"/>
          <w:sz w:val="14"/>
        </w:rPr>
        <w:br/>
        <w:t xml:space="preserve">    letter-spacing: 0.08em;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 span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font-weight: 900;</w:t>
      </w:r>
      <w:r>
        <w:rPr>
          <w:rFonts w:ascii="Consolas" w:hAnsi="Consolas"/>
          <w:sz w:val="14"/>
        </w:rPr>
        <w:br/>
        <w:t xml:space="preserve">    font-size: 1.75rem;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Checkboxes */</w:t>
      </w:r>
      <w:r>
        <w:rPr>
          <w:rFonts w:ascii="Consolas" w:hAnsi="Consolas"/>
          <w:sz w:val="14"/>
        </w:rPr>
        <w:br/>
        <w:t>.selection-header {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padding-bottom: 1rem;</w:t>
      </w:r>
      <w:r>
        <w:rPr>
          <w:rFonts w:ascii="Consolas" w:hAnsi="Consolas"/>
          <w:sz w:val="14"/>
        </w:rPr>
        <w:br/>
        <w:t xml:space="preserve">    border-bottom: 2px solid #f1f5f9;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.checkbox-container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user-select: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.checkbox-container input,</w:t>
      </w:r>
      <w:r>
        <w:rPr>
          <w:rFonts w:ascii="Consolas" w:hAnsi="Consolas"/>
          <w:sz w:val="14"/>
        </w:rPr>
        <w:br/>
        <w:t>.item-checkbox input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width: 0;</w:t>
      </w:r>
      <w:r>
        <w:rPr>
          <w:rFonts w:ascii="Consolas" w:hAnsi="Consolas"/>
          <w:sz w:val="14"/>
        </w:rPr>
        <w:br/>
        <w:t xml:space="preserve">    height: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.checkbox-box {</w:t>
      </w:r>
      <w:r>
        <w:rPr>
          <w:rFonts w:ascii="Consolas" w:hAnsi="Consolas"/>
          <w:sz w:val="14"/>
        </w:rPr>
        <w:br/>
        <w:t xml:space="preserve">    width: 20px;</w:t>
      </w:r>
      <w:r>
        <w:rPr>
          <w:rFonts w:ascii="Consolas" w:hAnsi="Consolas"/>
          <w:sz w:val="14"/>
        </w:rPr>
        <w:br/>
        <w:t xml:space="preserve">    height: 20px;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6px;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justify-content: center;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.checkbox-container input:checked+.checkbox-box,</w:t>
      </w:r>
      <w:r>
        <w:rPr>
          <w:rFonts w:ascii="Consolas" w:hAnsi="Consolas"/>
          <w:sz w:val="14"/>
        </w:rPr>
        <w:br/>
        <w:t>.item-checkbox input:checked+.checkbox-box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.checkbox-container input:checked+.checkbox-box::after,</w:t>
      </w:r>
      <w:r>
        <w:rPr>
          <w:rFonts w:ascii="Consolas" w:hAnsi="Consolas"/>
          <w:sz w:val="14"/>
        </w:rPr>
        <w:br/>
        <w:t>.item-checkbox input:checked+.checkbox-box::after {</w:t>
      </w:r>
      <w:r>
        <w:rPr>
          <w:rFonts w:ascii="Consolas" w:hAnsi="Consolas"/>
          <w:sz w:val="14"/>
        </w:rPr>
        <w:br/>
        <w:t xml:space="preserve">    content: "✓";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900;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.checkbox-container span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.item-checkbox {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Participants */</w:t>
      </w:r>
      <w:r>
        <w:rPr>
          <w:rFonts w:ascii="Consolas" w:hAnsi="Consolas"/>
          <w:sz w:val="14"/>
        </w:rPr>
        <w:br/>
        <w:t>.scrollable-list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overflow-y: auto;</w:t>
      </w:r>
      <w:r>
        <w:rPr>
          <w:rFonts w:ascii="Consolas" w:hAnsi="Consolas"/>
          <w:sz w:val="14"/>
        </w:rPr>
        <w:br/>
        <w:t xml:space="preserve">    padding-right: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.participant-item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16px;</w:t>
      </w:r>
      <w:r>
        <w:rPr>
          <w:rFonts w:ascii="Consolas" w:hAnsi="Consolas"/>
          <w:sz w:val="14"/>
        </w:rPr>
        <w:br/>
        <w:t xml:space="preserve">    padding: 1rem;</w:t>
      </w:r>
      <w:r>
        <w:rPr>
          <w:rFonts w:ascii="Consolas" w:hAnsi="Consolas"/>
          <w:sz w:val="14"/>
        </w:rPr>
        <w:br/>
        <w:t xml:space="preserve">    margin-bottom: 0.75rem;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width: 100% !important;</w:t>
      </w:r>
      <w:r>
        <w:rPr>
          <w:rFonts w:ascii="Consolas" w:hAnsi="Consolas"/>
          <w:sz w:val="14"/>
        </w:rPr>
        <w:br/>
        <w:t xml:space="preserve">    max-width: 100% !important;</w:t>
      </w:r>
      <w:r>
        <w:rPr>
          <w:rFonts w:ascii="Consolas" w:hAnsi="Consolas"/>
          <w:sz w:val="14"/>
        </w:rPr>
        <w:br/>
        <w:t xml:space="preserve">    box-sizing: border-box !important;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.participant-item:hover {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var(--shadow-soft);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.participant-info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.participant-info .name {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margin-bottom: 0.25rem;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.participant-info .contact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.status-pill {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padding: 0.35rem 0.7rem;</w:t>
      </w:r>
      <w:r>
        <w:rPr>
          <w:rFonts w:ascii="Consolas" w:hAnsi="Consolas"/>
          <w:sz w:val="14"/>
        </w:rPr>
        <w:br/>
        <w:t xml:space="preserve">    border-radius: 20px;</w:t>
      </w:r>
      <w:r>
        <w:rPr>
          <w:rFonts w:ascii="Consolas" w:hAnsi="Consolas"/>
          <w:sz w:val="14"/>
        </w:rPr>
        <w:br/>
        <w:t xml:space="preserve">    letter-spacing: 0.05em;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.status-pill.issued {</w:t>
      </w:r>
      <w:r>
        <w:rPr>
          <w:rFonts w:ascii="Consolas" w:hAnsi="Consolas"/>
          <w:sz w:val="14"/>
        </w:rPr>
        <w:br/>
        <w:t xml:space="preserve">    background: #fef3c7;</w:t>
      </w:r>
      <w:r>
        <w:rPr>
          <w:rFonts w:ascii="Consolas" w:hAnsi="Consolas"/>
          <w:sz w:val="14"/>
        </w:rPr>
        <w:br/>
        <w:t xml:space="preserve">    color: #92400e;</w:t>
      </w:r>
      <w:r>
        <w:rPr>
          <w:rFonts w:ascii="Consolas" w:hAnsi="Consolas"/>
          <w:sz w:val="14"/>
        </w:rPr>
        <w:br/>
        <w:t xml:space="preserve">    border: 1px solid #fbbf24;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.status-pill.used {</w:t>
      </w:r>
      <w:r>
        <w:rPr>
          <w:rFonts w:ascii="Consolas" w:hAnsi="Consolas"/>
          <w:sz w:val="14"/>
        </w:rPr>
        <w:br/>
        <w:t xml:space="preserve">    background: #dcfce7;</w:t>
      </w:r>
      <w:r>
        <w:rPr>
          <w:rFonts w:ascii="Consolas" w:hAnsi="Consolas"/>
          <w:sz w:val="14"/>
        </w:rPr>
        <w:br/>
        <w:t xml:space="preserve">    color: #065f46;</w:t>
      </w:r>
      <w:r>
        <w:rPr>
          <w:rFonts w:ascii="Consolas" w:hAnsi="Consolas"/>
          <w:sz w:val="14"/>
        </w:rPr>
        <w:br/>
        <w:t xml:space="preserve">    border: 1px solid #10b981;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.empty-state {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padding: 4rem 2rem;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.empty-state i {</w:t>
      </w:r>
      <w:r>
        <w:rPr>
          <w:rFonts w:ascii="Consolas" w:hAnsi="Consolas"/>
          <w:sz w:val="14"/>
        </w:rPr>
        <w:br/>
        <w:t xml:space="preserve">    font-size: 4rem;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opacity: 0.3;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.empty-state p {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Bulk Action */</w:t>
      </w:r>
      <w:r>
        <w:rPr>
          <w:rFonts w:ascii="Consolas" w:hAnsi="Consolas"/>
          <w:sz w:val="14"/>
        </w:rPr>
        <w:br/>
        <w:t>.bulk-floating-island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bottom: 32px;</w:t>
      </w:r>
      <w:r>
        <w:rPr>
          <w:rFonts w:ascii="Consolas" w:hAnsi="Consolas"/>
          <w:sz w:val="14"/>
        </w:rPr>
        <w:br/>
        <w:t xml:space="preserve">    left: 50%;</w:t>
      </w:r>
      <w:r>
        <w:rPr>
          <w:rFonts w:ascii="Consolas" w:hAnsi="Consolas"/>
          <w:sz w:val="14"/>
        </w:rPr>
        <w:br/>
        <w:t xml:space="preserve">    transform: translateX(-50%);</w:t>
      </w:r>
      <w:r>
        <w:rPr>
          <w:rFonts w:ascii="Consolas" w:hAnsi="Consolas"/>
          <w:sz w:val="14"/>
        </w:rPr>
        <w:br/>
        <w:t xml:space="preserve">    z-index: 2000;</w:t>
      </w:r>
      <w:r>
        <w:rPr>
          <w:rFonts w:ascii="Consolas" w:hAnsi="Consolas"/>
          <w:sz w:val="14"/>
        </w:rPr>
        <w:br/>
        <w:t xml:space="preserve">    background: linear-gradient(135deg, #1e293b 0%, #334155 100%);</w:t>
      </w:r>
      <w:r>
        <w:rPr>
          <w:rFonts w:ascii="Consolas" w:hAnsi="Consolas"/>
          <w:sz w:val="14"/>
        </w:rPr>
        <w:br/>
        <w:t xml:space="preserve">    padding: 1rem 2rem;</w:t>
      </w:r>
      <w:r>
        <w:rPr>
          <w:rFonts w:ascii="Consolas" w:hAnsi="Consolas"/>
          <w:sz w:val="14"/>
        </w:rPr>
        <w:br/>
        <w:t xml:space="preserve">    border-radius: 60px;</w:t>
      </w:r>
      <w:r>
        <w:rPr>
          <w:rFonts w:ascii="Consolas" w:hAnsi="Consolas"/>
          <w:sz w:val="14"/>
        </w:rPr>
        <w:br/>
        <w:t xml:space="preserve">    box-shadow: 0 20px 40px rgba(0, 0, 0, 0.3), 0 0 0 1px rgba(255, 255, 255, 0.1);</w:t>
      </w:r>
      <w:r>
        <w:rPr>
          <w:rFonts w:ascii="Consolas" w:hAnsi="Consolas"/>
          <w:sz w:val="14"/>
        </w:rPr>
        <w:br/>
        <w:t xml:space="preserve">    transition: all 0.4s cubic-bezier(0.68, -0.55, 0.265, 1.55);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.bulk-floating-island.hidden {</w:t>
      </w:r>
      <w:r>
        <w:rPr>
          <w:rFonts w:ascii="Consolas" w:hAnsi="Consolas"/>
          <w:sz w:val="14"/>
        </w:rPr>
        <w:br/>
        <w:t xml:space="preserve">    bottom: -100px;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pointer-events: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.bulk-content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 {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cursor: pointer;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padding: 0.5rem 0.75rem;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.bulk-btn:hover {</w:t>
      </w:r>
      <w:r>
        <w:rPr>
          <w:rFonts w:ascii="Consolas" w:hAnsi="Consolas"/>
          <w:sz w:val="14"/>
        </w:rPr>
        <w:br/>
        <w:t xml:space="preserve">    background: rgba(255, 255, 255,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.bulk-btn.email {</w:t>
      </w:r>
      <w:r>
        <w:rPr>
          <w:rFonts w:ascii="Consolas" w:hAnsi="Consolas"/>
          <w:sz w:val="14"/>
        </w:rPr>
        <w:br/>
        <w:t xml:space="preserve">    color: #60a5fa;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.bulk-btn.delete {</w:t>
      </w:r>
      <w:r>
        <w:rPr>
          <w:rFonts w:ascii="Consolas" w:hAnsi="Consolas"/>
          <w:sz w:val="14"/>
        </w:rPr>
        <w:br/>
        <w:t xml:space="preserve">    color: #f87171;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.bulk-divider {</w:t>
      </w:r>
      <w:r>
        <w:rPr>
          <w:rFonts w:ascii="Consolas" w:hAnsi="Consolas"/>
          <w:sz w:val="14"/>
        </w:rPr>
        <w:br/>
        <w:t xml:space="preserve">    width: 2px;</w:t>
      </w:r>
      <w:r>
        <w:rPr>
          <w:rFonts w:ascii="Consolas" w:hAnsi="Consolas"/>
          <w:sz w:val="14"/>
        </w:rPr>
        <w:br/>
        <w:t xml:space="preserve">    height: 28px;</w:t>
      </w:r>
      <w:r>
        <w:rPr>
          <w:rFonts w:ascii="Consolas" w:hAnsi="Consolas"/>
          <w:sz w:val="14"/>
        </w:rPr>
        <w:br/>
        <w:t xml:space="preserve">    background: rgba(255, 255, 255, 0.15);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Buttons */</w:t>
      </w:r>
      <w:r>
        <w:rPr>
          <w:rFonts w:ascii="Consolas" w:hAnsi="Consolas"/>
          <w:sz w:val="14"/>
        </w:rPr>
        <w:br/>
        <w:t>.primary-btn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1rem 1.5rem;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font-size: 1.05rem;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box-shadow: 0 8px 15px -3px rgba(37, 117, 252, 0.3);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.primary-btn:hover {</w:t>
      </w:r>
      <w:r>
        <w:rPr>
          <w:rFonts w:ascii="Consolas" w:hAnsi="Consolas"/>
          <w:sz w:val="14"/>
        </w:rPr>
        <w:br/>
        <w:t xml:space="preserve">    transform: translateY(-2px);</w:t>
      </w:r>
      <w:r>
        <w:rPr>
          <w:rFonts w:ascii="Consolas" w:hAnsi="Consolas"/>
          <w:sz w:val="14"/>
        </w:rPr>
        <w:br/>
        <w:t xml:space="preserve">    box-shadow: 0 12px 20px -5px rgba(37, 117, 252, 0.4);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.primary-btn:disabled {</w:t>
      </w:r>
      <w:r>
        <w:rPr>
          <w:rFonts w:ascii="Consolas" w:hAnsi="Consolas"/>
          <w:sz w:val="14"/>
        </w:rPr>
        <w:br/>
        <w:t xml:space="preserve">    opacity: 0.7;</w:t>
      </w:r>
      <w:r>
        <w:rPr>
          <w:rFonts w:ascii="Consolas" w:hAnsi="Consolas"/>
          <w:sz w:val="14"/>
        </w:rPr>
        <w:br/>
        <w:t xml:space="preserve">    cursor: not-allowed;</w:t>
      </w:r>
      <w:r>
        <w:rPr>
          <w:rFonts w:ascii="Consolas" w:hAnsi="Consolas"/>
          <w:sz w:val="14"/>
        </w:rPr>
        <w:br/>
        <w:t xml:space="preserve">    transform: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.square-btn {</w:t>
      </w:r>
      <w:r>
        <w:rPr>
          <w:rFonts w:ascii="Consolas" w:hAnsi="Consolas"/>
          <w:sz w:val="14"/>
        </w:rPr>
        <w:br/>
        <w:t xml:space="preserve">    width: auto;</w:t>
      </w:r>
      <w:r>
        <w:rPr>
          <w:rFonts w:ascii="Consolas" w:hAnsi="Consolas"/>
          <w:sz w:val="14"/>
        </w:rPr>
        <w:br/>
        <w:t xml:space="preserve">    aspect-ratio: 1;</w:t>
      </w:r>
      <w:r>
        <w:rPr>
          <w:rFonts w:ascii="Consolas" w:hAnsi="Consolas"/>
          <w:sz w:val="14"/>
        </w:rPr>
        <w:br/>
        <w:t xml:space="preserve">    padding: 0.8rem;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.import-actions {</w:t>
      </w:r>
      <w:r>
        <w:rPr>
          <w:rFonts w:ascii="Consolas" w:hAnsi="Consolas"/>
          <w:sz w:val="14"/>
        </w:rPr>
        <w:br/>
        <w:t xml:space="preserve">    margin-top: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.secondary-btn {</w:t>
      </w:r>
      <w:r>
        <w:rPr>
          <w:rFonts w:ascii="Consolas" w:hAnsi="Consolas"/>
          <w:sz w:val="14"/>
        </w:rPr>
        <w:br/>
        <w:t xml:space="preserve">    background: #f1f5f9;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padding: 0.7rem 1.25rem;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Modal */</w:t>
      </w:r>
      <w:r>
        <w:rPr>
          <w:rFonts w:ascii="Consolas" w:hAnsi="Consolas"/>
          <w:sz w:val="14"/>
        </w:rPr>
        <w:br/>
        <w:t>.modal-overlay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inset: 0;</w:t>
      </w:r>
      <w:r>
        <w:rPr>
          <w:rFonts w:ascii="Consolas" w:hAnsi="Consolas"/>
          <w:sz w:val="14"/>
        </w:rPr>
        <w:br/>
        <w:t xml:space="preserve">    background: rgba(15, 23, 42, 0.6);</w:t>
      </w:r>
      <w:r>
        <w:rPr>
          <w:rFonts w:ascii="Consolas" w:hAnsi="Consolas"/>
          <w:sz w:val="14"/>
        </w:rPr>
        <w:br/>
        <w:t xml:space="preserve">    backdrop-filter: blur(10px);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z-index: 1500;</w:t>
      </w:r>
      <w:r>
        <w:rPr>
          <w:rFonts w:ascii="Consolas" w:hAnsi="Consolas"/>
          <w:sz w:val="14"/>
        </w:rPr>
        <w:br/>
        <w:t xml:space="preserve">    padding: 20px;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.modal-content {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padding: 2rem;</w:t>
      </w:r>
      <w:r>
        <w:rPr>
          <w:rFonts w:ascii="Consolas" w:hAnsi="Consolas"/>
          <w:sz w:val="14"/>
        </w:rPr>
        <w:br/>
        <w:t xml:space="preserve">    border-radius: 24px;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max-width: 480px;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box-shadow: 0 20px 48px rgba(0, 0, 0, 0.15);</w:t>
      </w:r>
      <w:r>
        <w:rPr>
          <w:rFonts w:ascii="Consolas" w:hAnsi="Consolas"/>
          <w:sz w:val="14"/>
        </w:rPr>
        <w:br/>
        <w:t xml:space="preserve">    animation: modalPop 0.45s cubic-bezier(0.2, 1, 0.3, 1);</w:t>
      </w:r>
      <w:r>
        <w:rPr>
          <w:rFonts w:ascii="Consolas" w:hAnsi="Consolas"/>
          <w:sz w:val="14"/>
        </w:rPr>
        <w:br/>
        <w:t xml:space="preserve">    max-height: 90vh;</w:t>
      </w:r>
      <w:r>
        <w:rPr>
          <w:rFonts w:ascii="Consolas" w:hAnsi="Consolas"/>
          <w:sz w:val="14"/>
        </w:rPr>
        <w:br/>
        <w:t xml:space="preserve">    overflow-y: auto;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.close-modal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1rem;</w:t>
      </w:r>
      <w:r>
        <w:rPr>
          <w:rFonts w:ascii="Consolas" w:hAnsi="Consolas"/>
          <w:sz w:val="14"/>
        </w:rPr>
        <w:br/>
        <w:t xml:space="preserve">    right: 1rem;</w:t>
      </w:r>
      <w:r>
        <w:rPr>
          <w:rFonts w:ascii="Consolas" w:hAnsi="Consolas"/>
          <w:sz w:val="14"/>
        </w:rPr>
        <w:br/>
        <w:t xml:space="preserve">    width: 36px;</w:t>
      </w:r>
      <w:r>
        <w:rPr>
          <w:rFonts w:ascii="Consolas" w:hAnsi="Consolas"/>
          <w:sz w:val="14"/>
        </w:rPr>
        <w:br/>
        <w:t xml:space="preserve">    height: 36px;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 xml:space="preserve">    border: 1px solid #e2e8f0;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.close-modal:hover {</w:t>
      </w:r>
      <w:r>
        <w:rPr>
          <w:rFonts w:ascii="Consolas" w:hAnsi="Consolas"/>
          <w:sz w:val="14"/>
        </w:rPr>
        <w:br/>
        <w:t xml:space="preserve">    background: #f1f5f9;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transform: rotate(90deg);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modalPop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transform: scale(0.92) translateY(20px);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transform: scale(1) translateY(0);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.modal-header {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.modal-avatar-glow {</w:t>
      </w:r>
      <w:r>
        <w:rPr>
          <w:rFonts w:ascii="Consolas" w:hAnsi="Consolas"/>
          <w:sz w:val="14"/>
        </w:rPr>
        <w:br/>
        <w:t xml:space="preserve">    width: 60px;</w:t>
      </w:r>
      <w:r>
        <w:rPr>
          <w:rFonts w:ascii="Consolas" w:hAnsi="Consolas"/>
          <w:sz w:val="14"/>
        </w:rPr>
        <w:br/>
        <w:t xml:space="preserve">    height: 60px;</w:t>
      </w:r>
      <w:r>
        <w:rPr>
          <w:rFonts w:ascii="Consolas" w:hAnsi="Consolas"/>
          <w:sz w:val="14"/>
        </w:rPr>
        <w:br/>
        <w:t xml:space="preserve">    background: linear-gradient(135deg, #eff6ff, #dbeafe);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margin: 0 auto 1rem;</w:t>
      </w:r>
      <w:r>
        <w:rPr>
          <w:rFonts w:ascii="Consolas" w:hAnsi="Consolas"/>
          <w:sz w:val="14"/>
        </w:rPr>
        <w:br/>
        <w:t xml:space="preserve">    font-size: 1.75rem;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.modal-header h3 {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letter-spacing: -0.025em;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.modal-subtitle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word-break: break-all;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.modal-body {</w:t>
      </w:r>
      <w:r>
        <w:rPr>
          <w:rFonts w:ascii="Consolas" w:hAnsi="Consolas"/>
          <w:sz w:val="14"/>
        </w:rPr>
        <w:br/>
        <w:t xml:space="preserve">    margin-top: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.audit-log {</w:t>
      </w:r>
      <w:r>
        <w:rPr>
          <w:rFonts w:ascii="Consolas" w:hAnsi="Consolas"/>
          <w:sz w:val="14"/>
        </w:rPr>
        <w:br/>
        <w:t xml:space="preserve">    margin-top: 1rem;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 xml:space="preserve">    border-radius: 16px;</w:t>
      </w:r>
      <w:r>
        <w:rPr>
          <w:rFonts w:ascii="Consolas" w:hAnsi="Consolas"/>
          <w:sz w:val="14"/>
        </w:rPr>
        <w:br/>
        <w:t xml:space="preserve">    padding: 8px;</w:t>
      </w:r>
      <w:r>
        <w:rPr>
          <w:rFonts w:ascii="Consolas" w:hAnsi="Consolas"/>
          <w:sz w:val="14"/>
        </w:rPr>
        <w:br/>
        <w:t xml:space="preserve">    max-height: 280px;</w:t>
      </w:r>
      <w:r>
        <w:rPr>
          <w:rFonts w:ascii="Consolas" w:hAnsi="Consolas"/>
          <w:sz w:val="14"/>
        </w:rPr>
        <w:br/>
        <w:t xml:space="preserve">    overflow-y: auto;</w:t>
      </w:r>
      <w:r>
        <w:rPr>
          <w:rFonts w:ascii="Consolas" w:hAnsi="Consolas"/>
          <w:sz w:val="14"/>
        </w:rPr>
        <w:br/>
        <w:t xml:space="preserve">    border: 1px solid #e2e8f0;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.audit-log-entry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padding: 12px;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1.5fr 1fr 1fr;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12px;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border-bottom: 1px solid #f1f5f9;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.audit-log-entry:last-child {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.audit-log-entry:hover {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box-shadow: 0 2px 8px rgba(0, 0, 0, 0.02);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.point-name strong {</w:t>
      </w:r>
      <w:r>
        <w:rPr>
          <w:rFonts w:ascii="Consolas" w:hAnsi="Consolas"/>
          <w:sz w:val="14"/>
        </w:rPr>
        <w:br/>
        <w:t xml:space="preserve">    color: #334155;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line-height: 1.4;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.point-status {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padding: 4px 8px;</w:t>
      </w:r>
      <w:r>
        <w:rPr>
          <w:rFonts w:ascii="Consolas" w:hAnsi="Consolas"/>
          <w:sz w:val="14"/>
        </w:rPr>
        <w:br/>
        <w:t xml:space="preserve">    border-radius: 6px;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letter-spacing: 0.03em;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.point-status.issued {</w:t>
      </w:r>
      <w:r>
        <w:rPr>
          <w:rFonts w:ascii="Consolas" w:hAnsi="Consolas"/>
          <w:sz w:val="14"/>
        </w:rPr>
        <w:br/>
        <w:t xml:space="preserve">    background: #fef3c7;</w:t>
      </w:r>
      <w:r>
        <w:rPr>
          <w:rFonts w:ascii="Consolas" w:hAnsi="Consolas"/>
          <w:sz w:val="14"/>
        </w:rPr>
        <w:br/>
        <w:t xml:space="preserve">    color: #92400e;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.point-status.used {</w:t>
      </w:r>
      <w:r>
        <w:rPr>
          <w:rFonts w:ascii="Consolas" w:hAnsi="Consolas"/>
          <w:sz w:val="14"/>
        </w:rPr>
        <w:br/>
        <w:t xml:space="preserve">    background: #dcfce7;</w:t>
      </w:r>
      <w:r>
        <w:rPr>
          <w:rFonts w:ascii="Consolas" w:hAnsi="Consolas"/>
          <w:sz w:val="14"/>
        </w:rPr>
        <w:br/>
        <w:t xml:space="preserve">    color: #166534;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.point-time {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text-align: right;</w:t>
      </w:r>
      <w:r>
        <w:rPr>
          <w:rFonts w:ascii="Consolas" w:hAnsi="Consolas"/>
          <w:sz w:val="14"/>
        </w:rPr>
        <w:br/>
        <w:t xml:space="preserve">    font-family: 'JetBrains Mono', monospace;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.qr-share-section {</w:t>
      </w:r>
      <w:r>
        <w:rPr>
          <w:rFonts w:ascii="Consolas" w:hAnsi="Consolas"/>
          <w:sz w:val="14"/>
        </w:rPr>
        <w:br/>
        <w:t xml:space="preserve">    margin-top: 1.5rem;</w:t>
      </w:r>
      <w:r>
        <w:rPr>
          <w:rFonts w:ascii="Consolas" w:hAnsi="Consolas"/>
          <w:sz w:val="14"/>
        </w:rPr>
        <w:br/>
        <w:t xml:space="preserve">    padding-top: 1.5rem;</w:t>
      </w:r>
      <w:r>
        <w:rPr>
          <w:rFonts w:ascii="Consolas" w:hAnsi="Consolas"/>
          <w:sz w:val="14"/>
        </w:rPr>
        <w:br/>
        <w:t xml:space="preserve">    border-top: 1.5px dashed #e2e8f0;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.link-box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 xml:space="preserve">    margin-top: 0.5rem;</w:t>
      </w:r>
      <w:r>
        <w:rPr>
          <w:rFonts w:ascii="Consolas" w:hAnsi="Consolas"/>
          <w:sz w:val="14"/>
        </w:rPr>
        <w:br/>
        <w:t xml:space="preserve">    background: #f1f5f9;</w:t>
      </w:r>
      <w:r>
        <w:rPr>
          <w:rFonts w:ascii="Consolas" w:hAnsi="Consolas"/>
          <w:sz w:val="14"/>
        </w:rPr>
        <w:br/>
        <w:t xml:space="preserve">    padding: 6px;</w:t>
      </w:r>
      <w:r>
        <w:rPr>
          <w:rFonts w:ascii="Consolas" w:hAnsi="Consolas"/>
          <w:sz w:val="14"/>
        </w:rPr>
        <w:br/>
        <w:t xml:space="preserve">    border-radius: 99em;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.link-box input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padding-left: 16px;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.link-box button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padding: 10px 18px;</w:t>
      </w:r>
      <w:r>
        <w:rPr>
          <w:rFonts w:ascii="Consolas" w:hAnsi="Consolas"/>
          <w:sz w:val="14"/>
        </w:rPr>
        <w:br/>
        <w:t xml:space="preserve">    border-radius: 99em;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.link-box button:hover {</w:t>
      </w:r>
      <w:r>
        <w:rPr>
          <w:rFonts w:ascii="Consolas" w:hAnsi="Consolas"/>
          <w:sz w:val="14"/>
        </w:rPr>
        <w:br/>
        <w:t xml:space="preserve">    transform: translateY(-1px);</w:t>
      </w:r>
      <w:r>
        <w:rPr>
          <w:rFonts w:ascii="Consolas" w:hAnsi="Consolas"/>
          <w:sz w:val="14"/>
        </w:rPr>
        <w:br/>
        <w:t xml:space="preserve">    filter: brightness(1.1);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Help Modal */</w:t>
      </w:r>
      <w:r>
        <w:rPr>
          <w:rFonts w:ascii="Consolas" w:hAnsi="Consolas"/>
          <w:sz w:val="14"/>
        </w:rPr>
        <w:br/>
        <w:t>.help-card {</w:t>
      </w:r>
      <w:r>
        <w:rPr>
          <w:rFonts w:ascii="Consolas" w:hAnsi="Consolas"/>
          <w:sz w:val="14"/>
        </w:rPr>
        <w:br/>
        <w:t xml:space="preserve">    max-width: 600px;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.help-header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12px;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.help-header i {</w:t>
      </w:r>
      <w:r>
        <w:rPr>
          <w:rFonts w:ascii="Consolas" w:hAnsi="Consolas"/>
          <w:sz w:val="14"/>
        </w:rPr>
        <w:br/>
        <w:t xml:space="preserve">    font-size: 2rem;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background: #eff6ff;</w:t>
      </w:r>
      <w:r>
        <w:rPr>
          <w:rFonts w:ascii="Consolas" w:hAnsi="Consolas"/>
          <w:sz w:val="14"/>
        </w:rPr>
        <w:br/>
        <w:t xml:space="preserve">    padding: 12px;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.help-header h3 {</w:t>
      </w:r>
      <w:r>
        <w:rPr>
          <w:rFonts w:ascii="Consolas" w:hAnsi="Consolas"/>
          <w:sz w:val="14"/>
        </w:rPr>
        <w:br/>
        <w:t xml:space="preserve">    font-size: 1.35rem;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.help-desc {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.table-container {</w:t>
      </w:r>
      <w:r>
        <w:rPr>
          <w:rFonts w:ascii="Consolas" w:hAnsi="Consolas"/>
          <w:sz w:val="14"/>
        </w:rPr>
        <w:br/>
        <w:t xml:space="preserve">    overflow-x: auto;</w:t>
      </w:r>
      <w:r>
        <w:rPr>
          <w:rFonts w:ascii="Consolas" w:hAnsi="Consolas"/>
          <w:sz w:val="14"/>
        </w:rPr>
        <w:br/>
        <w:t xml:space="preserve">    margin: 1.5rem 0;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table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border-collapse: collapse;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thead {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th,</w:t>
      </w:r>
      <w:r>
        <w:rPr>
          <w:rFonts w:ascii="Consolas" w:hAnsi="Consolas"/>
          <w:sz w:val="14"/>
        </w:rPr>
        <w:br/>
        <w:t>td {</w:t>
      </w:r>
      <w:r>
        <w:rPr>
          <w:rFonts w:ascii="Consolas" w:hAnsi="Consolas"/>
          <w:sz w:val="14"/>
        </w:rPr>
        <w:br/>
        <w:t xml:space="preserve">    padding: 0.85rem 1rem;</w:t>
      </w:r>
      <w:r>
        <w:rPr>
          <w:rFonts w:ascii="Consolas" w:hAnsi="Consolas"/>
          <w:sz w:val="14"/>
        </w:rPr>
        <w:br/>
        <w:t xml:space="preserve">    text-align: left;</w:t>
      </w:r>
      <w:r>
        <w:rPr>
          <w:rFonts w:ascii="Consolas" w:hAnsi="Consolas"/>
          <w:sz w:val="14"/>
        </w:rPr>
        <w:br/>
        <w:t xml:space="preserve">    border-bottom: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th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0.05em;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td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tbody tr:last-child td {</w:t>
      </w:r>
      <w:r>
        <w:rPr>
          <w:rFonts w:ascii="Consolas" w:hAnsi="Consolas"/>
          <w:sz w:val="14"/>
        </w:rPr>
        <w:br/>
        <w:t xml:space="preserve">    border-bottom: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tbody tr:hover {</w:t>
      </w:r>
      <w:r>
        <w:rPr>
          <w:rFonts w:ascii="Consolas" w:hAnsi="Consolas"/>
          <w:sz w:val="14"/>
        </w:rPr>
        <w:br/>
        <w:t xml:space="preserve">    background: #fcfcfd;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.help-note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padding: 1rem;</w:t>
      </w:r>
      <w:r>
        <w:rPr>
          <w:rFonts w:ascii="Consolas" w:hAnsi="Consolas"/>
          <w:sz w:val="14"/>
        </w:rPr>
        <w:br/>
        <w:t xml:space="preserve">    background: #eff6ff;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margin-top: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HINT BUBBLE */</w:t>
      </w:r>
      <w:r>
        <w:rPr>
          <w:rFonts w:ascii="Consolas" w:hAnsi="Consolas"/>
          <w:sz w:val="14"/>
        </w:rPr>
        <w:br/>
        <w:t>.hint-bubble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calc(100% + 12px);</w:t>
      </w:r>
      <w:r>
        <w:rPr>
          <w:rFonts w:ascii="Consolas" w:hAnsi="Consolas"/>
          <w:sz w:val="14"/>
        </w:rPr>
        <w:br/>
        <w:t xml:space="preserve">    right: -8px;</w:t>
      </w:r>
      <w:r>
        <w:rPr>
          <w:rFonts w:ascii="Consolas" w:hAnsi="Consolas"/>
          <w:sz w:val="14"/>
        </w:rPr>
        <w:br/>
        <w:t xml:space="preserve">    z-index: 100;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padding: 0.75rem 1.25rem;</w:t>
      </w:r>
      <w:r>
        <w:rPr>
          <w:rFonts w:ascii="Consolas" w:hAnsi="Consolas"/>
          <w:sz w:val="14"/>
        </w:rPr>
        <w:br/>
        <w:t xml:space="preserve">    border-radius: 50px;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box-shadow: 0 10px 30px rgba(106, 17, 203, 0.35), 0 0 0 4px rgba(106, 17, 203, 0.15);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0.3s ease;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.hint-bubble::before {</w:t>
      </w:r>
      <w:r>
        <w:rPr>
          <w:rFonts w:ascii="Consolas" w:hAnsi="Consolas"/>
          <w:sz w:val="14"/>
        </w:rPr>
        <w:br/>
        <w:t xml:space="preserve">    content: '';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inset: -4px;</w:t>
      </w:r>
      <w:r>
        <w:rPr>
          <w:rFonts w:ascii="Consolas" w:hAnsi="Consolas"/>
          <w:sz w:val="14"/>
        </w:rPr>
        <w:br/>
        <w:t xml:space="preserve">    border-radius: 50px;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opacity: 0.4;</w:t>
      </w:r>
      <w:r>
        <w:rPr>
          <w:rFonts w:ascii="Consolas" w:hAnsi="Consolas"/>
          <w:sz w:val="14"/>
        </w:rPr>
        <w:br/>
        <w:t xml:space="preserve">    z-index: -1;</w:t>
      </w:r>
      <w:r>
        <w:rPr>
          <w:rFonts w:ascii="Consolas" w:hAnsi="Consolas"/>
          <w:sz w:val="14"/>
        </w:rPr>
        <w:br/>
        <w:t xml:space="preserve">    animation: hintGlow 2s ease-in-out infinite;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hintGlow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0%,</w:t>
      </w:r>
      <w:r>
        <w:rPr>
          <w:rFonts w:ascii="Consolas" w:hAnsi="Consolas"/>
          <w:sz w:val="14"/>
        </w:rPr>
        <w:br/>
        <w:t xml:space="preserve">    100% {</w:t>
      </w:r>
      <w:r>
        <w:rPr>
          <w:rFonts w:ascii="Consolas" w:hAnsi="Consolas"/>
          <w:sz w:val="14"/>
        </w:rPr>
        <w:br/>
        <w:t xml:space="preserve">        transform: scale(1);</w:t>
      </w:r>
      <w:r>
        <w:rPr>
          <w:rFonts w:ascii="Consolas" w:hAnsi="Consolas"/>
          <w:sz w:val="14"/>
        </w:rPr>
        <w:br/>
        <w:t xml:space="preserve">        opacity: 0.4;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50% {</w:t>
      </w:r>
      <w:r>
        <w:rPr>
          <w:rFonts w:ascii="Consolas" w:hAnsi="Consolas"/>
          <w:sz w:val="14"/>
        </w:rPr>
        <w:br/>
        <w:t xml:space="preserve">        transform: scale(1.08);</w:t>
      </w:r>
      <w:r>
        <w:rPr>
          <w:rFonts w:ascii="Consolas" w:hAnsi="Consolas"/>
          <w:sz w:val="14"/>
        </w:rPr>
        <w:br/>
        <w:t xml:space="preserve">        opacity: 0.2;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.hint-content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.hint-content i {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 xml:space="preserve">    animation: bulbPulse 1.5s ease-in-out infinite;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bulbPulse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0%,</w:t>
      </w:r>
      <w:r>
        <w:rPr>
          <w:rFonts w:ascii="Consolas" w:hAnsi="Consolas"/>
          <w:sz w:val="14"/>
        </w:rPr>
        <w:br/>
        <w:t xml:space="preserve">    100% {</w:t>
      </w:r>
      <w:r>
        <w:rPr>
          <w:rFonts w:ascii="Consolas" w:hAnsi="Consolas"/>
          <w:sz w:val="14"/>
        </w:rPr>
        <w:br/>
        <w:t xml:space="preserve">        transform: scale(1);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50% {</w:t>
      </w:r>
      <w:r>
        <w:rPr>
          <w:rFonts w:ascii="Consolas" w:hAnsi="Consolas"/>
          <w:sz w:val="14"/>
        </w:rPr>
        <w:br/>
        <w:t xml:space="preserve">        transform: scale(1.15);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.hint-arrow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-8px;</w:t>
      </w:r>
      <w:r>
        <w:rPr>
          <w:rFonts w:ascii="Consolas" w:hAnsi="Consolas"/>
          <w:sz w:val="14"/>
        </w:rPr>
        <w:br/>
        <w:t xml:space="preserve">    right: 20px;</w:t>
      </w:r>
      <w:r>
        <w:rPr>
          <w:rFonts w:ascii="Consolas" w:hAnsi="Consolas"/>
          <w:sz w:val="14"/>
        </w:rPr>
        <w:br/>
        <w:t xml:space="preserve">    width: 0;</w:t>
      </w:r>
      <w:r>
        <w:rPr>
          <w:rFonts w:ascii="Consolas" w:hAnsi="Consolas"/>
          <w:sz w:val="14"/>
        </w:rPr>
        <w:br/>
        <w:t xml:space="preserve">    height: 0;</w:t>
      </w:r>
      <w:r>
        <w:rPr>
          <w:rFonts w:ascii="Consolas" w:hAnsi="Consolas"/>
          <w:sz w:val="14"/>
        </w:rPr>
        <w:br/>
        <w:t xml:space="preserve">    border-left: 10px solid transparent;</w:t>
      </w:r>
      <w:r>
        <w:rPr>
          <w:rFonts w:ascii="Consolas" w:hAnsi="Consolas"/>
          <w:sz w:val="14"/>
        </w:rPr>
        <w:br/>
        <w:t xml:space="preserve">    border-right: 10px solid transparent;</w:t>
      </w:r>
      <w:r>
        <w:rPr>
          <w:rFonts w:ascii="Consolas" w:hAnsi="Consolas"/>
          <w:sz w:val="14"/>
        </w:rPr>
        <w:br/>
        <w:t xml:space="preserve">    border-bottom: 10px solid #6a11cb;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.hint-bubble:hover {</w:t>
      </w:r>
      <w:r>
        <w:rPr>
          <w:rFonts w:ascii="Consolas" w:hAnsi="Consolas"/>
          <w:sz w:val="14"/>
        </w:rPr>
        <w:br/>
        <w:t xml:space="preserve">    transform: scale(1.05);</w:t>
      </w:r>
      <w:r>
        <w:rPr>
          <w:rFonts w:ascii="Consolas" w:hAnsi="Consolas"/>
          <w:sz w:val="14"/>
        </w:rPr>
        <w:br/>
        <w:t xml:space="preserve">    box-shadow: 0 15px 40px rgba(106, 17, 203, 0.45), 0 0 0 6px rgba(106, 17, 203, 0.2);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.hint-bubble:hover::before {</w:t>
      </w:r>
      <w:r>
        <w:rPr>
          <w:rFonts w:ascii="Consolas" w:hAnsi="Consolas"/>
          <w:sz w:val="14"/>
        </w:rPr>
        <w:br/>
        <w:t xml:space="preserve">    animation-play-state: paused;</w:t>
      </w:r>
      <w:r>
        <w:rPr>
          <w:rFonts w:ascii="Consolas" w:hAnsi="Consolas"/>
          <w:sz w:val="14"/>
        </w:rPr>
        <w:br/>
        <w:t xml:space="preserve">    opacity: 0.5;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.hint-bubble.fade-out {</w:t>
      </w:r>
      <w:r>
        <w:rPr>
          <w:rFonts w:ascii="Consolas" w:hAnsi="Consolas"/>
          <w:sz w:val="14"/>
        </w:rPr>
        <w:br/>
        <w:t xml:space="preserve">    animation: hintFadeOut 0.5s forwards;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hintFadeOut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    transform: scale(1);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    transform: scale(0.9) translateY(-10px);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RESPONSIVE ==================== */</w:t>
      </w:r>
      <w:r>
        <w:rPr>
          <w:rFonts w:ascii="Consolas" w:hAnsi="Consolas"/>
          <w:sz w:val="14"/>
        </w:rPr>
        <w:br/>
        <w:t>@media (min-width: 1024px) {</w:t>
      </w:r>
      <w:r>
        <w:rPr>
          <w:rFonts w:ascii="Consolas" w:hAnsi="Consolas"/>
          <w:sz w:val="14"/>
        </w:rPr>
        <w:br/>
        <w:t xml:space="preserve">    body {</w:t>
      </w:r>
      <w:r>
        <w:rPr>
          <w:rFonts w:ascii="Consolas" w:hAnsi="Consolas"/>
          <w:sz w:val="14"/>
        </w:rPr>
        <w:br/>
        <w:t xml:space="preserve">        height: 100vh;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.container {</w:t>
      </w:r>
      <w:r>
        <w:rPr>
          <w:rFonts w:ascii="Consolas" w:hAnsi="Consolas"/>
          <w:sz w:val="14"/>
        </w:rPr>
        <w:br/>
        <w:t xml:space="preserve">        grid-template-columns: 2fr 3fr;</w:t>
      </w:r>
      <w:r>
        <w:rPr>
          <w:rFonts w:ascii="Consolas" w:hAnsi="Consolas"/>
          <w:sz w:val="14"/>
        </w:rPr>
        <w:br/>
        <w:t xml:space="preserve">        height: calc(100vh - 90px);</w:t>
      </w:r>
      <w:r>
        <w:rPr>
          <w:rFonts w:ascii="Consolas" w:hAnsi="Consolas"/>
          <w:sz w:val="14"/>
        </w:rPr>
        <w:br/>
        <w:t xml:space="preserve">        overflow: hidden;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.actions-column,</w:t>
      </w:r>
      <w:r>
        <w:rPr>
          <w:rFonts w:ascii="Consolas" w:hAnsi="Consolas"/>
          <w:sz w:val="14"/>
        </w:rPr>
        <w:br/>
        <w:t xml:space="preserve">    .main-content-column {</w:t>
      </w:r>
      <w:r>
        <w:rPr>
          <w:rFonts w:ascii="Consolas" w:hAnsi="Consolas"/>
          <w:sz w:val="14"/>
        </w:rPr>
        <w:br/>
        <w:t xml:space="preserve">        height: 100%;</w:t>
      </w:r>
      <w:r>
        <w:rPr>
          <w:rFonts w:ascii="Consolas" w:hAnsi="Consolas"/>
          <w:sz w:val="14"/>
        </w:rPr>
        <w:br/>
        <w:t xml:space="preserve">        overflow-y: auto;</w:t>
      </w:r>
      <w:r>
        <w:rPr>
          <w:rFonts w:ascii="Consolas" w:hAnsi="Consolas"/>
          <w:sz w:val="14"/>
        </w:rPr>
        <w:br/>
        <w:t xml:space="preserve">        padding-right: 8px;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1023px) {</w:t>
      </w:r>
      <w:r>
        <w:rPr>
          <w:rFonts w:ascii="Consolas" w:hAnsi="Consolas"/>
          <w:sz w:val="14"/>
        </w:rPr>
        <w:br/>
        <w:t xml:space="preserve">    body {</w:t>
      </w:r>
      <w:r>
        <w:rPr>
          <w:rFonts w:ascii="Consolas" w:hAnsi="Consolas"/>
          <w:sz w:val="14"/>
        </w:rPr>
        <w:br/>
        <w:t xml:space="preserve">        overflow-y: auto !important;</w:t>
      </w:r>
      <w:r>
        <w:rPr>
          <w:rFonts w:ascii="Consolas" w:hAnsi="Consolas"/>
          <w:sz w:val="14"/>
        </w:rPr>
        <w:br/>
        <w:t xml:space="preserve">        height: auto !important;</w:t>
      </w:r>
      <w:r>
        <w:rPr>
          <w:rFonts w:ascii="Consolas" w:hAnsi="Consolas"/>
          <w:sz w:val="14"/>
        </w:rPr>
        <w:br/>
        <w:t xml:space="preserve">        min-height: 100vh;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header {</w:t>
      </w:r>
      <w:r>
        <w:rPr>
          <w:rFonts w:ascii="Consolas" w:hAnsi="Consolas"/>
          <w:sz w:val="14"/>
        </w:rPr>
        <w:br/>
        <w:t xml:space="preserve">        padding: 1rem 1.5rem;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.container {</w:t>
      </w:r>
      <w:r>
        <w:rPr>
          <w:rFonts w:ascii="Consolas" w:hAnsi="Consolas"/>
          <w:sz w:val="14"/>
        </w:rPr>
        <w:br/>
        <w:t xml:space="preserve">        height: auto !important;</w:t>
      </w:r>
      <w:r>
        <w:rPr>
          <w:rFonts w:ascii="Consolas" w:hAnsi="Consolas"/>
          <w:sz w:val="14"/>
        </w:rPr>
        <w:br/>
        <w:t xml:space="preserve">        padding: 1rem;</w:t>
      </w:r>
      <w:r>
        <w:rPr>
          <w:rFonts w:ascii="Consolas" w:hAnsi="Consolas"/>
          <w:sz w:val="14"/>
        </w:rPr>
        <w:br/>
        <w:t xml:space="preserve">        overflow: visible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.actions-column,</w:t>
      </w:r>
      <w:r>
        <w:rPr>
          <w:rFonts w:ascii="Consolas" w:hAnsi="Consolas"/>
          <w:sz w:val="14"/>
        </w:rPr>
        <w:br/>
        <w:t xml:space="preserve">    .main-content-column {</w:t>
      </w:r>
      <w:r>
        <w:rPr>
          <w:rFonts w:ascii="Consolas" w:hAnsi="Consolas"/>
          <w:sz w:val="14"/>
        </w:rPr>
        <w:br/>
        <w:t xml:space="preserve">        height: auto !important;</w:t>
      </w:r>
      <w:r>
        <w:rPr>
          <w:rFonts w:ascii="Consolas" w:hAnsi="Consolas"/>
          <w:sz w:val="14"/>
        </w:rPr>
        <w:br/>
        <w:t xml:space="preserve">        overflow: visible !important;</w:t>
      </w:r>
      <w:r>
        <w:rPr>
          <w:rFonts w:ascii="Consolas" w:hAnsi="Consolas"/>
          <w:sz w:val="14"/>
        </w:rPr>
        <w:br/>
        <w:t xml:space="preserve">        padding-right: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.list-card {</w:t>
      </w:r>
      <w:r>
        <w:rPr>
          <w:rFonts w:ascii="Consolas" w:hAnsi="Consolas"/>
          <w:sz w:val="14"/>
        </w:rPr>
        <w:br/>
        <w:t xml:space="preserve">        height: auto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.scrollable-list {</w:t>
      </w:r>
      <w:r>
        <w:rPr>
          <w:rFonts w:ascii="Consolas" w:hAnsi="Consolas"/>
          <w:sz w:val="14"/>
        </w:rPr>
        <w:br/>
        <w:t xml:space="preserve">        height: auto !important;</w:t>
      </w:r>
      <w:r>
        <w:rPr>
          <w:rFonts w:ascii="Consolas" w:hAnsi="Consolas"/>
          <w:sz w:val="14"/>
        </w:rPr>
        <w:br/>
        <w:t xml:space="preserve">        max-height: none !important;</w:t>
      </w:r>
      <w:r>
        <w:rPr>
          <w:rFonts w:ascii="Consolas" w:hAnsi="Consolas"/>
          <w:sz w:val="14"/>
        </w:rPr>
        <w:br/>
        <w:t xml:space="preserve">        overflow: visible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.list-sticky-header {</w:t>
      </w:r>
      <w:r>
        <w:rPr>
          <w:rFonts w:ascii="Consolas" w:hAnsi="Consolas"/>
          <w:sz w:val="14"/>
        </w:rPr>
        <w:br/>
        <w:t xml:space="preserve">        position: sticky;</w:t>
      </w:r>
      <w:r>
        <w:rPr>
          <w:rFonts w:ascii="Consolas" w:hAnsi="Consolas"/>
          <w:sz w:val="14"/>
        </w:rPr>
        <w:br/>
        <w:t xml:space="preserve">        top: 0;</w:t>
      </w:r>
      <w:r>
        <w:rPr>
          <w:rFonts w:ascii="Consolas" w:hAnsi="Consolas"/>
          <w:sz w:val="14"/>
        </w:rPr>
        <w:br/>
        <w:t xml:space="preserve">        z-index: 900;</w:t>
      </w:r>
      <w:r>
        <w:rPr>
          <w:rFonts w:ascii="Consolas" w:hAnsi="Consolas"/>
          <w:sz w:val="14"/>
        </w:rPr>
        <w:br/>
        <w:t xml:space="preserve">        background: var(--card);</w:t>
      </w:r>
      <w:r>
        <w:rPr>
          <w:rFonts w:ascii="Consolas" w:hAnsi="Consolas"/>
          <w:sz w:val="14"/>
        </w:rPr>
        <w:br/>
        <w:t xml:space="preserve">        margin: -1.5rem -1.5rem 1rem -1.5rem;</w:t>
      </w:r>
      <w:r>
        <w:rPr>
          <w:rFonts w:ascii="Consolas" w:hAnsi="Consolas"/>
          <w:sz w:val="14"/>
        </w:rPr>
        <w:br/>
        <w:t xml:space="preserve">        padding: 1rem 1.5rem;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border-bottom: 1px solid var(--border);</w:t>
      </w:r>
      <w:r>
        <w:rPr>
          <w:rFonts w:ascii="Consolas" w:hAnsi="Consolas"/>
          <w:sz w:val="14"/>
        </w:rPr>
        <w:br/>
        <w:t xml:space="preserve">        border-radius: 24px 24px 0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.stats-bar {</w:t>
      </w:r>
      <w:r>
        <w:rPr>
          <w:rFonts w:ascii="Consolas" w:hAnsi="Consolas"/>
          <w:sz w:val="14"/>
        </w:rPr>
        <w:br/>
        <w:t xml:space="preserve">        grid-template-columns: repeat(2, 1fr);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.participant-item {</w:t>
      </w:r>
      <w:r>
        <w:rPr>
          <w:rFonts w:ascii="Consolas" w:hAnsi="Consolas"/>
          <w:sz w:val="14"/>
        </w:rPr>
        <w:br/>
        <w:t xml:space="preserve">        padding: 1rem !important;</w:t>
      </w:r>
      <w:r>
        <w:rPr>
          <w:rFonts w:ascii="Consolas" w:hAnsi="Consolas"/>
          <w:sz w:val="14"/>
        </w:rPr>
        <w:br/>
        <w:t xml:space="preserve">        width: 100% !important;</w:t>
      </w:r>
      <w:r>
        <w:rPr>
          <w:rFonts w:ascii="Consolas" w:hAnsi="Consolas"/>
          <w:sz w:val="14"/>
        </w:rPr>
        <w:br/>
        <w:t xml:space="preserve">        max-width: 100%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.hint-bubble {</w:t>
      </w:r>
      <w:r>
        <w:rPr>
          <w:rFonts w:ascii="Consolas" w:hAnsi="Consolas"/>
          <w:sz w:val="14"/>
        </w:rPr>
        <w:br/>
        <w:t xml:space="preserve">        right: -4px;</w:t>
      </w:r>
      <w:r>
        <w:rPr>
          <w:rFonts w:ascii="Consolas" w:hAnsi="Consolas"/>
          <w:sz w:val="14"/>
        </w:rPr>
        <w:br/>
        <w:t xml:space="preserve">        padding: 0.65rem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.hint-content {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    gap: 6px;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.hint-arrow {</w:t>
      </w:r>
      <w:r>
        <w:rPr>
          <w:rFonts w:ascii="Consolas" w:hAnsi="Consolas"/>
          <w:sz w:val="14"/>
        </w:rPr>
        <w:br/>
        <w:t xml:space="preserve">        right: 16px;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Permission chips wrap on tablet */</w:t>
      </w:r>
      <w:r>
        <w:rPr>
          <w:rFonts w:ascii="Consolas" w:hAnsi="Consolas"/>
          <w:sz w:val="14"/>
        </w:rPr>
        <w:br/>
        <w:t xml:space="preserve">    .permission-grid {</w:t>
      </w:r>
      <w:r>
        <w:rPr>
          <w:rFonts w:ascii="Consolas" w:hAnsi="Consolas"/>
          <w:sz w:val="14"/>
        </w:rPr>
        <w:br/>
        <w:t xml:space="preserve">        flex-wrap: wrap;</w:t>
      </w:r>
      <w:r>
        <w:rPr>
          <w:rFonts w:ascii="Consolas" w:hAnsi="Consolas"/>
          <w:sz w:val="14"/>
        </w:rPr>
        <w:br/>
        <w:t xml:space="preserve">        gap: 0.6rem;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.chip-content {</w:t>
      </w:r>
      <w:r>
        <w:rPr>
          <w:rFonts w:ascii="Consolas" w:hAnsi="Consolas"/>
          <w:sz w:val="14"/>
        </w:rPr>
        <w:br/>
        <w:t xml:space="preserve">        padding: 0.6rem 1rem;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640px) {</w:t>
      </w:r>
      <w:r>
        <w:rPr>
          <w:rFonts w:ascii="Consolas" w:hAnsi="Consolas"/>
          <w:sz w:val="14"/>
        </w:rPr>
        <w:br/>
        <w:t xml:space="preserve">    header {</w:t>
      </w:r>
      <w:r>
        <w:rPr>
          <w:rFonts w:ascii="Consolas" w:hAnsi="Consolas"/>
          <w:sz w:val="14"/>
        </w:rPr>
        <w:br/>
        <w:t xml:space="preserve">        padding: 0.75rem 1rem;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.header-left {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.back-link {</w:t>
      </w:r>
      <w:r>
        <w:rPr>
          <w:rFonts w:ascii="Consolas" w:hAnsi="Consolas"/>
          <w:sz w:val="14"/>
        </w:rPr>
        <w:br/>
        <w:t xml:space="preserve">        width: 36px;</w:t>
      </w:r>
      <w:r>
        <w:rPr>
          <w:rFonts w:ascii="Consolas" w:hAnsi="Consolas"/>
          <w:sz w:val="14"/>
        </w:rPr>
        <w:br/>
        <w:t xml:space="preserve">        height: 36px;</w:t>
      </w:r>
      <w:r>
        <w:rPr>
          <w:rFonts w:ascii="Consolas" w:hAnsi="Consolas"/>
          <w:sz w:val="14"/>
        </w:rPr>
        <w:br/>
        <w:t xml:space="preserve">        font-size: 1.25rem;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.event-title-meta h1 {</w:t>
      </w:r>
      <w:r>
        <w:rPr>
          <w:rFonts w:ascii="Consolas" w:hAnsi="Consolas"/>
          <w:sz w:val="14"/>
        </w:rPr>
        <w:br/>
        <w:t xml:space="preserve">        font-size: 1.1rem;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.logout-btn span {</w:t>
      </w:r>
      <w:r>
        <w:rPr>
          <w:rFonts w:ascii="Consolas" w:hAnsi="Consolas"/>
          <w:sz w:val="14"/>
        </w:rPr>
        <w:br/>
        <w:t xml:space="preserve">        display: none;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.logout-btn {</w:t>
      </w:r>
      <w:r>
        <w:rPr>
          <w:rFonts w:ascii="Consolas" w:hAnsi="Consolas"/>
          <w:sz w:val="14"/>
        </w:rPr>
        <w:br/>
        <w:t xml:space="preserve">        padding: 0.6rem;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.container {</w:t>
      </w:r>
      <w:r>
        <w:rPr>
          <w:rFonts w:ascii="Consolas" w:hAnsi="Consolas"/>
          <w:sz w:val="14"/>
        </w:rPr>
        <w:br/>
        <w:t xml:space="preserve">        padding: 0.75rem;</w:t>
      </w:r>
      <w:r>
        <w:rPr>
          <w:rFonts w:ascii="Consolas" w:hAnsi="Consolas"/>
          <w:sz w:val="14"/>
        </w:rPr>
        <w:br/>
        <w:t xml:space="preserve">        gap: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 {</w:t>
      </w:r>
      <w:r>
        <w:rPr>
          <w:rFonts w:ascii="Consolas" w:hAnsi="Consolas"/>
          <w:sz w:val="14"/>
        </w:rPr>
        <w:br/>
        <w:t xml:space="preserve">        padding: 1.25rem;</w:t>
      </w:r>
      <w:r>
        <w:rPr>
          <w:rFonts w:ascii="Consolas" w:hAnsi="Consolas"/>
          <w:sz w:val="14"/>
        </w:rPr>
        <w:br/>
        <w:t xml:space="preserve">        border-radius: 20px;</w:t>
      </w:r>
      <w:r>
        <w:rPr>
          <w:rFonts w:ascii="Consolas" w:hAnsi="Consolas"/>
          <w:sz w:val="14"/>
        </w:rPr>
        <w:br/>
        <w:t xml:space="preserve">        margin-bottom: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.card-header {</w:t>
      </w:r>
      <w:r>
        <w:rPr>
          <w:rFonts w:ascii="Consolas" w:hAnsi="Consolas"/>
          <w:sz w:val="14"/>
        </w:rPr>
        <w:br/>
        <w:t xml:space="preserve">        margin-bottom: 1.25rem;</w:t>
      </w:r>
      <w:r>
        <w:rPr>
          <w:rFonts w:ascii="Consolas" w:hAnsi="Consolas"/>
          <w:sz w:val="14"/>
        </w:rPr>
        <w:br/>
        <w:t xml:space="preserve">        padding-bottom: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.card-header i {</w:t>
      </w:r>
      <w:r>
        <w:rPr>
          <w:rFonts w:ascii="Consolas" w:hAnsi="Consolas"/>
          <w:sz w:val="14"/>
        </w:rPr>
        <w:br/>
        <w:t xml:space="preserve">        padding: 8px;</w:t>
      </w:r>
      <w:r>
        <w:rPr>
          <w:rFonts w:ascii="Consolas" w:hAnsi="Consolas"/>
          <w:sz w:val="14"/>
        </w:rPr>
        <w:br/>
        <w:t xml:space="preserve">        font-size: 1.25rem;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.card-header h2 {</w:t>
      </w:r>
      <w:r>
        <w:rPr>
          <w:rFonts w:ascii="Consolas" w:hAnsi="Consolas"/>
          <w:sz w:val="14"/>
        </w:rPr>
        <w:br/>
        <w:t xml:space="preserve">        font-size: 1.1rem;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.header-main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stretch;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.title-with-badge {</w:t>
      </w:r>
      <w:r>
        <w:rPr>
          <w:rFonts w:ascii="Consolas" w:hAnsi="Consolas"/>
          <w:sz w:val="14"/>
        </w:rPr>
        <w:br/>
        <w:t xml:space="preserve">        justify-content: space-between;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#sort-dropdown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.stats-bar {</w:t>
      </w:r>
      <w:r>
        <w:rPr>
          <w:rFonts w:ascii="Consolas" w:hAnsi="Consolas"/>
          <w:sz w:val="14"/>
        </w:rPr>
        <w:br/>
        <w:t xml:space="preserve">        grid-template-columns: repeat(3, 1fr);</w:t>
      </w:r>
      <w:r>
        <w:rPr>
          <w:rFonts w:ascii="Consolas" w:hAnsi="Consolas"/>
          <w:sz w:val="14"/>
        </w:rPr>
        <w:br/>
        <w:t xml:space="preserve">        padding: 1rem;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 span {</w:t>
      </w:r>
      <w:r>
        <w:rPr>
          <w:rFonts w:ascii="Consolas" w:hAnsi="Consolas"/>
          <w:sz w:val="14"/>
        </w:rPr>
        <w:br/>
        <w:t xml:space="preserve">        font-size: 1.5rem;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Permission chips - smaller and wrap on mobile */</w:t>
      </w:r>
      <w:r>
        <w:rPr>
          <w:rFonts w:ascii="Consolas" w:hAnsi="Consolas"/>
          <w:sz w:val="14"/>
        </w:rPr>
        <w:br/>
        <w:t xml:space="preserve">    .permission-grid {</w:t>
      </w:r>
      <w:r>
        <w:rPr>
          <w:rFonts w:ascii="Consolas" w:hAnsi="Consolas"/>
          <w:sz w:val="14"/>
        </w:rPr>
        <w:br/>
        <w:t xml:space="preserve">        flex-wrap: wrap;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.chip-content {</w:t>
      </w:r>
      <w:r>
        <w:rPr>
          <w:rFonts w:ascii="Consolas" w:hAnsi="Consolas"/>
          <w:sz w:val="14"/>
        </w:rPr>
        <w:br/>
        <w:t xml:space="preserve">        padding: 0.5rem 0.85rem;</w:t>
      </w:r>
      <w:r>
        <w:rPr>
          <w:rFonts w:ascii="Consolas" w:hAnsi="Consolas"/>
          <w:sz w:val="14"/>
        </w:rPr>
        <w:br/>
        <w:t xml:space="preserve">        font-size: 0.75rem;</w:t>
      </w:r>
      <w:r>
        <w:rPr>
          <w:rFonts w:ascii="Consolas" w:hAnsi="Consolas"/>
          <w:sz w:val="14"/>
        </w:rPr>
        <w:br/>
        <w:t xml:space="preserve">        gap: 6px;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.chip-content i {</w:t>
      </w:r>
      <w:r>
        <w:rPr>
          <w:rFonts w:ascii="Consolas" w:hAnsi="Consolas"/>
          <w:sz w:val="14"/>
        </w:rPr>
        <w:br/>
        <w:t xml:space="preserve">        font-size: 0.9rem;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.participant-item {</w:t>
      </w:r>
      <w:r>
        <w:rPr>
          <w:rFonts w:ascii="Consolas" w:hAnsi="Consolas"/>
          <w:sz w:val="14"/>
        </w:rPr>
        <w:br/>
        <w:t xml:space="preserve">        padding: 0.875rem !important;</w:t>
      </w:r>
      <w:r>
        <w:rPr>
          <w:rFonts w:ascii="Consolas" w:hAnsi="Consolas"/>
          <w:sz w:val="14"/>
        </w:rPr>
        <w:br/>
        <w:t xml:space="preserve">        gap: 0.6rem !important;</w:t>
      </w:r>
      <w:r>
        <w:rPr>
          <w:rFonts w:ascii="Consolas" w:hAnsi="Consolas"/>
          <w:sz w:val="14"/>
        </w:rPr>
        <w:br/>
        <w:t xml:space="preserve">        border-radius: 14px !important;</w:t>
      </w:r>
      <w:r>
        <w:rPr>
          <w:rFonts w:ascii="Consolas" w:hAnsi="Consolas"/>
          <w:sz w:val="14"/>
        </w:rPr>
        <w:br/>
        <w:t xml:space="preserve">        margin-bottom: 0.6rem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.participant-info .name {</w:t>
      </w:r>
      <w:r>
        <w:rPr>
          <w:rFonts w:ascii="Consolas" w:hAnsi="Consolas"/>
          <w:sz w:val="14"/>
        </w:rPr>
        <w:br/>
        <w:t xml:space="preserve">        font-size: 0.95rem;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.participant-info .contact {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.status-pill {</w:t>
      </w:r>
      <w:r>
        <w:rPr>
          <w:rFonts w:ascii="Consolas" w:hAnsi="Consolas"/>
          <w:sz w:val="14"/>
        </w:rPr>
        <w:br/>
        <w:t xml:space="preserve">        font-size: 0.6rem;</w:t>
      </w:r>
      <w:r>
        <w:rPr>
          <w:rFonts w:ascii="Consolas" w:hAnsi="Consolas"/>
          <w:sz w:val="14"/>
        </w:rPr>
        <w:br/>
        <w:t xml:space="preserve">        padding: 0.3rem 0.6rem;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.bulk-floating-island {</w:t>
      </w:r>
      <w:r>
        <w:rPr>
          <w:rFonts w:ascii="Consolas" w:hAnsi="Consolas"/>
          <w:sz w:val="14"/>
        </w:rPr>
        <w:br/>
        <w:t xml:space="preserve">        bottom: 20px;</w:t>
      </w:r>
      <w:r>
        <w:rPr>
          <w:rFonts w:ascii="Consolas" w:hAnsi="Consolas"/>
          <w:sz w:val="14"/>
        </w:rPr>
        <w:br/>
        <w:t xml:space="preserve">        padding: 0.75rem 1.5rem;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border-radius: 50px;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.bulk-content {</w:t>
      </w:r>
      <w:r>
        <w:rPr>
          <w:rFonts w:ascii="Consolas" w:hAnsi="Consolas"/>
          <w:sz w:val="14"/>
        </w:rPr>
        <w:br/>
        <w:t xml:space="preserve">        gap: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.bulk-btn {</w:t>
      </w:r>
      <w:r>
        <w:rPr>
          <w:rFonts w:ascii="Consolas" w:hAnsi="Consolas"/>
          <w:sz w:val="14"/>
        </w:rPr>
        <w:br/>
        <w:t xml:space="preserve">        font-size: 0.85rem;</w:t>
      </w:r>
      <w:r>
        <w:rPr>
          <w:rFonts w:ascii="Consolas" w:hAnsi="Consolas"/>
          <w:sz w:val="14"/>
        </w:rPr>
        <w:br/>
        <w:t xml:space="preserve">        gap: 6px;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.modal-content {</w:t>
      </w:r>
      <w:r>
        <w:rPr>
          <w:rFonts w:ascii="Consolas" w:hAnsi="Consolas"/>
          <w:sz w:val="14"/>
        </w:rPr>
        <w:br/>
        <w:t xml:space="preserve">        padding: 1.5rem;</w:t>
      </w:r>
      <w:r>
        <w:rPr>
          <w:rFonts w:ascii="Consolas" w:hAnsi="Consolas"/>
          <w:sz w:val="14"/>
        </w:rPr>
        <w:br/>
        <w:t xml:space="preserve">        border-radius: 20px;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.audit-log-entry {</w:t>
      </w:r>
      <w:r>
        <w:rPr>
          <w:rFonts w:ascii="Consolas" w:hAnsi="Consolas"/>
          <w:sz w:val="14"/>
        </w:rPr>
        <w:br/>
        <w:t xml:space="preserve">        grid-template-columns: 1fr auto;</w:t>
      </w:r>
      <w:r>
        <w:rPr>
          <w:rFonts w:ascii="Consolas" w:hAnsi="Consolas"/>
          <w:sz w:val="14"/>
        </w:rPr>
        <w:br/>
        <w:t xml:space="preserve">        gap: 8px;</w:t>
      </w:r>
      <w:r>
        <w:rPr>
          <w:rFonts w:ascii="Consolas" w:hAnsi="Consolas"/>
          <w:sz w:val="14"/>
        </w:rPr>
        <w:br/>
        <w:t xml:space="preserve">        padding: 10px;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.point-time {</w:t>
      </w:r>
      <w:r>
        <w:rPr>
          <w:rFonts w:ascii="Consolas" w:hAnsi="Consolas"/>
          <w:sz w:val="14"/>
        </w:rPr>
        <w:br/>
        <w:t xml:space="preserve">        grid-column: span 2;</w:t>
      </w:r>
      <w:r>
        <w:rPr>
          <w:rFonts w:ascii="Consolas" w:hAnsi="Consolas"/>
          <w:sz w:val="14"/>
        </w:rPr>
        <w:br/>
        <w:t xml:space="preserve">        text-align: right;</w:t>
      </w:r>
      <w:r>
        <w:rPr>
          <w:rFonts w:ascii="Consolas" w:hAnsi="Consolas"/>
          <w:sz w:val="14"/>
        </w:rPr>
        <w:br/>
        <w:t xml:space="preserve">        border-top: 1px dashed var(--border);</w:t>
      </w:r>
      <w:r>
        <w:rPr>
          <w:rFonts w:ascii="Consolas" w:hAnsi="Consolas"/>
          <w:sz w:val="14"/>
        </w:rPr>
        <w:br/>
        <w:t xml:space="preserve">        padding-top: 4px;</w:t>
      </w:r>
      <w:r>
        <w:rPr>
          <w:rFonts w:ascii="Consolas" w:hAnsi="Consolas"/>
          <w:sz w:val="14"/>
        </w:rPr>
        <w:br/>
        <w:t xml:space="preserve">        margin-top: 4px;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.import-container {</w:t>
      </w:r>
      <w:r>
        <w:rPr>
          <w:rFonts w:ascii="Consolas" w:hAnsi="Consolas"/>
          <w:sz w:val="14"/>
        </w:rPr>
        <w:br/>
        <w:t xml:space="preserve">        padding: 1.5rem;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.import-container i {</w:t>
      </w:r>
      <w:r>
        <w:rPr>
          <w:rFonts w:ascii="Consolas" w:hAnsi="Consolas"/>
          <w:sz w:val="14"/>
        </w:rPr>
        <w:br/>
        <w:t xml:space="preserve">        font-size: 2.5rem;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.access-row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    text-align: center;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.access-row strong {</w:t>
      </w:r>
      <w:r>
        <w:rPr>
          <w:rFonts w:ascii="Consolas" w:hAnsi="Consolas"/>
          <w:sz w:val="14"/>
        </w:rPr>
        <w:br/>
        <w:t xml:space="preserve">        font-size: 0.85rem;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.hint-bubble {</w:t>
      </w:r>
      <w:r>
        <w:rPr>
          <w:rFonts w:ascii="Consolas" w:hAnsi="Consolas"/>
          <w:sz w:val="14"/>
        </w:rPr>
        <w:br/>
        <w:t xml:space="preserve">        padding: 0.6rem 0.9rem;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.hint-content {</w:t>
      </w:r>
      <w:r>
        <w:rPr>
          <w:rFonts w:ascii="Consolas" w:hAnsi="Consolas"/>
          <w:sz w:val="14"/>
        </w:rPr>
        <w:br/>
        <w:t xml:space="preserve">        font-size: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.hint-content i {</w:t>
      </w:r>
      <w:r>
        <w:rPr>
          <w:rFonts w:ascii="Consolas" w:hAnsi="Consolas"/>
          <w:sz w:val="14"/>
        </w:rPr>
        <w:br/>
        <w:t xml:space="preserve">        font-size: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400px) {</w:t>
      </w:r>
      <w:r>
        <w:rPr>
          <w:rFonts w:ascii="Consolas" w:hAnsi="Consolas"/>
          <w:sz w:val="14"/>
        </w:rPr>
        <w:br/>
        <w:t xml:space="preserve">    .toast {</w:t>
      </w:r>
      <w:r>
        <w:rPr>
          <w:rFonts w:ascii="Consolas" w:hAnsi="Consolas"/>
          <w:sz w:val="14"/>
        </w:rPr>
        <w:br/>
        <w:t xml:space="preserve">        min-width: unset;</w:t>
      </w:r>
      <w:r>
        <w:rPr>
          <w:rFonts w:ascii="Consolas" w:hAnsi="Consolas"/>
          <w:sz w:val="14"/>
        </w:rPr>
        <w:br/>
        <w:t xml:space="preserve">        max-width: calc(100vw - 48px);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.event-title-meta h1 {</w:t>
      </w:r>
      <w:r>
        <w:rPr>
          <w:rFonts w:ascii="Consolas" w:hAnsi="Consolas"/>
          <w:sz w:val="14"/>
        </w:rPr>
        <w:br/>
        <w:t xml:space="preserve">        font-size: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.card {</w:t>
      </w:r>
      <w:r>
        <w:rPr>
          <w:rFonts w:ascii="Consolas" w:hAnsi="Consolas"/>
          <w:sz w:val="14"/>
        </w:rPr>
        <w:br/>
        <w:t xml:space="preserve">        padding: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.primary-btn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padding: 0.875rem 1.25rem;</w:t>
      </w:r>
      <w:r>
        <w:rPr>
          <w:rFonts w:ascii="Consolas" w:hAnsi="Consolas"/>
          <w:sz w:val="14"/>
        </w:rPr>
        <w:br/>
        <w:t xml:space="preserve">        font-size: 0.95rem;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.participant-item {</w:t>
      </w:r>
      <w:r>
        <w:rPr>
          <w:rFonts w:ascii="Consolas" w:hAnsi="Consolas"/>
          <w:sz w:val="14"/>
        </w:rPr>
        <w:br/>
        <w:t xml:space="preserve">        padding: 0.75rem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.participant-info .name {</w:t>
      </w:r>
      <w:r>
        <w:rPr>
          <w:rFonts w:ascii="Consolas" w:hAnsi="Consolas"/>
          <w:sz w:val="14"/>
        </w:rPr>
        <w:br/>
        <w:t xml:space="preserve">        font-size: 0.9rem;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.status-pill {</w:t>
      </w:r>
      <w:r>
        <w:rPr>
          <w:rFonts w:ascii="Consolas" w:hAnsi="Consolas"/>
          <w:sz w:val="14"/>
        </w:rPr>
        <w:br/>
        <w:t xml:space="preserve">        font-size: 0.55rem;</w:t>
      </w:r>
      <w:r>
        <w:rPr>
          <w:rFonts w:ascii="Consolas" w:hAnsi="Consolas"/>
          <w:sz w:val="14"/>
        </w:rPr>
        <w:br/>
        <w:t xml:space="preserve">        padding: 0.25rem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Permission chips - even smaller on very small screens */</w:t>
      </w:r>
      <w:r>
        <w:rPr>
          <w:rFonts w:ascii="Consolas" w:hAnsi="Consolas"/>
          <w:sz w:val="14"/>
        </w:rPr>
        <w:br/>
        <w:t xml:space="preserve">    .chip-content {</w:t>
      </w:r>
      <w:r>
        <w:rPr>
          <w:rFonts w:ascii="Consolas" w:hAnsi="Consolas"/>
          <w:sz w:val="14"/>
        </w:rPr>
        <w:br/>
        <w:t xml:space="preserve">        padding: 0.45rem 0.7rem;</w:t>
      </w:r>
      <w:r>
        <w:rPr>
          <w:rFonts w:ascii="Consolas" w:hAnsi="Consolas"/>
          <w:sz w:val="14"/>
        </w:rPr>
        <w:br/>
        <w:t xml:space="preserve">        font-size: 0.7rem;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============================================</w:t>
      </w:r>
      <w:r>
        <w:rPr>
          <w:rFonts w:ascii="Consolas" w:hAnsi="Consolas"/>
          <w:sz w:val="14"/>
        </w:rPr>
        <w:br/>
        <w:t xml:space="preserve">   ACCESS POINTS MANAGEMENT STYLES</w:t>
      </w:r>
      <w:r>
        <w:rPr>
          <w:rFonts w:ascii="Consolas" w:hAnsi="Consolas"/>
          <w:sz w:val="14"/>
        </w:rPr>
        <w:br/>
        <w:t xml:space="preserve">   ============================================ */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Partial Status Pill (for multi-access tokens) */</w:t>
      </w:r>
      <w:r>
        <w:rPr>
          <w:rFonts w:ascii="Consolas" w:hAnsi="Consolas"/>
          <w:sz w:val="14"/>
        </w:rPr>
        <w:br/>
        <w:t>.status-pill.partial {</w:t>
      </w:r>
      <w:r>
        <w:rPr>
          <w:rFonts w:ascii="Consolas" w:hAnsi="Consolas"/>
          <w:sz w:val="14"/>
        </w:rPr>
        <w:br/>
        <w:t xml:space="preserve">    background: linear-gradient(135deg, #fef3c7 0%, #dcfce7 100%);</w:t>
      </w:r>
      <w:r>
        <w:rPr>
          <w:rFonts w:ascii="Consolas" w:hAnsi="Consolas"/>
          <w:sz w:val="14"/>
        </w:rPr>
        <w:br/>
        <w:t xml:space="preserve">    color: #92400e;</w:t>
      </w:r>
      <w:r>
        <w:rPr>
          <w:rFonts w:ascii="Consolas" w:hAnsi="Consolas"/>
          <w:sz w:val="14"/>
        </w:rPr>
        <w:br/>
        <w:t xml:space="preserve">    border: 1px solid #fbbf24;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Access Points List */</w:t>
      </w:r>
      <w:r>
        <w:rPr>
          <w:rFonts w:ascii="Consolas" w:hAnsi="Consolas"/>
          <w:sz w:val="14"/>
        </w:rPr>
        <w:br/>
        <w:t>.access-points-list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.empty-access-points {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padding: 2rem 1rem;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.empty-access-points i {</w:t>
      </w:r>
      <w:r>
        <w:rPr>
          <w:rFonts w:ascii="Consolas" w:hAnsi="Consolas"/>
          <w:sz w:val="14"/>
        </w:rPr>
        <w:br/>
        <w:t xml:space="preserve">    font-size: 2.5rem;</w:t>
      </w:r>
      <w:r>
        <w:rPr>
          <w:rFonts w:ascii="Consolas" w:hAnsi="Consolas"/>
          <w:sz w:val="14"/>
        </w:rPr>
        <w:br/>
        <w:t xml:space="preserve">    opacity: 0.3;</w:t>
      </w:r>
      <w:r>
        <w:rPr>
          <w:rFonts w:ascii="Consolas" w:hAnsi="Consolas"/>
          <w:sz w:val="14"/>
        </w:rPr>
        <w:br/>
        <w:t xml:space="preserve">    margin-bottom: 0.75rem;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.empty-access-points p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Access Point Item */</w:t>
      </w:r>
      <w:r>
        <w:rPr>
          <w:rFonts w:ascii="Consolas" w:hAnsi="Consolas"/>
          <w:sz w:val="14"/>
        </w:rPr>
        <w:br/>
        <w:t>.access-point-item {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padding: 0.875rem 1rem;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.access-point-item:hover {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2px 8px rgba(106, 17, 203,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.ap-info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.ap-name {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.ap-time {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font-family: 'JetBrains Mono', monospace;</w:t>
      </w:r>
      <w:r>
        <w:rPr>
          <w:rFonts w:ascii="Consolas" w:hAnsi="Consolas"/>
          <w:sz w:val="14"/>
        </w:rPr>
        <w:br/>
        <w:t xml:space="preserve">    width: fit-content;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 {</w:t>
      </w:r>
      <w:r>
        <w:rPr>
          <w:rFonts w:ascii="Consolas" w:hAnsi="Consolas"/>
          <w:sz w:val="14"/>
        </w:rPr>
        <w:br/>
        <w:t xml:space="preserve">    width: 25px;</w:t>
      </w:r>
      <w:r>
        <w:rPr>
          <w:rFonts w:ascii="Consolas" w:hAnsi="Consolas"/>
          <w:sz w:val="14"/>
        </w:rPr>
        <w:br/>
        <w:t xml:space="preserve">    height: 25px;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.ap-btn.edit {</w:t>
      </w:r>
      <w:r>
        <w:rPr>
          <w:rFonts w:ascii="Consolas" w:hAnsi="Consolas"/>
          <w:sz w:val="14"/>
        </w:rPr>
        <w:br/>
        <w:t xml:space="preserve">    background: #eff6ff;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margin-bottom: 0.25rem;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.ap-btn.edit:hover {</w:t>
      </w:r>
      <w:r>
        <w:rPr>
          <w:rFonts w:ascii="Consolas" w:hAnsi="Consolas"/>
          <w:sz w:val="14"/>
        </w:rPr>
        <w:br/>
        <w:t xml:space="preserve">    background: #dbeafe;</w:t>
      </w:r>
      <w:r>
        <w:rPr>
          <w:rFonts w:ascii="Consolas" w:hAnsi="Consolas"/>
          <w:sz w:val="14"/>
        </w:rPr>
        <w:br/>
        <w:t xml:space="preserve">    transform: scale(1.05);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.ap-btn.delete {</w:t>
      </w:r>
      <w:r>
        <w:rPr>
          <w:rFonts w:ascii="Consolas" w:hAnsi="Consolas"/>
          <w:sz w:val="14"/>
        </w:rPr>
        <w:br/>
        <w:t xml:space="preserve">    background: #fef2f2;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.ap-btn.delete:hover {</w:t>
      </w:r>
      <w:r>
        <w:rPr>
          <w:rFonts w:ascii="Consolas" w:hAnsi="Consolas"/>
          <w:sz w:val="14"/>
        </w:rPr>
        <w:br/>
        <w:t xml:space="preserve">    background: #fee2e2;</w:t>
      </w:r>
      <w:r>
        <w:rPr>
          <w:rFonts w:ascii="Consolas" w:hAnsi="Consolas"/>
          <w:sz w:val="14"/>
        </w:rPr>
        <w:br/>
        <w:t xml:space="preserve">    transform: scale(1.05);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Add Point Button in Card Header */</w:t>
      </w:r>
      <w:r>
        <w:rPr>
          <w:rFonts w:ascii="Consolas" w:hAnsi="Consolas"/>
          <w:sz w:val="14"/>
        </w:rPr>
        <w:br/>
        <w:t>.add-point-btn {</w:t>
      </w:r>
      <w:r>
        <w:rPr>
          <w:rFonts w:ascii="Consolas" w:hAnsi="Consolas"/>
          <w:sz w:val="14"/>
        </w:rPr>
        <w:br/>
        <w:t xml:space="preserve">    background: linear-gradient(135deg, rgba(106, 17, 203, 0.1) 0%, rgba(37, 117, 252, 0.1) 100%) !important;</w:t>
      </w:r>
      <w:r>
        <w:rPr>
          <w:rFonts w:ascii="Consolas" w:hAnsi="Consolas"/>
          <w:sz w:val="14"/>
        </w:rPr>
        <w:br/>
        <w:t xml:space="preserve">    color: var(--primary) !important;</w:t>
      </w:r>
      <w:r>
        <w:rPr>
          <w:rFonts w:ascii="Consolas" w:hAnsi="Consolas"/>
          <w:sz w:val="14"/>
        </w:rPr>
        <w:br/>
        <w:t xml:space="preserve">    border-radius: 50% !important;</w:t>
      </w:r>
      <w:r>
        <w:rPr>
          <w:rFonts w:ascii="Consolas" w:hAnsi="Consolas"/>
          <w:sz w:val="14"/>
        </w:rPr>
        <w:br/>
        <w:t xml:space="preserve">    width: 36px !important;</w:t>
      </w:r>
      <w:r>
        <w:rPr>
          <w:rFonts w:ascii="Consolas" w:hAnsi="Consolas"/>
          <w:sz w:val="14"/>
        </w:rPr>
        <w:br/>
        <w:t xml:space="preserve">    height: 36px !important;</w:t>
      </w:r>
      <w:r>
        <w:rPr>
          <w:rFonts w:ascii="Consolas" w:hAnsi="Consolas"/>
          <w:sz w:val="14"/>
        </w:rPr>
        <w:br/>
        <w:t xml:space="preserve">    margin-left: 0 !important;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.add-point-btn:hover {</w:t>
      </w:r>
      <w:r>
        <w:rPr>
          <w:rFonts w:ascii="Consolas" w:hAnsi="Consolas"/>
          <w:sz w:val="14"/>
        </w:rPr>
        <w:br/>
        <w:t xml:space="preserve">    background: linear-gradient(135deg, rgba(106, 17, 203, 0.15) 0%, rgba(37, 117, 252, 0.15) 100%) !important;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transform: rotate(90deg) scale(1.05);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Access Point Modal Specific Styles */</w:t>
      </w:r>
      <w:r>
        <w:rPr>
          <w:rFonts w:ascii="Consolas" w:hAnsi="Consolas"/>
          <w:sz w:val="14"/>
        </w:rPr>
        <w:br/>
        <w:t>.access-point-modal-content {</w:t>
      </w:r>
      <w:r>
        <w:rPr>
          <w:rFonts w:ascii="Consolas" w:hAnsi="Consolas"/>
          <w:sz w:val="14"/>
        </w:rPr>
        <w:br/>
        <w:t xml:space="preserve">    max-width: 420px;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.time-inputs-row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1fr;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.time-inputs-row .input-group {</w:t>
      </w:r>
      <w:r>
        <w:rPr>
          <w:rFonts w:ascii="Consolas" w:hAnsi="Consolas"/>
          <w:sz w:val="14"/>
        </w:rPr>
        <w:br/>
        <w:t xml:space="preserve">    margin-bottom: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.time-inputs-row input[type="time"]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0.85rem 1rem;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 xml:space="preserve">    font-family: 'JetBrains Mono', monospace;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.time-inputs-row input[type="time"]:focus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4px rgba(106, 17, 203,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Modal Actions */</w:t>
      </w:r>
      <w:r>
        <w:rPr>
          <w:rFonts w:ascii="Consolas" w:hAnsi="Consolas"/>
          <w:sz w:val="14"/>
        </w:rPr>
        <w:br/>
        <w:t>.modal-actions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margin-top: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.modal-actions .secondary-btn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.modal-actions .primary-btn {</w:t>
      </w:r>
      <w:r>
        <w:rPr>
          <w:rFonts w:ascii="Consolas" w:hAnsi="Consolas"/>
          <w:sz w:val="14"/>
        </w:rPr>
        <w:br/>
        <w:t xml:space="preserve">    flex: 2;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============================================</w:t>
      </w:r>
      <w:r>
        <w:rPr>
          <w:rFonts w:ascii="Consolas" w:hAnsi="Consolas"/>
          <w:sz w:val="14"/>
        </w:rPr>
        <w:br/>
        <w:t xml:space="preserve">   COLLAPSIBLE CARD STYLES</w:t>
      </w:r>
      <w:r>
        <w:rPr>
          <w:rFonts w:ascii="Consolas" w:hAnsi="Consolas"/>
          <w:sz w:val="14"/>
        </w:rPr>
        <w:br/>
        <w:t xml:space="preserve">   ============================================ */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Header Actions Container */</w:t>
      </w:r>
      <w:r>
        <w:rPr>
          <w:rFonts w:ascii="Consolas" w:hAnsi="Consolas"/>
          <w:sz w:val="14"/>
        </w:rPr>
        <w:br/>
        <w:t>.header-actions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1.2rem;</w:t>
      </w:r>
      <w:r>
        <w:rPr>
          <w:rFonts w:ascii="Consolas" w:hAnsi="Consolas"/>
          <w:sz w:val="14"/>
        </w:rPr>
        <w:br/>
        <w:t xml:space="preserve">    margin-left: auto;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Collapsible Header */</w:t>
      </w:r>
      <w:r>
        <w:rPr>
          <w:rFonts w:ascii="Consolas" w:hAnsi="Consolas"/>
          <w:sz w:val="14"/>
        </w:rPr>
        <w:br/>
        <w:t>.collapsible-header {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user-select: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Collapse icon - hidden on desktop */</w:t>
      </w:r>
      <w:r>
        <w:rPr>
          <w:rFonts w:ascii="Consolas" w:hAnsi="Consolas"/>
          <w:sz w:val="14"/>
        </w:rPr>
        <w:br/>
        <w:t>.collapse-icon {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transition: transform 0.3s ease;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 xml:space="preserve">    /* Hidden on desktop */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/* Collapsible Body */</w:t>
      </w:r>
      <w:r>
        <w:rPr>
          <w:rFonts w:ascii="Consolas" w:hAnsi="Consolas"/>
          <w:sz w:val="14"/>
        </w:rPr>
        <w:br/>
        <w:t>.collapsible-body {</w:t>
      </w:r>
      <w:r>
        <w:rPr>
          <w:rFonts w:ascii="Consolas" w:hAnsi="Consolas"/>
          <w:sz w:val="14"/>
        </w:rPr>
        <w:br/>
        <w:t xml:space="preserve">    transition: max-height 0.35s ease, opacity 0.25s ease, padding 0.25s ease;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max-height: 1000px;</w:t>
      </w:r>
      <w:r>
        <w:rPr>
          <w:rFonts w:ascii="Consolas" w:hAnsi="Consolas"/>
          <w:sz w:val="14"/>
        </w:rPr>
        <w:br/>
        <w:t xml:space="preserve">    opacity: 1;</w:t>
      </w:r>
      <w:r>
        <w:rPr>
          <w:rFonts w:ascii="Consolas" w:hAnsi="Consolas"/>
          <w:sz w:val="14"/>
        </w:rPr>
        <w:br/>
        <w:t xml:space="preserve">    padding-top: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.collapsible-card.collapsed .collapsible-body {</w:t>
      </w:r>
      <w:r>
        <w:rPr>
          <w:rFonts w:ascii="Consolas" w:hAnsi="Consolas"/>
          <w:sz w:val="14"/>
        </w:rPr>
        <w:br/>
        <w:t xml:space="preserve">    max-height: 0;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padding-top: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.collapsible-card.collapsed .collapse-icon {</w:t>
      </w:r>
      <w:r>
        <w:rPr>
          <w:rFonts w:ascii="Consolas" w:hAnsi="Consolas"/>
          <w:sz w:val="14"/>
        </w:rPr>
        <w:br/>
        <w:t xml:space="preserve">    transform: rotate(-90deg);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Access Point Actions Row (inline with timing) */</w:t>
      </w:r>
      <w:r>
        <w:rPr>
          <w:rFonts w:ascii="Consolas" w:hAnsi="Consolas"/>
          <w:sz w:val="14"/>
        </w:rPr>
        <w:br/>
        <w:t>.ap-actions-row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Timing Badge */</w:t>
      </w:r>
      <w:r>
        <w:rPr>
          <w:rFonts w:ascii="Consolas" w:hAnsi="Consolas"/>
          <w:sz w:val="14"/>
        </w:rPr>
        <w:br/>
        <w:t>.ap-time-badge {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background: #f1f5f9;</w:t>
      </w:r>
      <w:r>
        <w:rPr>
          <w:rFonts w:ascii="Consolas" w:hAnsi="Consolas"/>
          <w:sz w:val="14"/>
        </w:rPr>
        <w:br/>
        <w:t xml:space="preserve">    padding: 0.35rem 0.6rem;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font-family: 'JetBrains Mono', monospace;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width: fit-content;</w:t>
      </w:r>
      <w:r>
        <w:rPr>
          <w:rFonts w:ascii="Consolas" w:hAnsi="Consolas"/>
          <w:sz w:val="14"/>
        </w:rPr>
        <w:br/>
        <w:t xml:space="preserve">    display: inline-block;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Responsive Adjustments for Access Points */</w:t>
      </w:r>
      <w:r>
        <w:rPr>
          <w:rFonts w:ascii="Consolas" w:hAnsi="Consolas"/>
          <w:sz w:val="14"/>
        </w:rPr>
        <w:br/>
        <w:t>@media (max-width: 768px)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Show collapse icon on mobile/tablet */</w:t>
      </w:r>
      <w:r>
        <w:rPr>
          <w:rFonts w:ascii="Consolas" w:hAnsi="Consolas"/>
          <w:sz w:val="14"/>
        </w:rPr>
        <w:br/>
        <w:t xml:space="preserve">    .collapse-icon {</w:t>
      </w:r>
      <w:r>
        <w:rPr>
          <w:rFonts w:ascii="Consolas" w:hAnsi="Consolas"/>
          <w:sz w:val="14"/>
        </w:rPr>
        <w:br/>
        <w:t xml:space="preserve">        display: block;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.collapsible-header {</w:t>
      </w:r>
      <w:r>
        <w:rPr>
          <w:rFonts w:ascii="Consolas" w:hAnsi="Consolas"/>
          <w:sz w:val="14"/>
        </w:rPr>
        <w:br/>
        <w:t xml:space="preserve">        margin-bottom: 0;</w:t>
      </w:r>
      <w:r>
        <w:rPr>
          <w:rFonts w:ascii="Consolas" w:hAnsi="Consolas"/>
          <w:sz w:val="14"/>
        </w:rPr>
        <w:br/>
        <w:t xml:space="preserve">        border-bottom: none;</w:t>
      </w:r>
      <w:r>
        <w:rPr>
          <w:rFonts w:ascii="Consolas" w:hAnsi="Consolas"/>
          <w:sz w:val="14"/>
        </w:rPr>
        <w:br/>
        <w:t xml:space="preserve">        padding-bottom: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.collapsible-card:not(.collapsed) .collapsible-header {</w:t>
      </w:r>
      <w:r>
        <w:rPr>
          <w:rFonts w:ascii="Consolas" w:hAnsi="Consolas"/>
          <w:sz w:val="14"/>
        </w:rPr>
        <w:br/>
        <w:t xml:space="preserve">        margin-bottom: 1rem;</w:t>
      </w:r>
      <w:r>
        <w:rPr>
          <w:rFonts w:ascii="Consolas" w:hAnsi="Consolas"/>
          <w:sz w:val="14"/>
        </w:rPr>
        <w:br/>
        <w:t xml:space="preserve">        border-bottom: 2px solid #f1f5f9;</w:t>
      </w:r>
      <w:r>
        <w:rPr>
          <w:rFonts w:ascii="Consolas" w:hAnsi="Consolas"/>
          <w:sz w:val="14"/>
        </w:rPr>
        <w:br/>
        <w:t xml:space="preserve">        padding-bottom: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.access-point-item {</w:t>
      </w:r>
      <w:r>
        <w:rPr>
          <w:rFonts w:ascii="Consolas" w:hAnsi="Consolas"/>
          <w:sz w:val="14"/>
        </w:rPr>
        <w:br/>
        <w:t xml:space="preserve">        padding: 1rem;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.ap-info {</w:t>
      </w:r>
      <w:r>
        <w:rPr>
          <w:rFonts w:ascii="Consolas" w:hAnsi="Consolas"/>
          <w:sz w:val="14"/>
        </w:rPr>
        <w:br/>
        <w:t xml:space="preserve">        flex: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Buttons container - positioned to the right */</w:t>
      </w:r>
      <w:r>
        <w:rPr>
          <w:rFonts w:ascii="Consolas" w:hAnsi="Consolas"/>
          <w:sz w:val="14"/>
        </w:rPr>
        <w:br/>
        <w:t xml:space="preserve">    .ap-buttons {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gap: 0.4rem;</w:t>
      </w:r>
      <w:r>
        <w:rPr>
          <w:rFonts w:ascii="Consolas" w:hAnsi="Consolas"/>
          <w:sz w:val="14"/>
        </w:rPr>
        <w:br/>
        <w:t xml:space="preserve">        margin-left: auto;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align-self: flex-start;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.ap-name {</w:t>
      </w:r>
      <w:r>
        <w:rPr>
          <w:rFonts w:ascii="Consolas" w:hAnsi="Consolas"/>
          <w:sz w:val="14"/>
        </w:rPr>
        <w:br/>
        <w:t xml:space="preserve">        font-size: 1.05rem;</w:t>
      </w:r>
      <w:r>
        <w:rPr>
          <w:rFonts w:ascii="Consolas" w:hAnsi="Consolas"/>
          <w:sz w:val="14"/>
        </w:rPr>
        <w:br/>
        <w:t xml:space="preserve">        font-weight: 800;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Larger edit/delete buttons on mobile */</w:t>
      </w:r>
      <w:r>
        <w:rPr>
          <w:rFonts w:ascii="Consolas" w:hAnsi="Consolas"/>
          <w:sz w:val="14"/>
        </w:rPr>
        <w:br/>
        <w:t xml:space="preserve">    .ap-btn {</w:t>
      </w:r>
      <w:r>
        <w:rPr>
          <w:rFonts w:ascii="Consolas" w:hAnsi="Consolas"/>
          <w:sz w:val="14"/>
        </w:rPr>
        <w:br/>
        <w:t xml:space="preserve">        width: 40px;</w:t>
      </w:r>
      <w:r>
        <w:rPr>
          <w:rFonts w:ascii="Consolas" w:hAnsi="Consolas"/>
          <w:sz w:val="14"/>
        </w:rPr>
        <w:br/>
        <w:t xml:space="preserve">        height: 40px;</w:t>
      </w:r>
      <w:r>
        <w:rPr>
          <w:rFonts w:ascii="Consolas" w:hAnsi="Consolas"/>
          <w:sz w:val="14"/>
        </w:rPr>
        <w:br/>
        <w:t xml:space="preserve">        font-size: 0.95rem;</w:t>
      </w:r>
      <w:r>
        <w:rPr>
          <w:rFonts w:ascii="Consolas" w:hAnsi="Consolas"/>
          <w:sz w:val="14"/>
        </w:rPr>
        <w:br/>
        <w:t xml:space="preserve">        border-radius: 10px;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Time badge styling on mobile */</w:t>
      </w:r>
      <w:r>
        <w:rPr>
          <w:rFonts w:ascii="Consolas" w:hAnsi="Consolas"/>
          <w:sz w:val="14"/>
        </w:rPr>
        <w:br/>
        <w:t xml:space="preserve">    .ap-time-badge {</w:t>
      </w:r>
      <w:r>
        <w:rPr>
          <w:rFonts w:ascii="Consolas" w:hAnsi="Consolas"/>
          <w:sz w:val="14"/>
        </w:rPr>
        <w:br/>
        <w:t xml:space="preserve">        font-size: 0.75rem;</w:t>
      </w:r>
      <w:r>
        <w:rPr>
          <w:rFonts w:ascii="Consolas" w:hAnsi="Consolas"/>
          <w:sz w:val="14"/>
        </w:rPr>
        <w:br/>
        <w:t xml:space="preserve">        padding: 0.4rem 0.75rem;</w:t>
      </w:r>
      <w:r>
        <w:rPr>
          <w:rFonts w:ascii="Consolas" w:hAnsi="Consolas"/>
          <w:sz w:val="14"/>
        </w:rPr>
        <w:br/>
        <w:t xml:space="preserve">        background: #f1f5f9;</w:t>
      </w:r>
      <w:r>
        <w:rPr>
          <w:rFonts w:ascii="Consolas" w:hAnsi="Consolas"/>
          <w:sz w:val="14"/>
        </w:rPr>
        <w:br/>
        <w:t xml:space="preserve">        border-radius: 20px;</w:t>
      </w:r>
      <w:r>
        <w:rPr>
          <w:rFonts w:ascii="Consolas" w:hAnsi="Consolas"/>
          <w:sz w:val="14"/>
        </w:rPr>
        <w:br/>
        <w:t xml:space="preserve">        margin-top: 0.25rem;</w:t>
      </w:r>
      <w:r>
        <w:rPr>
          <w:rFonts w:ascii="Consolas" w:hAnsi="Consolas"/>
          <w:sz w:val="14"/>
        </w:rPr>
        <w:br/>
        <w:t xml:space="preserve">        display: inline-block;</w:t>
      </w:r>
      <w:r>
        <w:rPr>
          <w:rFonts w:ascii="Consolas" w:hAnsi="Consolas"/>
          <w:sz w:val="14"/>
        </w:rPr>
        <w:br/>
        <w:t xml:space="preserve">        width: fit-content;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.time-inputs-row {</w:t>
      </w:r>
      <w:r>
        <w:rPr>
          <w:rFonts w:ascii="Consolas" w:hAnsi="Consolas"/>
          <w:sz w:val="14"/>
        </w:rPr>
        <w:br/>
        <w:t xml:space="preserve">        grid-template-columns: 1fr;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Larger Event ID and Staff Password on mobile */</w:t>
      </w:r>
      <w:r>
        <w:rPr>
          <w:rFonts w:ascii="Consolas" w:hAnsi="Consolas"/>
          <w:sz w:val="14"/>
        </w:rPr>
        <w:br/>
        <w:t xml:space="preserve">    .access-row strong {</w:t>
      </w:r>
      <w:r>
        <w:rPr>
          <w:rFonts w:ascii="Consolas" w:hAnsi="Consolas"/>
          <w:sz w:val="14"/>
        </w:rPr>
        <w:br/>
        <w:t xml:space="preserve">        font-size: 1rem;</w:t>
      </w:r>
      <w:r>
        <w:rPr>
          <w:rFonts w:ascii="Consolas" w:hAnsi="Consolas"/>
          <w:sz w:val="14"/>
        </w:rPr>
        <w:br/>
        <w:t xml:space="preserve">        padding: 0.6rem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.add-point-btn {</w:t>
      </w:r>
      <w:r>
        <w:rPr>
          <w:rFonts w:ascii="Consolas" w:hAnsi="Consolas"/>
          <w:sz w:val="14"/>
        </w:rPr>
        <w:br/>
        <w:t xml:space="preserve">        width: 32px !important;</w:t>
      </w:r>
      <w:r>
        <w:rPr>
          <w:rFonts w:ascii="Consolas" w:hAnsi="Consolas"/>
          <w:sz w:val="14"/>
        </w:rPr>
        <w:br/>
        <w:t xml:space="preserve">        height: 32px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.staff-history-header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    text-align: center;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.staff-history-actions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    justify-content: center;</w:t>
      </w:r>
      <w:r>
        <w:rPr>
          <w:rFonts w:ascii="Consolas" w:hAnsi="Consolas"/>
          <w:sz w:val="14"/>
        </w:rPr>
        <w:br/>
        <w:t xml:space="preserve">        gap: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.modal-actions {</w:t>
      </w:r>
      <w:r>
        <w:rPr>
          <w:rFonts w:ascii="Consolas" w:hAnsi="Consolas"/>
          <w:sz w:val="14"/>
        </w:rPr>
        <w:br/>
        <w:t xml:space="preserve">        flex-direction: column-reverse;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Log item styles update */</w:t>
      </w:r>
      <w:r>
        <w:rPr>
          <w:rFonts w:ascii="Consolas" w:hAnsi="Consolas"/>
          <w:sz w:val="14"/>
        </w:rPr>
        <w:br/>
        <w:t xml:space="preserve">    .log-item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    gap: 0.2rem;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.log-email {</w:t>
      </w:r>
      <w:r>
        <w:rPr>
          <w:rFonts w:ascii="Consolas" w:hAnsi="Consolas"/>
          <w:sz w:val="14"/>
        </w:rPr>
        <w:br/>
        <w:t xml:space="preserve">        text-align: center;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.log-info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    justify-content: center;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.log-time {</w:t>
      </w:r>
      <w:r>
        <w:rPr>
          <w:rFonts w:ascii="Consolas" w:hAnsi="Consolas"/>
          <w:sz w:val="14"/>
        </w:rPr>
        <w:br/>
        <w:t xml:space="preserve">        align-self: center;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.log-item.selectable {</w:t>
      </w:r>
      <w:r>
        <w:rPr>
          <w:rFonts w:ascii="Consolas" w:hAnsi="Consolas"/>
          <w:sz w:val="14"/>
        </w:rPr>
        <w:br/>
        <w:t xml:space="preserve">        position: relative;</w:t>
      </w:r>
      <w:r>
        <w:rPr>
          <w:rFonts w:ascii="Consolas" w:hAnsi="Consolas"/>
          <w:sz w:val="14"/>
        </w:rPr>
        <w:br/>
        <w:t xml:space="preserve">        padding-left: 2.5rem;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.log-info input[type="checkbox"] {</w:t>
      </w:r>
      <w:r>
        <w:rPr>
          <w:rFonts w:ascii="Consolas" w:hAnsi="Consolas"/>
          <w:sz w:val="14"/>
        </w:rPr>
        <w:br/>
        <w:t xml:space="preserve">        position: absolute;</w:t>
      </w:r>
      <w:r>
        <w:rPr>
          <w:rFonts w:ascii="Consolas" w:hAnsi="Consolas"/>
          <w:sz w:val="14"/>
        </w:rPr>
        <w:br/>
        <w:t xml:space="preserve">        left: 0.75rem;</w:t>
      </w:r>
      <w:r>
        <w:rPr>
          <w:rFonts w:ascii="Consolas" w:hAnsi="Consolas"/>
          <w:sz w:val="14"/>
        </w:rPr>
        <w:br/>
        <w:t xml:space="preserve">        top: 50%;</w:t>
      </w:r>
      <w:r>
        <w:rPr>
          <w:rFonts w:ascii="Consolas" w:hAnsi="Consolas"/>
          <w:sz w:val="14"/>
        </w:rPr>
        <w:br/>
        <w:t xml:space="preserve">        transform: translateY(-50%);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Log Item New Styles */</w:t>
      </w:r>
      <w:r>
        <w:rPr>
          <w:rFonts w:ascii="Consolas" w:hAnsi="Consolas"/>
          <w:sz w:val="14"/>
        </w:rPr>
        <w:br/>
        <w:t>.log-item.selectable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padding: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.log-info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.log-email {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/*color: var(--text-main);*/</w:t>
      </w:r>
      <w:r>
        <w:rPr>
          <w:rFonts w:ascii="Consolas" w:hAnsi="Consolas"/>
          <w:sz w:val="14"/>
        </w:rPr>
        <w:br/>
        <w:t xml:space="preserve">    color: #dcfce7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.log-time {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/*color: #94a3b8;*/</w:t>
      </w:r>
      <w:r>
        <w:rPr>
          <w:rFonts w:ascii="Consolas" w:hAnsi="Consolas"/>
          <w:sz w:val="14"/>
        </w:rPr>
        <w:br/>
        <w:t xml:space="preserve">    background: rgba(255, 255, 255, 0.05);</w:t>
      </w:r>
      <w:r>
        <w:rPr>
          <w:rFonts w:ascii="Consolas" w:hAnsi="Consolas"/>
          <w:sz w:val="14"/>
        </w:rPr>
        <w:br/>
        <w:t xml:space="preserve">    padding: 0.2rem 0.5rem;</w:t>
      </w:r>
      <w:r>
        <w:rPr>
          <w:rFonts w:ascii="Consolas" w:hAnsi="Consolas"/>
          <w:sz w:val="14"/>
        </w:rPr>
        <w:br/>
        <w:t xml:space="preserve">    border-radius: 4px;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margin-left: 0.5rem;</w:t>
      </w:r>
      <w:r>
        <w:rPr>
          <w:rFonts w:ascii="Consolas" w:hAnsi="Consolas"/>
          <w:sz w:val="14"/>
        </w:rPr>
        <w:br/>
        <w:t xml:space="preserve">    font-family: 'JetBrains Mono', monospace;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.modal-actions .secondary-btn,</w:t>
      </w:r>
      <w:r>
        <w:rPr>
          <w:rFonts w:ascii="Consolas" w:hAnsi="Consolas"/>
          <w:sz w:val="14"/>
        </w:rPr>
        <w:br/>
        <w:t>.modal-actions .primary-btn {</w:t>
      </w:r>
      <w:r>
        <w:rPr>
          <w:rFonts w:ascii="Consolas" w:hAnsi="Consolas"/>
          <w:sz w:val="14"/>
        </w:rPr>
        <w:br/>
        <w:t xml:space="preserve">    flex: unset;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Desktop: smaller modal buttons */</w:t>
      </w:r>
      <w:r>
        <w:rPr>
          <w:rFonts w:ascii="Consolas" w:hAnsi="Consolas"/>
          <w:sz w:val="14"/>
        </w:rPr>
        <w:br/>
        <w:t>@media (min-width: 600px)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.modal-actions .secondary-btn,</w:t>
      </w:r>
      <w:r>
        <w:rPr>
          <w:rFonts w:ascii="Consolas" w:hAnsi="Consolas"/>
          <w:sz w:val="14"/>
        </w:rPr>
        <w:br/>
        <w:t xml:space="preserve">    .modal-actions .primary-btn {</w:t>
      </w:r>
      <w:r>
        <w:rPr>
          <w:rFonts w:ascii="Consolas" w:hAnsi="Consolas"/>
          <w:sz w:val="14"/>
        </w:rPr>
        <w:br/>
        <w:t xml:space="preserve">        flex: 1;</w:t>
      </w:r>
      <w:r>
        <w:rPr>
          <w:rFonts w:ascii="Consolas" w:hAnsi="Consolas"/>
          <w:sz w:val="14"/>
        </w:rPr>
        <w:br/>
        <w:t xml:space="preserve">        width: auto;</w:t>
      </w:r>
      <w:r>
        <w:rPr>
          <w:rFonts w:ascii="Consolas" w:hAnsi="Consolas"/>
          <w:sz w:val="14"/>
        </w:rPr>
        <w:br/>
        <w:t xml:space="preserve">        padding: 0.75rem 1.25rem;</w:t>
      </w:r>
      <w:r>
        <w:rPr>
          <w:rFonts w:ascii="Consolas" w:hAnsi="Consolas"/>
          <w:sz w:val="14"/>
        </w:rPr>
        <w:br/>
        <w:t xml:space="preserve">        font-size: 0.9rem;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Even larger on very small screens */</w:t>
      </w:r>
      <w:r>
        <w:rPr>
          <w:rFonts w:ascii="Consolas" w:hAnsi="Consolas"/>
          <w:sz w:val="14"/>
        </w:rPr>
        <w:br/>
        <w:t>.access-row strong {</w:t>
      </w:r>
      <w:r>
        <w:rPr>
          <w:rFonts w:ascii="Consolas" w:hAnsi="Consolas"/>
          <w:sz w:val="14"/>
        </w:rPr>
        <w:br/>
        <w:t xml:space="preserve">    font-size: 1.05rem;</w:t>
      </w:r>
      <w:r>
        <w:rPr>
          <w:rFonts w:ascii="Consolas" w:hAnsi="Consolas"/>
          <w:sz w:val="14"/>
        </w:rPr>
        <w:br/>
        <w:t xml:space="preserve">    padding: 0.7rem 1.1rem;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display: block;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Info Notes Styling */</w:t>
      </w:r>
      <w:r>
        <w:rPr>
          <w:rFonts w:ascii="Consolas" w:hAnsi="Consolas"/>
          <w:sz w:val="14"/>
        </w:rPr>
        <w:br/>
        <w:t>.help-note-accent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border: 1px solid rgba(139, 92, 246, 0.3);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padding: 0.75rem 1rem;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flex-start;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margin-top: 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.help-note-accent i {</w:t>
      </w:r>
      <w:r>
        <w:rPr>
          <w:rFonts w:ascii="Consolas" w:hAnsi="Consolas"/>
          <w:sz w:val="14"/>
        </w:rPr>
        <w:br/>
        <w:t xml:space="preserve">    color: #a78bfa;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margin-top: .95rem;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.modal-info-note {</w:t>
      </w:r>
      <w:r>
        <w:rPr>
          <w:rFonts w:ascii="Consolas" w:hAnsi="Consolas"/>
          <w:sz w:val="14"/>
        </w:rPr>
        <w:br/>
        <w:t xml:space="preserve">    background: rgba(251, 191, 36, 0.15);</w:t>
      </w:r>
      <w:r>
        <w:rPr>
          <w:rFonts w:ascii="Consolas" w:hAnsi="Consolas"/>
          <w:sz w:val="14"/>
        </w:rPr>
        <w:br/>
        <w:t xml:space="preserve">    border: 1px solid rgba(251, 191, 36, 0.5);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padding: 0.65rem 0.85rem;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color: #78350f;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flex-start;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.modal-info-note i {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margin-top: 2px;</w:t>
      </w:r>
      <w:r>
        <w:rPr>
          <w:rFonts w:ascii="Consolas" w:hAnsi="Consolas"/>
          <w:sz w:val="14"/>
        </w:rPr>
        <w:br/>
        <w:t xml:space="preserve">    color: #b45309;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Edit Event Modal Date Inputs */</w:t>
      </w:r>
      <w:r>
        <w:rPr>
          <w:rFonts w:ascii="Consolas" w:hAnsi="Consolas"/>
          <w:sz w:val="14"/>
        </w:rPr>
        <w:br/>
        <w:t>#edit-event-modal input[type="date"]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0.75rem 1rem;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 xml:space="preserve">    font-family: inherit;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#edit-event-modal input[type="date"]:focus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4px rgba(139, 92, 246, 0.15);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#edit-event-modal input[type="text"]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0.75rem 1rem;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#edit-event-modal input[type="text"]:focus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box-shadow: 0 0 0 4px rgba(139, 92, 246, 0.15);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#edit-event-modal .time-inputs-row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1fr;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#edit-event-modal .input-group {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#edit-event-modal .input-group label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margin-bottom: 0.5rem;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0.5px;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Date Toggle Section for Access Point Modal */</w:t>
      </w:r>
      <w:r>
        <w:rPr>
          <w:rFonts w:ascii="Consolas" w:hAnsi="Consolas"/>
          <w:sz w:val="14"/>
        </w:rPr>
        <w:br/>
        <w:t>.date-toggle-section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padding: 0.75rem 1rem;</w:t>
      </w:r>
      <w:r>
        <w:rPr>
          <w:rFonts w:ascii="Consolas" w:hAnsi="Consolas"/>
          <w:sz w:val="14"/>
        </w:rPr>
        <w:br/>
        <w:t xml:space="preserve">    background: rgba(139, 92, 246, 0.05);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border: 1px solid rgba(139, 92, 246,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.date-toggle-section .all-days-toggle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.date-toggle-section .all-days-toggle .checkbox-box {</w:t>
      </w:r>
      <w:r>
        <w:rPr>
          <w:rFonts w:ascii="Consolas" w:hAnsi="Consolas"/>
          <w:sz w:val="14"/>
        </w:rPr>
        <w:br/>
        <w:t xml:space="preserve">    width: 20px;</w:t>
      </w:r>
      <w:r>
        <w:rPr>
          <w:rFonts w:ascii="Consolas" w:hAnsi="Consolas"/>
          <w:sz w:val="14"/>
        </w:rPr>
        <w:br/>
        <w:t xml:space="preserve">    height: 20px;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6px;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.date-toggle-section .all-days-toggle input:checked+.checkbox-box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.date-toggle-section .all-days-toggle input:checked+.checkbox-box::after {</w:t>
      </w:r>
      <w:r>
        <w:rPr>
          <w:rFonts w:ascii="Consolas" w:hAnsi="Consolas"/>
          <w:sz w:val="14"/>
        </w:rPr>
        <w:br/>
        <w:t xml:space="preserve">    content: '✓';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.date-toggle-section .all-days-toggle input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.date-input-wrapper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.date-input-wrapper label {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.date-input-wrapper input[type="date"] {</w:t>
      </w:r>
      <w:r>
        <w:rPr>
          <w:rFonts w:ascii="Consolas" w:hAnsi="Consolas"/>
          <w:sz w:val="14"/>
        </w:rPr>
        <w:br/>
        <w:t xml:space="preserve">    padding: 0.5rem 0.75rem;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min-width: 140px;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.date-input-wrapper input[type="date"]:focus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3px rgba(106, 17, 203, 0.15);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Date Badge in Access Point List */</w:t>
      </w:r>
      <w:r>
        <w:rPr>
          <w:rFonts w:ascii="Consolas" w:hAnsi="Consolas"/>
          <w:sz w:val="14"/>
        </w:rPr>
        <w:br/>
        <w:t>.ap-date-badge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padding: 0.25rem 0.6rem;</w:t>
      </w:r>
      <w:r>
        <w:rPr>
          <w:rFonts w:ascii="Consolas" w:hAnsi="Consolas"/>
          <w:sz w:val="14"/>
        </w:rPr>
        <w:br/>
        <w:t xml:space="preserve">    border-radius: 6px;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.ap-time-badge {</w:t>
      </w:r>
      <w:r>
        <w:rPr>
          <w:rFonts w:ascii="Consolas" w:hAnsi="Consolas"/>
          <w:sz w:val="14"/>
        </w:rPr>
        <w:br/>
        <w:t xml:space="preserve">    background: rgba(100, 116, 139, 0.1);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padding: 0.25rem 0.6rem;</w:t>
      </w:r>
      <w:r>
        <w:rPr>
          <w:rFonts w:ascii="Consolas" w:hAnsi="Consolas"/>
          <w:sz w:val="14"/>
        </w:rPr>
        <w:br/>
        <w:t xml:space="preserve">    border-radius: 6px;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.ap-name {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Access Point Item - horizontal row on desktop */</w:t>
      </w:r>
      <w:r>
        <w:rPr>
          <w:rFonts w:ascii="Consolas" w:hAnsi="Consolas"/>
          <w:sz w:val="14"/>
        </w:rPr>
        <w:br/>
        <w:t>.access-point-item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padding: 0.65rem 1rem;</w:t>
      </w:r>
      <w:r>
        <w:rPr>
          <w:rFonts w:ascii="Consolas" w:hAnsi="Consolas"/>
          <w:sz w:val="14"/>
        </w:rPr>
        <w:br/>
        <w:t xml:space="preserve">    background: #fafbfc;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margin-bottom: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.ap-info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0.6rem;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.ap-buttons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 {</w:t>
      </w:r>
      <w:r>
        <w:rPr>
          <w:rFonts w:ascii="Consolas" w:hAnsi="Consolas"/>
          <w:sz w:val="14"/>
        </w:rPr>
        <w:br/>
        <w:t xml:space="preserve">    width: 36px;</w:t>
      </w:r>
      <w:r>
        <w:rPr>
          <w:rFonts w:ascii="Consolas" w:hAnsi="Consolas"/>
          <w:sz w:val="14"/>
        </w:rPr>
        <w:br/>
        <w:t xml:space="preserve">    height: 36px;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border-radius: 8px;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.ap-btn.edit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.ap-btn.edit:hover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.ap-btn.delete {</w:t>
      </w:r>
      <w:r>
        <w:rPr>
          <w:rFonts w:ascii="Consolas" w:hAnsi="Consolas"/>
          <w:sz w:val="14"/>
        </w:rPr>
        <w:br/>
        <w:t xml:space="preserve">    background: rgba(239, 68, 68, 0.1);</w:t>
      </w:r>
      <w:r>
        <w:rPr>
          <w:rFonts w:ascii="Consolas" w:hAnsi="Consolas"/>
          <w:sz w:val="14"/>
        </w:rPr>
        <w:br/>
        <w:t xml:space="preserve">    color: #ef4444;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.ap-btn.delete:hover {</w:t>
      </w:r>
      <w:r>
        <w:rPr>
          <w:rFonts w:ascii="Consolas" w:hAnsi="Consolas"/>
          <w:sz w:val="14"/>
        </w:rPr>
        <w:br/>
        <w:t xml:space="preserve">    background: #ef4444;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600px) {</w:t>
      </w:r>
      <w:r>
        <w:rPr>
          <w:rFonts w:ascii="Consolas" w:hAnsi="Consolas"/>
          <w:sz w:val="14"/>
        </w:rPr>
        <w:br/>
        <w:t xml:space="preserve">    .access-point-item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flex-start;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.ap-info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flex-start;</w:t>
      </w:r>
      <w:r>
        <w:rPr>
          <w:rFonts w:ascii="Consolas" w:hAnsi="Consolas"/>
          <w:sz w:val="14"/>
        </w:rPr>
        <w:br/>
        <w:t xml:space="preserve">        gap: 0.4rem;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.ap-buttons {</w:t>
      </w:r>
      <w:r>
        <w:rPr>
          <w:rFonts w:ascii="Consolas" w:hAnsi="Consolas"/>
          <w:sz w:val="14"/>
        </w:rPr>
        <w:br/>
        <w:t xml:space="preserve">        align-self: flex-end;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.ap-date-badge {</w:t>
      </w:r>
      <w:r>
        <w:rPr>
          <w:rFonts w:ascii="Consolas" w:hAnsi="Consolas"/>
          <w:sz w:val="14"/>
        </w:rPr>
        <w:br/>
        <w:t xml:space="preserve">        margin-left: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Permission Chip Date Badge */</w:t>
      </w:r>
      <w:r>
        <w:rPr>
          <w:rFonts w:ascii="Consolas" w:hAnsi="Consolas"/>
          <w:sz w:val="14"/>
        </w:rPr>
        <w:br/>
        <w:t>.chip-date {</w:t>
      </w:r>
      <w:r>
        <w:rPr>
          <w:rFonts w:ascii="Consolas" w:hAnsi="Consolas"/>
          <w:sz w:val="14"/>
        </w:rPr>
        <w:br/>
        <w:t xml:space="preserve">    background: rgba(139, 92, 246, 0.15);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padding: 0.15rem 0.4rem;</w:t>
      </w:r>
      <w:r>
        <w:rPr>
          <w:rFonts w:ascii="Consolas" w:hAnsi="Consolas"/>
          <w:sz w:val="14"/>
        </w:rPr>
        <w:br/>
        <w:t xml:space="preserve">    border-radius: 4px;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margin-left: 0.25rem;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.chip-name {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Responsive permission chips */</w:t>
      </w:r>
      <w:r>
        <w:rPr>
          <w:rFonts w:ascii="Consolas" w:hAnsi="Consolas"/>
          <w:sz w:val="14"/>
        </w:rPr>
        <w:br/>
        <w:t>.permission-chip .chip-content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flex-wrap: wrap;</w:t>
      </w:r>
      <w:r>
        <w:rPr>
          <w:rFonts w:ascii="Consolas" w:hAnsi="Consolas"/>
          <w:sz w:val="14"/>
        </w:rPr>
        <w:br/>
        <w:t xml:space="preserve">    gap: 0.35rem;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.chip-time {</w:t>
      </w:r>
      <w:r>
        <w:rPr>
          <w:rFonts w:ascii="Consolas" w:hAnsi="Consolas"/>
          <w:sz w:val="14"/>
        </w:rPr>
        <w:br/>
        <w:t xml:space="preserve">    background: rgba(100, 116, 139, 0.1);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padding: 0.15rem 0.4rem;</w:t>
      </w:r>
      <w:r>
        <w:rPr>
          <w:rFonts w:ascii="Consolas" w:hAnsi="Consolas"/>
          <w:sz w:val="14"/>
        </w:rPr>
        <w:br/>
        <w:t xml:space="preserve">    border-radius: 4px;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font-size: 0.65rem;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.permission-chip {</w:t>
      </w:r>
      <w:r>
        <w:rPr>
          <w:rFonts w:ascii="Consolas" w:hAnsi="Consolas"/>
          <w:sz w:val="14"/>
        </w:rPr>
        <w:br/>
        <w:t xml:space="preserve">        width: 100%;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.permission-chip .chip-content {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flex-start;</w:t>
      </w:r>
      <w:r>
        <w:rPr>
          <w:rFonts w:ascii="Consolas" w:hAnsi="Consolas"/>
          <w:sz w:val="14"/>
        </w:rPr>
        <w:br/>
        <w:t xml:space="preserve">        gap: 0.15rem;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.chip-date {</w:t>
      </w:r>
      <w:r>
        <w:rPr>
          <w:rFonts w:ascii="Consolas" w:hAnsi="Consolas"/>
          <w:sz w:val="14"/>
        </w:rPr>
        <w:br/>
        <w:t xml:space="preserve">        margin-left: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.chip-time {</w:t>
      </w:r>
      <w:r>
        <w:rPr>
          <w:rFonts w:ascii="Consolas" w:hAnsi="Consolas"/>
          <w:sz w:val="14"/>
        </w:rPr>
        <w:br/>
        <w:t xml:space="preserve">        margin-left: 0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Toggle Switch for manage-event page */</w:t>
      </w:r>
      <w:r>
        <w:rPr>
          <w:rFonts w:ascii="Consolas" w:hAnsi="Consolas"/>
          <w:sz w:val="14"/>
        </w:rPr>
        <w:br/>
        <w:t>.all-days-row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padding: 0.5rem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.toggle-label {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line-height: 24px;</w:t>
      </w:r>
      <w:r>
        <w:rPr>
          <w:rFonts w:ascii="Consolas" w:hAnsi="Consolas"/>
          <w:sz w:val="14"/>
        </w:rPr>
        <w:br/>
        <w:t xml:space="preserve">    margin-bottom: auto;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.toggle-switch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width: 44px;</w:t>
      </w:r>
      <w:r>
        <w:rPr>
          <w:rFonts w:ascii="Consolas" w:hAnsi="Consolas"/>
          <w:sz w:val="14"/>
        </w:rPr>
        <w:br/>
        <w:t xml:space="preserve">    height: 24px;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.toggle-switch input {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width: 0;</w:t>
      </w:r>
      <w:r>
        <w:rPr>
          <w:rFonts w:ascii="Consolas" w:hAnsi="Consolas"/>
          <w:sz w:val="14"/>
        </w:rPr>
        <w:br/>
        <w:t xml:space="preserve">    height: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.toggle-slider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top: 0;</w:t>
      </w:r>
      <w:r>
        <w:rPr>
          <w:rFonts w:ascii="Consolas" w:hAnsi="Consolas"/>
          <w:sz w:val="14"/>
        </w:rPr>
        <w:br/>
        <w:t xml:space="preserve">    left: 0;</w:t>
      </w:r>
      <w:r>
        <w:rPr>
          <w:rFonts w:ascii="Consolas" w:hAnsi="Consolas"/>
          <w:sz w:val="14"/>
        </w:rPr>
        <w:br/>
        <w:t xml:space="preserve">    right: 0;</w:t>
      </w:r>
      <w:r>
        <w:rPr>
          <w:rFonts w:ascii="Consolas" w:hAnsi="Consolas"/>
          <w:sz w:val="14"/>
        </w:rPr>
        <w:br/>
        <w:t xml:space="preserve">    bottom: 0;</w:t>
      </w:r>
      <w:r>
        <w:rPr>
          <w:rFonts w:ascii="Consolas" w:hAnsi="Consolas"/>
          <w:sz w:val="14"/>
        </w:rPr>
        <w:br/>
        <w:t xml:space="preserve">    background: #cbd5e1;</w:t>
      </w:r>
      <w:r>
        <w:rPr>
          <w:rFonts w:ascii="Consolas" w:hAnsi="Consolas"/>
          <w:sz w:val="14"/>
        </w:rPr>
        <w:br/>
        <w:t xml:space="preserve">    border-radius: 24px;</w:t>
      </w:r>
      <w:r>
        <w:rPr>
          <w:rFonts w:ascii="Consolas" w:hAnsi="Consolas"/>
          <w:sz w:val="14"/>
        </w:rPr>
        <w:br/>
        <w:t xml:space="preserve">    transition: 0.3s;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.toggle-slider::before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content: "";</w:t>
      </w:r>
      <w:r>
        <w:rPr>
          <w:rFonts w:ascii="Consolas" w:hAnsi="Consolas"/>
          <w:sz w:val="14"/>
        </w:rPr>
        <w:br/>
        <w:t xml:space="preserve">    height: 18px;</w:t>
      </w:r>
      <w:r>
        <w:rPr>
          <w:rFonts w:ascii="Consolas" w:hAnsi="Consolas"/>
          <w:sz w:val="14"/>
        </w:rPr>
        <w:br/>
        <w:t xml:space="preserve">    width: 18px;</w:t>
      </w:r>
      <w:r>
        <w:rPr>
          <w:rFonts w:ascii="Consolas" w:hAnsi="Consolas"/>
          <w:sz w:val="14"/>
        </w:rPr>
        <w:br/>
        <w:t xml:space="preserve">    left: 3px;</w:t>
      </w:r>
      <w:r>
        <w:rPr>
          <w:rFonts w:ascii="Consolas" w:hAnsi="Consolas"/>
          <w:sz w:val="14"/>
        </w:rPr>
        <w:br/>
        <w:t xml:space="preserve">    bottom: 3px;</w:t>
      </w:r>
      <w:r>
        <w:rPr>
          <w:rFonts w:ascii="Consolas" w:hAnsi="Consolas"/>
          <w:sz w:val="14"/>
        </w:rPr>
        <w:br/>
        <w:t xml:space="preserve">    background: white;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transition: 0.3s;</w:t>
      </w:r>
      <w:r>
        <w:rPr>
          <w:rFonts w:ascii="Consolas" w:hAnsi="Consolas"/>
          <w:sz w:val="14"/>
        </w:rPr>
        <w:br/>
        <w:t xml:space="preserve">    box-shadow: 0 2px 4px rgba(0, 0, 0, 0.2);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.toggle-switch input:checked+.toggle-slider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.toggle-switch input:checked+.toggle-slider::before {</w:t>
      </w:r>
      <w:r>
        <w:rPr>
          <w:rFonts w:ascii="Consolas" w:hAnsi="Consolas"/>
          <w:sz w:val="14"/>
        </w:rPr>
        <w:br/>
        <w:t xml:space="preserve">    transform: translateX(20px);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Date Range Block for access point modal */</w:t>
      </w:r>
      <w:r>
        <w:rPr>
          <w:rFonts w:ascii="Consolas" w:hAnsi="Consolas"/>
          <w:sz w:val="14"/>
        </w:rPr>
        <w:br/>
        <w:t>.date-range-block {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 xml:space="preserve">    padding: 1rem;</w:t>
      </w:r>
      <w:r>
        <w:rPr>
          <w:rFonts w:ascii="Consolas" w:hAnsi="Consolas"/>
          <w:sz w:val="14"/>
        </w:rPr>
        <w:br/>
        <w:t xml:space="preserve">    background: rgba(139, 92, 246, 0.03);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Only apply overflow constraints on mobile */</w:t>
      </w:r>
      <w:r>
        <w:rPr>
          <w:rFonts w:ascii="Consolas" w:hAnsi="Consolas"/>
          <w:sz w:val="14"/>
        </w:rPr>
        <w:br/>
        <w:t>@media (max-width: 600px) {</w:t>
      </w:r>
      <w:r>
        <w:rPr>
          <w:rFonts w:ascii="Consolas" w:hAnsi="Consolas"/>
          <w:sz w:val="14"/>
        </w:rPr>
        <w:br/>
        <w:t xml:space="preserve">    .date-range-block {</w:t>
      </w:r>
      <w:r>
        <w:rPr>
          <w:rFonts w:ascii="Consolas" w:hAnsi="Consolas"/>
          <w:sz w:val="14"/>
        </w:rPr>
        <w:br/>
        <w:t xml:space="preserve">        max-width: 100%;</w:t>
      </w:r>
      <w:r>
        <w:rPr>
          <w:rFonts w:ascii="Consolas" w:hAnsi="Consolas"/>
          <w:sz w:val="14"/>
        </w:rPr>
        <w:br/>
        <w:t xml:space="preserve">        overflow: hidden;</w:t>
      </w:r>
      <w:r>
        <w:rPr>
          <w:rFonts w:ascii="Consolas" w:hAnsi="Consolas"/>
          <w:sz w:val="14"/>
        </w:rPr>
        <w:br/>
        <w:t xml:space="preserve">        box-sizing: border-box;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.date-row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1fr;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{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label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0.5px;</w:t>
      </w:r>
      <w:r>
        <w:rPr>
          <w:rFonts w:ascii="Consolas" w:hAnsi="Consolas"/>
          <w:sz w:val="14"/>
        </w:rPr>
        <w:br/>
        <w:t xml:space="preserve">    margin-bottom: 0.4rem;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input[type="date"]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 xml:space="preserve">    padding: 0.5rem 0.5rem;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input[type="date"]:focus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0 0 3px rgba(106, 17, 203,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Desktop: Compact access point modal to fit without scrolling */</w:t>
      </w:r>
      <w:r>
        <w:rPr>
          <w:rFonts w:ascii="Consolas" w:hAnsi="Consolas"/>
          <w:sz w:val="14"/>
        </w:rPr>
        <w:br/>
        <w:t>@media (min-width: 601px) {</w:t>
      </w:r>
      <w:r>
        <w:rPr>
          <w:rFonts w:ascii="Consolas" w:hAnsi="Consolas"/>
          <w:sz w:val="14"/>
        </w:rPr>
        <w:br/>
        <w:t xml:space="preserve">    #access-point-modal .all-days-row {</w:t>
      </w:r>
      <w:r>
        <w:rPr>
          <w:rFonts w:ascii="Consolas" w:hAnsi="Consolas"/>
          <w:sz w:val="14"/>
        </w:rPr>
        <w:br/>
        <w:t xml:space="preserve">        margin-bottom: 0.5rem;</w:t>
      </w:r>
      <w:r>
        <w:rPr>
          <w:rFonts w:ascii="Consolas" w:hAnsi="Consolas"/>
          <w:sz w:val="14"/>
        </w:rPr>
        <w:br/>
        <w:t xml:space="preserve">        padding: 0.25rem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#access-point-modal .toggle-label {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    line-height: 24px;</w:t>
      </w:r>
      <w:r>
        <w:rPr>
          <w:rFonts w:ascii="Consolas" w:hAnsi="Consolas"/>
          <w:sz w:val="14"/>
        </w:rPr>
        <w:br/>
        <w:t xml:space="preserve">        padding-bottom: 0;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#access-point-modal .date-range-block {</w:t>
      </w:r>
      <w:r>
        <w:rPr>
          <w:rFonts w:ascii="Consolas" w:hAnsi="Consolas"/>
          <w:sz w:val="14"/>
        </w:rPr>
        <w:br/>
        <w:t xml:space="preserve">        margin-bottom: 0.75rem;</w:t>
      </w:r>
      <w:r>
        <w:rPr>
          <w:rFonts w:ascii="Consolas" w:hAnsi="Consolas"/>
          <w:sz w:val="14"/>
        </w:rPr>
        <w:br/>
        <w:t xml:space="preserve">        padding: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#access-point-modal .date-field label {</w:t>
      </w:r>
      <w:r>
        <w:rPr>
          <w:rFonts w:ascii="Consolas" w:hAnsi="Consolas"/>
          <w:sz w:val="14"/>
        </w:rPr>
        <w:br/>
        <w:t xml:space="preserve">        font-size: 0.65rem;</w:t>
      </w:r>
      <w:r>
        <w:rPr>
          <w:rFonts w:ascii="Consolas" w:hAnsi="Consolas"/>
          <w:sz w:val="14"/>
        </w:rPr>
        <w:br/>
        <w:t xml:space="preserve">        margin-bottom: 0.25rem;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#access-point-modal .date-field input[type="date"] {</w:t>
      </w:r>
      <w:r>
        <w:rPr>
          <w:rFonts w:ascii="Consolas" w:hAnsi="Consolas"/>
          <w:sz w:val="14"/>
        </w:rPr>
        <w:br/>
        <w:t xml:space="preserve">        padding: 0.4rem 0.4rem;</w:t>
      </w:r>
      <w:r>
        <w:rPr>
          <w:rFonts w:ascii="Consolas" w:hAnsi="Consolas"/>
          <w:sz w:val="14"/>
        </w:rPr>
        <w:br/>
        <w:t xml:space="preserve">        font-size: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#access-point-modal .time-inputs-row {</w:t>
      </w:r>
      <w:r>
        <w:rPr>
          <w:rFonts w:ascii="Consolas" w:hAnsi="Consolas"/>
          <w:sz w:val="14"/>
        </w:rPr>
        <w:br/>
        <w:t xml:space="preserve">        margin-bottom: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#access-point-modal .time-inputs-row .input-group label {</w:t>
      </w:r>
      <w:r>
        <w:rPr>
          <w:rFonts w:ascii="Consolas" w:hAnsi="Consolas"/>
          <w:sz w:val="14"/>
        </w:rPr>
        <w:br/>
        <w:t xml:space="preserve">        font-size: 0.65rem;</w:t>
      </w:r>
      <w:r>
        <w:rPr>
          <w:rFonts w:ascii="Consolas" w:hAnsi="Consolas"/>
          <w:sz w:val="14"/>
        </w:rPr>
        <w:br/>
        <w:t xml:space="preserve">        margin-bottom: 0.25rem;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#access-point-modal .time-inputs-row .input-group input {</w:t>
      </w:r>
      <w:r>
        <w:rPr>
          <w:rFonts w:ascii="Consolas" w:hAnsi="Consolas"/>
          <w:sz w:val="14"/>
        </w:rPr>
        <w:br/>
        <w:t xml:space="preserve">        padding: 0.4rem 0.5rem;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FIX: File Input Label Full Click Area ========== */</w:t>
      </w:r>
      <w:r>
        <w:rPr>
          <w:rFonts w:ascii="Consolas" w:hAnsi="Consolas"/>
          <w:sz w:val="14"/>
        </w:rPr>
        <w:br/>
        <w:t>.file-input-label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height: 100%;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.file-input-label i {</w:t>
      </w:r>
      <w:r>
        <w:rPr>
          <w:rFonts w:ascii="Consolas" w:hAnsi="Consolas"/>
          <w:sz w:val="14"/>
        </w:rPr>
        <w:br/>
        <w:t xml:space="preserve">    font-size: 2.5rem;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#excel-file-input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FIX: Access Points Desktop Horizontal Layout ========== */</w:t>
      </w:r>
      <w:r>
        <w:rPr>
          <w:rFonts w:ascii="Consolas" w:hAnsi="Consolas"/>
          <w:sz w:val="14"/>
        </w:rPr>
        <w:br/>
        <w:t>.access-point-item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padding: 0.75rem 1rem;</w:t>
      </w:r>
      <w:r>
        <w:rPr>
          <w:rFonts w:ascii="Consolas" w:hAnsi="Consolas"/>
          <w:sz w:val="14"/>
        </w:rPr>
        <w:br/>
        <w:t xml:space="preserve">    background: #fafbfc;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margin-bottom: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.ap-info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row;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.ap-name {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min-width: 120px;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.ap-date-badge,</w:t>
      </w:r>
      <w:r>
        <w:rPr>
          <w:rFonts w:ascii="Consolas" w:hAnsi="Consolas"/>
          <w:sz w:val="14"/>
        </w:rPr>
        <w:br/>
        <w:t>.ap-time-badge {</w:t>
      </w:r>
      <w:r>
        <w:rPr>
          <w:rFonts w:ascii="Consolas" w:hAnsi="Consolas"/>
          <w:sz w:val="14"/>
        </w:rPr>
        <w:br/>
        <w:t xml:space="preserve">    padding: 0.25rem 0.6rem;</w:t>
      </w:r>
      <w:r>
        <w:rPr>
          <w:rFonts w:ascii="Consolas" w:hAnsi="Consolas"/>
          <w:sz w:val="14"/>
        </w:rPr>
        <w:br/>
        <w:t xml:space="preserve">    border-radius: 5px;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.ap-date-badge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min-width: 80px;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.ap-time-badge {</w:t>
      </w:r>
      <w:r>
        <w:rPr>
          <w:rFonts w:ascii="Consolas" w:hAnsi="Consolas"/>
          <w:sz w:val="14"/>
        </w:rPr>
        <w:br/>
        <w:t xml:space="preserve">    background: rgba(100, 116, 139, 0.08);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min-width: 100px;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.ap-buttons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 {</w:t>
      </w:r>
      <w:r>
        <w:rPr>
          <w:rFonts w:ascii="Consolas" w:hAnsi="Consolas"/>
          <w:sz w:val="14"/>
        </w:rPr>
        <w:br/>
        <w:t xml:space="preserve">    width: 34px;</w:t>
      </w:r>
      <w:r>
        <w:rPr>
          <w:rFonts w:ascii="Consolas" w:hAnsi="Consolas"/>
          <w:sz w:val="14"/>
        </w:rPr>
        <w:br/>
        <w:t xml:space="preserve">    height: 34px;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.ap-btn.edit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.ap-btn.edit:hover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.ap-btn.delete {</w:t>
      </w:r>
      <w:r>
        <w:rPr>
          <w:rFonts w:ascii="Consolas" w:hAnsi="Consolas"/>
          <w:sz w:val="14"/>
        </w:rPr>
        <w:br/>
        <w:t xml:space="preserve">    background: rgba(239, 68, 68, 0.1);</w:t>
      </w:r>
      <w:r>
        <w:rPr>
          <w:rFonts w:ascii="Consolas" w:hAnsi="Consolas"/>
          <w:sz w:val="14"/>
        </w:rPr>
        <w:br/>
        <w:t xml:space="preserve">    color: #ef4444;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.ap-btn.delete:hover {</w:t>
      </w:r>
      <w:r>
        <w:rPr>
          <w:rFonts w:ascii="Consolas" w:hAnsi="Consolas"/>
          <w:sz w:val="14"/>
        </w:rPr>
        <w:br/>
        <w:t xml:space="preserve">    background: #ef4444;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Mobile: Access points - buttons stay inline */</w:t>
      </w:r>
      <w:r>
        <w:rPr>
          <w:rFonts w:ascii="Consolas" w:hAnsi="Consolas"/>
          <w:sz w:val="14"/>
        </w:rPr>
        <w:br/>
        <w:t>@media (max-width: 600px) {</w:t>
      </w:r>
      <w:r>
        <w:rPr>
          <w:rFonts w:ascii="Consolas" w:hAnsi="Consolas"/>
          <w:sz w:val="14"/>
        </w:rPr>
        <w:br/>
        <w:t xml:space="preserve">    .access-point-item {</w:t>
      </w:r>
      <w:r>
        <w:rPr>
          <w:rFonts w:ascii="Consolas" w:hAnsi="Consolas"/>
          <w:sz w:val="14"/>
        </w:rPr>
        <w:br/>
        <w:t xml:space="preserve">        flex-direction: row;</w:t>
      </w:r>
      <w:r>
        <w:rPr>
          <w:rFonts w:ascii="Consolas" w:hAnsi="Consolas"/>
          <w:sz w:val="14"/>
        </w:rPr>
        <w:br/>
        <w:t xml:space="preserve">        flex-wrap: wrap;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    padding: 0.6rem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.ap-info {</w:t>
      </w:r>
      <w:r>
        <w:rPr>
          <w:rFonts w:ascii="Consolas" w:hAnsi="Consolas"/>
          <w:sz w:val="14"/>
        </w:rPr>
        <w:br/>
        <w:t xml:space="preserve">        flex: 1;</w:t>
      </w:r>
      <w:r>
        <w:rPr>
          <w:rFonts w:ascii="Consolas" w:hAnsi="Consolas"/>
          <w:sz w:val="14"/>
        </w:rPr>
        <w:br/>
        <w:t xml:space="preserve">        flex-wrap: wrap;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gap: 0.4rem;</w:t>
      </w:r>
      <w:r>
        <w:rPr>
          <w:rFonts w:ascii="Consolas" w:hAnsi="Consolas"/>
          <w:sz w:val="14"/>
        </w:rPr>
        <w:br/>
        <w:t xml:space="preserve">        min-width: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.ap-name {</w:t>
      </w:r>
      <w:r>
        <w:rPr>
          <w:rFonts w:ascii="Consolas" w:hAnsi="Consolas"/>
          <w:sz w:val="14"/>
        </w:rPr>
        <w:br/>
        <w:t xml:space="preserve">        font-size: 0.85rem;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.ap-date-badge,</w:t>
      </w:r>
      <w:r>
        <w:rPr>
          <w:rFonts w:ascii="Consolas" w:hAnsi="Consolas"/>
          <w:sz w:val="14"/>
        </w:rPr>
        <w:br/>
        <w:t xml:space="preserve">    .ap-time-badge {</w:t>
      </w:r>
      <w:r>
        <w:rPr>
          <w:rFonts w:ascii="Consolas" w:hAnsi="Consolas"/>
          <w:sz w:val="14"/>
        </w:rPr>
        <w:br/>
        <w:t xml:space="preserve">        font-size: 0.65rem;</w:t>
      </w:r>
      <w:r>
        <w:rPr>
          <w:rFonts w:ascii="Consolas" w:hAnsi="Consolas"/>
          <w:sz w:val="14"/>
        </w:rPr>
        <w:br/>
        <w:t xml:space="preserve">        padding: 0.15rem 0.4rem;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.ap-buttons {</w:t>
      </w:r>
      <w:r>
        <w:rPr>
          <w:rFonts w:ascii="Consolas" w:hAnsi="Consolas"/>
          <w:sz w:val="14"/>
        </w:rPr>
        <w:br/>
        <w:t xml:space="preserve">        flex-shrink: 0;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  <w:t xml:space="preserve">        flex-direction: row;</w:t>
      </w:r>
      <w:r>
        <w:rPr>
          <w:rFonts w:ascii="Consolas" w:hAnsi="Consolas"/>
          <w:sz w:val="14"/>
        </w:rPr>
        <w:br/>
        <w:t xml:space="preserve">        gap: 0.35rem;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.ap-btn {</w:t>
      </w:r>
      <w:r>
        <w:rPr>
          <w:rFonts w:ascii="Consolas" w:hAnsi="Consolas"/>
          <w:sz w:val="14"/>
        </w:rPr>
        <w:br/>
        <w:t xml:space="preserve">        width: 30px;</w:t>
      </w:r>
      <w:r>
        <w:rPr>
          <w:rFonts w:ascii="Consolas" w:hAnsi="Consolas"/>
          <w:sz w:val="14"/>
        </w:rPr>
        <w:br/>
        <w:t xml:space="preserve">        height: 30px;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FIX: Modal Date Inputs Same Layout as Time Inputs ========== */</w:t>
      </w:r>
      <w:r>
        <w:rPr>
          <w:rFonts w:ascii="Consolas" w:hAnsi="Consolas"/>
          <w:sz w:val="14"/>
        </w:rPr>
        <w:br/>
        <w:t>.date-range-block .date-row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1fr;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.date-range-block .date-field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.date-range-block .date-field label {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0.5px;</w:t>
      </w:r>
      <w:r>
        <w:rPr>
          <w:rFonts w:ascii="Consolas" w:hAnsi="Consolas"/>
          <w:sz w:val="14"/>
        </w:rPr>
        <w:br/>
        <w:t xml:space="preserve">    margin-bottom: 0.4rem;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.date-range-block .date-field input[type="date"]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0.6rem 0.75rem;</w:t>
      </w:r>
      <w:r>
        <w:rPr>
          <w:rFonts w:ascii="Consolas" w:hAnsi="Consolas"/>
          <w:sz w:val="14"/>
        </w:rPr>
        <w:br/>
        <w:t xml:space="preserve">    border: 2px solid var(--border);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FIX: Permission Rows No Overlap ========== */</w:t>
      </w:r>
      <w:r>
        <w:rPr>
          <w:rFonts w:ascii="Consolas" w:hAnsi="Consolas"/>
          <w:sz w:val="14"/>
        </w:rPr>
        <w:br/>
        <w:t>.perm-row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padding: 0.65rem 0.85rem;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 xml:space="preserve">    min-height: 44px;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.perm-meta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0.4rem;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flex-wrap: 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FIX: Mobile Permission Checkbox Centering ========== */</w:t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.perm-row {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  <w:t xml:space="preserve">        flex-wrap: nowrap;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    padding: 0.6rem 0.75rem;</w:t>
      </w:r>
      <w:r>
        <w:rPr>
          <w:rFonts w:ascii="Consolas" w:hAnsi="Consolas"/>
          <w:sz w:val="14"/>
        </w:rPr>
        <w:br/>
        <w:t xml:space="preserve">        gap: 0.6rem;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.perm-check {</w:t>
      </w:r>
      <w:r>
        <w:rPr>
          <w:rFonts w:ascii="Consolas" w:hAnsi="Consolas"/>
          <w:sz w:val="14"/>
        </w:rPr>
        <w:br/>
        <w:t xml:space="preserve">        align-self: center;</w:t>
      </w:r>
      <w:r>
        <w:rPr>
          <w:rFonts w:ascii="Consolas" w:hAnsi="Consolas"/>
          <w:sz w:val="14"/>
        </w:rPr>
        <w:br/>
        <w:t xml:space="preserve">        flex-shrink: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.perm-name {</w:t>
      </w:r>
      <w:r>
        <w:rPr>
          <w:rFonts w:ascii="Consolas" w:hAnsi="Consolas"/>
          <w:sz w:val="14"/>
        </w:rPr>
        <w:br/>
        <w:t xml:space="preserve">        flex: 1;</w:t>
      </w:r>
      <w:r>
        <w:rPr>
          <w:rFonts w:ascii="Consolas" w:hAnsi="Consolas"/>
          <w:sz w:val="14"/>
        </w:rPr>
        <w:br/>
        <w:t xml:space="preserve">        min-width: 0;</w:t>
      </w:r>
      <w:r>
        <w:rPr>
          <w:rFonts w:ascii="Consolas" w:hAnsi="Consolas"/>
          <w:sz w:val="14"/>
        </w:rPr>
        <w:br/>
        <w:t xml:space="preserve">        font-size: 0.85rem;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.perm-meta {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  <w:t xml:space="preserve">        flex-direction: column;</w:t>
      </w:r>
      <w:r>
        <w:rPr>
          <w:rFonts w:ascii="Consolas" w:hAnsi="Consolas"/>
          <w:sz w:val="14"/>
        </w:rPr>
        <w:br/>
        <w:t xml:space="preserve">        align-items: flex-end;</w:t>
      </w:r>
      <w:r>
        <w:rPr>
          <w:rFonts w:ascii="Consolas" w:hAnsi="Consolas"/>
          <w:sz w:val="14"/>
        </w:rPr>
        <w:br/>
        <w:t xml:space="preserve">        gap: 0.15rem;</w:t>
      </w:r>
      <w:r>
        <w:rPr>
          <w:rFonts w:ascii="Consolas" w:hAnsi="Consolas"/>
          <w:sz w:val="14"/>
        </w:rPr>
        <w:br/>
        <w:t xml:space="preserve">        flex-shrink: 1;</w:t>
      </w:r>
      <w:r>
        <w:rPr>
          <w:rFonts w:ascii="Consolas" w:hAnsi="Consolas"/>
          <w:sz w:val="14"/>
        </w:rPr>
        <w:br/>
        <w:t xml:space="preserve">        max-width: 35%;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.perm-date,</w:t>
      </w:r>
      <w:r>
        <w:rPr>
          <w:rFonts w:ascii="Consolas" w:hAnsi="Consolas"/>
          <w:sz w:val="14"/>
        </w:rPr>
        <w:br/>
        <w:t xml:space="preserve">    .perm-time {</w:t>
      </w:r>
      <w:r>
        <w:rPr>
          <w:rFonts w:ascii="Consolas" w:hAnsi="Consolas"/>
          <w:sz w:val="14"/>
        </w:rPr>
        <w:br/>
        <w:t xml:space="preserve">        font-size: 0.6rem;</w:t>
      </w:r>
      <w:r>
        <w:rPr>
          <w:rFonts w:ascii="Consolas" w:hAnsi="Consolas"/>
          <w:sz w:val="14"/>
        </w:rPr>
        <w:br/>
        <w:t xml:space="preserve">        padding: 0.15rem 0.4rem;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Help Note Accent - inline styling like Note */</w:t>
      </w:r>
      <w:r>
        <w:rPr>
          <w:rFonts w:ascii="Consolas" w:hAnsi="Consolas"/>
          <w:sz w:val="14"/>
        </w:rPr>
        <w:br/>
        <w:t>.help-note-accent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.help-note-accent i {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margin-top: 0.1rem;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.help-note-accent strong {</w:t>
      </w:r>
      <w:r>
        <w:rPr>
          <w:rFonts w:ascii="Consolas" w:hAnsi="Consolas"/>
          <w:sz w:val="14"/>
        </w:rPr>
        <w:br/>
        <w:t xml:space="preserve">    display: inline;</w:t>
      </w:r>
      <w:r>
        <w:rPr>
          <w:rFonts w:ascii="Consolas" w:hAnsi="Consolas"/>
          <w:sz w:val="14"/>
        </w:rPr>
        <w:br/>
        <w:t xml:space="preserve">    margin-right: 0.25rem;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.help-note-accent span {</w:t>
      </w:r>
      <w:r>
        <w:rPr>
          <w:rFonts w:ascii="Consolas" w:hAnsi="Consolas"/>
          <w:sz w:val="14"/>
        </w:rPr>
        <w:br/>
        <w:t xml:space="preserve">    text-align: justify;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Global Justified Text ========== */</w:t>
      </w:r>
      <w:r>
        <w:rPr>
          <w:rFonts w:ascii="Consolas" w:hAnsi="Consolas"/>
          <w:sz w:val="14"/>
        </w:rPr>
        <w:br/>
        <w:t>.help-note,</w:t>
      </w:r>
      <w:r>
        <w:rPr>
          <w:rFonts w:ascii="Consolas" w:hAnsi="Consolas"/>
          <w:sz w:val="14"/>
        </w:rPr>
        <w:br/>
        <w:t>.info-note,</w:t>
      </w:r>
      <w:r>
        <w:rPr>
          <w:rFonts w:ascii="Consolas" w:hAnsi="Consolas"/>
          <w:sz w:val="14"/>
        </w:rPr>
        <w:br/>
        <w:t>.note-box,</w:t>
      </w:r>
      <w:r>
        <w:rPr>
          <w:rFonts w:ascii="Consolas" w:hAnsi="Consolas"/>
          <w:sz w:val="14"/>
        </w:rPr>
        <w:br/>
        <w:t>.description,</w:t>
      </w:r>
      <w:r>
        <w:rPr>
          <w:rFonts w:ascii="Consolas" w:hAnsi="Consolas"/>
          <w:sz w:val="14"/>
        </w:rPr>
        <w:br/>
        <w:t>.help-text,</w:t>
      </w:r>
      <w:r>
        <w:rPr>
          <w:rFonts w:ascii="Consolas" w:hAnsi="Consolas"/>
          <w:sz w:val="14"/>
        </w:rPr>
        <w:br/>
        <w:t>.modal-content p,</w:t>
      </w:r>
      <w:r>
        <w:rPr>
          <w:rFonts w:ascii="Consolas" w:hAnsi="Consolas"/>
          <w:sz w:val="14"/>
        </w:rPr>
        <w:br/>
        <w:t>.card p,</w:t>
      </w:r>
      <w:r>
        <w:rPr>
          <w:rFonts w:ascii="Consolas" w:hAnsi="Consolas"/>
          <w:sz w:val="14"/>
        </w:rPr>
        <w:br/>
        <w:t>.input-hint {</w:t>
      </w:r>
      <w:r>
        <w:rPr>
          <w:rFonts w:ascii="Consolas" w:hAnsi="Consolas"/>
          <w:sz w:val="14"/>
        </w:rPr>
        <w:br/>
        <w:t xml:space="preserve">    text-align: justify;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Collaborators Section ========== */</w:t>
      </w:r>
      <w:r>
        <w:rPr>
          <w:rFonts w:ascii="Consolas" w:hAnsi="Consolas"/>
          <w:sz w:val="14"/>
        </w:rPr>
        <w:br/>
        <w:t>.collab-description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margin-bottom: 1.25rem;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line-height: 1.5;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.collab-add-form {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grid-template-columns: 1fr auto;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margin-bottom: 1.25rem;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.collab-add-form input {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.collab-add-form .primary-btn {</w:t>
      </w:r>
      <w:r>
        <w:rPr>
          <w:rFonts w:ascii="Consolas" w:hAnsi="Consolas"/>
          <w:sz w:val="14"/>
        </w:rPr>
        <w:br/>
        <w:t xml:space="preserve">    width: 44px;</w:t>
      </w:r>
      <w:r>
        <w:rPr>
          <w:rFonts w:ascii="Consolas" w:hAnsi="Consolas"/>
          <w:sz w:val="14"/>
        </w:rPr>
        <w:br/>
        <w:t xml:space="preserve">    height: 44px;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.collaborators-list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.collab-item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padding: 0.75rem 1rem;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.collab-item:hover {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box-shadow: 0 2px 8px rgba(106, 17, 203,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.collab-avatar {</w:t>
      </w:r>
      <w:r>
        <w:rPr>
          <w:rFonts w:ascii="Consolas" w:hAnsi="Consolas"/>
          <w:sz w:val="14"/>
        </w:rPr>
        <w:br/>
        <w:t xml:space="preserve">    width: 36px;</w:t>
      </w:r>
      <w:r>
        <w:rPr>
          <w:rFonts w:ascii="Consolas" w:hAnsi="Consolas"/>
          <w:sz w:val="14"/>
        </w:rPr>
        <w:br/>
        <w:t xml:space="preserve">    height: 36px;</w:t>
      </w:r>
      <w:r>
        <w:rPr>
          <w:rFonts w:ascii="Consolas" w:hAnsi="Consolas"/>
          <w:sz w:val="14"/>
        </w:rPr>
        <w:br/>
        <w:t xml:space="preserve">    background: linear-gradient(135deg, #6a11cb 0%, #2575fc 100%);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.collab-info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.collab-email {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.collab-code {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font-family: 'JetBrains Mono', monospace;</w:t>
      </w:r>
      <w:r>
        <w:rPr>
          <w:rFonts w:ascii="Consolas" w:hAnsi="Consolas"/>
          <w:sz w:val="14"/>
        </w:rPr>
        <w:br/>
        <w:t xml:space="preserve">    background: rgba(139, 92, 246, 0.08);</w:t>
      </w:r>
      <w:r>
        <w:rPr>
          <w:rFonts w:ascii="Consolas" w:hAnsi="Consolas"/>
          <w:sz w:val="14"/>
        </w:rPr>
        <w:br/>
        <w:t xml:space="preserve">    padding: 0.2rem 0.5rem;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border-radius: 4px;</w:t>
      </w:r>
      <w:r>
        <w:rPr>
          <w:rFonts w:ascii="Consolas" w:hAnsi="Consolas"/>
          <w:sz w:val="14"/>
        </w:rPr>
        <w:br/>
        <w:t xml:space="preserve">    margin-top: 0.25rem;</w:t>
      </w:r>
      <w:r>
        <w:rPr>
          <w:rFonts w:ascii="Consolas" w:hAnsi="Consolas"/>
          <w:sz w:val="14"/>
        </w:rPr>
        <w:br/>
        <w:t xml:space="preserve">    display: inline-block;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.collab-btn {</w:t>
      </w:r>
      <w:r>
        <w:rPr>
          <w:rFonts w:ascii="Consolas" w:hAnsi="Consolas"/>
          <w:sz w:val="14"/>
        </w:rPr>
        <w:br/>
        <w:t xml:space="preserve">    width: 32px;</w:t>
      </w:r>
      <w:r>
        <w:rPr>
          <w:rFonts w:ascii="Consolas" w:hAnsi="Consolas"/>
          <w:sz w:val="14"/>
        </w:rPr>
        <w:br/>
        <w:t xml:space="preserve">    height: 32px;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.collab-btn.resend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.collab-btn.resend:hover {</w:t>
      </w:r>
      <w:r>
        <w:rPr>
          <w:rFonts w:ascii="Consolas" w:hAnsi="Consolas"/>
          <w:sz w:val="14"/>
        </w:rPr>
        <w:br/>
        <w:t xml:space="preserve">    background: rgba(139, 92, 246, 0.2);</w:t>
      </w:r>
      <w:r>
        <w:rPr>
          <w:rFonts w:ascii="Consolas" w:hAnsi="Consolas"/>
          <w:sz w:val="14"/>
        </w:rPr>
        <w:br/>
        <w:t xml:space="preserve">    transform: scale(1.05);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.collab-btn.remove {</w:t>
      </w:r>
      <w:r>
        <w:rPr>
          <w:rFonts w:ascii="Consolas" w:hAnsi="Consolas"/>
          <w:sz w:val="14"/>
        </w:rPr>
        <w:br/>
        <w:t xml:space="preserve">    background: rgba(239, 68, 68, 0.1);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.collab-btn.remove:hover {</w:t>
      </w:r>
      <w:r>
        <w:rPr>
          <w:rFonts w:ascii="Consolas" w:hAnsi="Consolas"/>
          <w:sz w:val="14"/>
        </w:rPr>
        <w:br/>
        <w:t xml:space="preserve">    background: rgba(239, 68, 68, 0.2);</w:t>
      </w:r>
      <w:r>
        <w:rPr>
          <w:rFonts w:ascii="Consolas" w:hAnsi="Consolas"/>
          <w:sz w:val="14"/>
        </w:rPr>
        <w:br/>
        <w:t xml:space="preserve">    transform: scale(1.05);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.empty-collaborators {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padding: 2rem 1rem;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.empty-collaborators i {</w:t>
      </w:r>
      <w:r>
        <w:rPr>
          <w:rFonts w:ascii="Consolas" w:hAnsi="Consolas"/>
          <w:sz w:val="14"/>
        </w:rPr>
        <w:br/>
        <w:t xml:space="preserve">    font-size: 2.5rem;</w:t>
      </w:r>
      <w:r>
        <w:rPr>
          <w:rFonts w:ascii="Consolas" w:hAnsi="Consolas"/>
          <w:sz w:val="14"/>
        </w:rPr>
        <w:br/>
        <w:t xml:space="preserve">    margin-bottom: 0.75rem;</w:t>
      </w:r>
      <w:r>
        <w:rPr>
          <w:rFonts w:ascii="Consolas" w:hAnsi="Consolas"/>
          <w:sz w:val="14"/>
        </w:rPr>
        <w:br/>
        <w:t xml:space="preserve">    opacity: 0.5;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.empty-collaborators p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.collab-count {</w:t>
      </w:r>
      <w:r>
        <w:rPr>
          <w:rFonts w:ascii="Consolas" w:hAnsi="Consolas"/>
          <w:sz w:val="14"/>
        </w:rPr>
        <w:br/>
        <w:t xml:space="preserve">    background: linear-gradient(135deg, #6a11cb 0%, #2575fc 100%) !important;</w:t>
      </w:r>
      <w:r>
        <w:rPr>
          <w:rFonts w:ascii="Consolas" w:hAnsi="Consolas"/>
          <w:sz w:val="14"/>
        </w:rPr>
        <w:br/>
        <w:t xml:space="preserve">    color: #fff !important;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Collaborators Mobile Responsive */</w:t>
      </w:r>
      <w:r>
        <w:rPr>
          <w:rFonts w:ascii="Consolas" w:hAnsi="Consolas"/>
          <w:sz w:val="14"/>
        </w:rPr>
        <w:br/>
        <w:t>@media (max-width: 600px) {</w:t>
      </w:r>
      <w:r>
        <w:rPr>
          <w:rFonts w:ascii="Consolas" w:hAnsi="Consolas"/>
          <w:sz w:val="14"/>
        </w:rPr>
        <w:br/>
        <w:t xml:space="preserve">    .collab-add-form {</w:t>
      </w:r>
      <w:r>
        <w:rPr>
          <w:rFonts w:ascii="Consolas" w:hAnsi="Consolas"/>
          <w:sz w:val="14"/>
        </w:rPr>
        <w:br/>
        <w:t xml:space="preserve">        grid-template-columns: 1fr 44px;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.collab-item {</w:t>
      </w:r>
      <w:r>
        <w:rPr>
          <w:rFonts w:ascii="Consolas" w:hAnsi="Consolas"/>
          <w:sz w:val="14"/>
        </w:rPr>
        <w:br/>
        <w:t xml:space="preserve">        padding: 0.65rem 0.85rem;</w:t>
      </w:r>
      <w:r>
        <w:rPr>
          <w:rFonts w:ascii="Consolas" w:hAnsi="Consolas"/>
          <w:sz w:val="14"/>
        </w:rPr>
        <w:br/>
        <w:t xml:space="preserve">        gap: 0.6rem;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.collab-avatar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width: 32px;</w:t>
      </w:r>
      <w:r>
        <w:rPr>
          <w:rFonts w:ascii="Consolas" w:hAnsi="Consolas"/>
          <w:sz w:val="14"/>
        </w:rPr>
        <w:br/>
        <w:t xml:space="preserve">        height: 32px;</w:t>
      </w:r>
      <w:r>
        <w:rPr>
          <w:rFonts w:ascii="Consolas" w:hAnsi="Consolas"/>
          <w:sz w:val="14"/>
        </w:rPr>
        <w:br/>
        <w:t xml:space="preserve">        font-size: 0.7rem;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.collab-email {</w:t>
      </w:r>
      <w:r>
        <w:rPr>
          <w:rFonts w:ascii="Consolas" w:hAnsi="Consolas"/>
          <w:sz w:val="14"/>
        </w:rPr>
        <w:br/>
        <w:t xml:space="preserve">        font-size: 0.85rem;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.collab-code {</w:t>
      </w:r>
      <w:r>
        <w:rPr>
          <w:rFonts w:ascii="Consolas" w:hAnsi="Consolas"/>
          <w:sz w:val="14"/>
        </w:rPr>
        <w:br/>
        <w:t xml:space="preserve">        font-size: 0.65rem;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.collab-btn {</w:t>
      </w:r>
      <w:r>
        <w:rPr>
          <w:rFonts w:ascii="Consolas" w:hAnsi="Consolas"/>
          <w:sz w:val="14"/>
        </w:rPr>
        <w:br/>
        <w:t xml:space="preserve">        width: 28px;</w:t>
      </w:r>
      <w:r>
        <w:rPr>
          <w:rFonts w:ascii="Consolas" w:hAnsi="Consolas"/>
          <w:sz w:val="14"/>
        </w:rPr>
        <w:br/>
        <w:t xml:space="preserve">        height: 28px;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.collab-btn i {</w:t>
      </w:r>
      <w:r>
        <w:rPr>
          <w:rFonts w:ascii="Consolas" w:hAnsi="Consolas"/>
          <w:sz w:val="14"/>
        </w:rPr>
        <w:br/>
        <w:t xml:space="preserve">        font-size: 0.85rem;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400px) {</w:t>
      </w:r>
      <w:r>
        <w:rPr>
          <w:rFonts w:ascii="Consolas" w:hAnsi="Consolas"/>
          <w:sz w:val="14"/>
        </w:rPr>
        <w:br/>
        <w:t xml:space="preserve">    .collab-item {</w:t>
      </w:r>
      <w:r>
        <w:rPr>
          <w:rFonts w:ascii="Consolas" w:hAnsi="Consolas"/>
          <w:sz w:val="14"/>
        </w:rPr>
        <w:br/>
        <w:t xml:space="preserve">        flex-wrap: wrap;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.collab-info {</w:t>
      </w:r>
      <w:r>
        <w:rPr>
          <w:rFonts w:ascii="Consolas" w:hAnsi="Consolas"/>
          <w:sz w:val="14"/>
        </w:rPr>
        <w:br/>
        <w:t xml:space="preserve">        flex-basis: calc(100% - 90px);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.collab-actions {</w:t>
      </w:r>
      <w:r>
        <w:rPr>
          <w:rFonts w:ascii="Consolas" w:hAnsi="Consolas"/>
          <w:sz w:val="14"/>
        </w:rPr>
        <w:br/>
        <w:t xml:space="preserve">        margin-left: auto;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Collaborator Bulk Actions ========== */</w:t>
      </w:r>
      <w:r>
        <w:rPr>
          <w:rFonts w:ascii="Consolas" w:hAnsi="Consolas"/>
          <w:sz w:val="14"/>
        </w:rPr>
        <w:br/>
        <w:t>.collab-bulk-bar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padding: 0.6rem 0.85rem;</w:t>
      </w:r>
      <w:r>
        <w:rPr>
          <w:rFonts w:ascii="Consolas" w:hAnsi="Consolas"/>
          <w:sz w:val="14"/>
        </w:rPr>
        <w:br/>
        <w:t xml:space="preserve">    background: rgba(139, 92, 246, 0.06);</w:t>
      </w:r>
      <w:r>
        <w:rPr>
          <w:rFonts w:ascii="Consolas" w:hAnsi="Consolas"/>
          <w:sz w:val="14"/>
        </w:rPr>
        <w:br/>
        <w:t xml:space="preserve">    border: 1px solid rgba(139, 92, 246, 0.15);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margin-bottom: 0.75rem;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.bulk-select-all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.bulk-select-all input[type="checkbox"] {</w:t>
      </w:r>
      <w:r>
        <w:rPr>
          <w:rFonts w:ascii="Consolas" w:hAnsi="Consolas"/>
          <w:sz w:val="14"/>
        </w:rPr>
        <w:br/>
        <w:t xml:space="preserve">    width: 18px;</w:t>
      </w:r>
      <w:r>
        <w:rPr>
          <w:rFonts w:ascii="Consolas" w:hAnsi="Consolas"/>
          <w:sz w:val="14"/>
        </w:rPr>
        <w:br/>
        <w:t xml:space="preserve">    height: 18px;</w:t>
      </w:r>
      <w:r>
        <w:rPr>
          <w:rFonts w:ascii="Consolas" w:hAnsi="Consolas"/>
          <w:sz w:val="14"/>
        </w:rPr>
        <w:br/>
        <w:t xml:space="preserve">    accent-color: var(--primary);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0.4rem;</w:t>
      </w:r>
      <w:r>
        <w:rPr>
          <w:rFonts w:ascii="Consolas" w:hAnsi="Consolas"/>
          <w:sz w:val="14"/>
        </w:rPr>
        <w:br/>
        <w:t xml:space="preserve">    padding: 0.5rem 0.85rem;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border-radius: 8px;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.bulk-btn.send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.bulk-btn.send:hover {</w:t>
      </w:r>
      <w:r>
        <w:rPr>
          <w:rFonts w:ascii="Consolas" w:hAnsi="Consolas"/>
          <w:sz w:val="14"/>
        </w:rPr>
        <w:br/>
        <w:t xml:space="preserve">    background: var(--primary);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.bulk-btn.delete {</w:t>
      </w:r>
      <w:r>
        <w:rPr>
          <w:rFonts w:ascii="Consolas" w:hAnsi="Consolas"/>
          <w:sz w:val="14"/>
        </w:rPr>
        <w:br/>
        <w:t xml:space="preserve">    background: rgba(239, 68, 68, 0.1);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.bulk-btn.delete:hover {</w:t>
      </w:r>
      <w:r>
        <w:rPr>
          <w:rFonts w:ascii="Consolas" w:hAnsi="Consolas"/>
          <w:sz w:val="14"/>
        </w:rPr>
        <w:br/>
        <w:t xml:space="preserve">    background: var(--danger);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.bulk-btn:disabled {</w:t>
      </w:r>
      <w:r>
        <w:rPr>
          <w:rFonts w:ascii="Consolas" w:hAnsi="Consolas"/>
          <w:sz w:val="14"/>
        </w:rPr>
        <w:br/>
        <w:t xml:space="preserve">    opacity: 0.5;</w:t>
      </w:r>
      <w:r>
        <w:rPr>
          <w:rFonts w:ascii="Consolas" w:hAnsi="Consolas"/>
          <w:sz w:val="14"/>
        </w:rPr>
        <w:br/>
        <w:t xml:space="preserve">    cursor: not-allowed;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Collaborator item with checkbox */</w:t>
      </w:r>
      <w:r>
        <w:rPr>
          <w:rFonts w:ascii="Consolas" w:hAnsi="Consolas"/>
          <w:sz w:val="14"/>
        </w:rPr>
        <w:br/>
        <w:t>.collab-item .collab-check {</w:t>
      </w:r>
      <w:r>
        <w:rPr>
          <w:rFonts w:ascii="Consolas" w:hAnsi="Consolas"/>
          <w:sz w:val="14"/>
        </w:rPr>
        <w:br/>
        <w:t xml:space="preserve">    width: 18px;</w:t>
      </w:r>
      <w:r>
        <w:rPr>
          <w:rFonts w:ascii="Consolas" w:hAnsi="Consolas"/>
          <w:sz w:val="14"/>
        </w:rPr>
        <w:br/>
        <w:t xml:space="preserve">    height: 18px;</w:t>
      </w:r>
      <w:r>
        <w:rPr>
          <w:rFonts w:ascii="Consolas" w:hAnsi="Consolas"/>
          <w:sz w:val="14"/>
        </w:rPr>
        <w:br/>
        <w:t xml:space="preserve">    accent-color: var(--primary);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Loading state for buttons */</w:t>
      </w:r>
      <w:r>
        <w:rPr>
          <w:rFonts w:ascii="Consolas" w:hAnsi="Consolas"/>
          <w:sz w:val="14"/>
        </w:rPr>
        <w:br/>
        <w:t>.collab-btn.loading,</w:t>
      </w:r>
      <w:r>
        <w:rPr>
          <w:rFonts w:ascii="Consolas" w:hAnsi="Consolas"/>
          <w:sz w:val="14"/>
        </w:rPr>
        <w:br/>
        <w:t>.bulk-btn.loading {</w:t>
      </w:r>
      <w:r>
        <w:rPr>
          <w:rFonts w:ascii="Consolas" w:hAnsi="Consolas"/>
          <w:sz w:val="14"/>
        </w:rPr>
        <w:br/>
        <w:t xml:space="preserve">    pointer-events: none;</w:t>
      </w:r>
      <w:r>
        <w:rPr>
          <w:rFonts w:ascii="Consolas" w:hAnsi="Consolas"/>
          <w:sz w:val="14"/>
        </w:rPr>
        <w:br/>
        <w:t xml:space="preserve">    opacity: 0.7;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.collab-btn.loading i,</w:t>
      </w:r>
      <w:r>
        <w:rPr>
          <w:rFonts w:ascii="Consolas" w:hAnsi="Consolas"/>
          <w:sz w:val="14"/>
        </w:rPr>
        <w:br/>
        <w:t>.bulk-btn.loading i {</w:t>
      </w:r>
      <w:r>
        <w:rPr>
          <w:rFonts w:ascii="Consolas" w:hAnsi="Consolas"/>
          <w:sz w:val="14"/>
        </w:rPr>
        <w:br/>
        <w:t xml:space="preserve">    animation: spin 1s linear infinite;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spin {</w:t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transform: rotate(360deg);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Responsive bulk bar */</w:t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.collab-bulk-bar {</w:t>
      </w:r>
      <w:r>
        <w:rPr>
          <w:rFonts w:ascii="Consolas" w:hAnsi="Consolas"/>
          <w:sz w:val="14"/>
        </w:rPr>
        <w:br/>
        <w:t xml:space="preserve">        padding: 0.5rem 0.6rem;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.bulk-select-all {</w:t>
      </w:r>
      <w:r>
        <w:rPr>
          <w:rFonts w:ascii="Consolas" w:hAnsi="Consolas"/>
          <w:sz w:val="14"/>
        </w:rPr>
        <w:br/>
        <w:t xml:space="preserve">        gap: 0.35rem;</w:t>
      </w:r>
      <w:r>
        <w:rPr>
          <w:rFonts w:ascii="Consolas" w:hAnsi="Consolas"/>
          <w:sz w:val="14"/>
        </w:rPr>
        <w:br/>
        <w:t xml:space="preserve">        font-size: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.bulk-btn span {</w:t>
      </w:r>
      <w:r>
        <w:rPr>
          <w:rFonts w:ascii="Consolas" w:hAnsi="Consolas"/>
          <w:sz w:val="14"/>
        </w:rPr>
        <w:br/>
        <w:t xml:space="preserve">        display: none;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.bulk-btn {</w:t>
      </w:r>
      <w:r>
        <w:rPr>
          <w:rFonts w:ascii="Consolas" w:hAnsi="Consolas"/>
          <w:sz w:val="14"/>
        </w:rPr>
        <w:br/>
        <w:t xml:space="preserve">        padding: 0.4rem;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Modal Info Note Fix ========== */</w:t>
      </w:r>
      <w:r>
        <w:rPr>
          <w:rFonts w:ascii="Consolas" w:hAnsi="Consolas"/>
          <w:sz w:val="14"/>
        </w:rPr>
        <w:br/>
        <w:t>.modal-info-note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0.6rem;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.modal-info-note i {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align-self: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Date Range Block Fixes ========== */</w:t>
      </w:r>
      <w:r>
        <w:rPr>
          <w:rFonts w:ascii="Consolas" w:hAnsi="Consolas"/>
          <w:sz w:val="14"/>
        </w:rPr>
        <w:br/>
        <w:t>.date-range-block {</w:t>
      </w:r>
      <w:r>
        <w:rPr>
          <w:rFonts w:ascii="Consolas" w:hAnsi="Consolas"/>
          <w:sz w:val="14"/>
        </w:rPr>
        <w:br/>
        <w:t xml:space="preserve">    background: rgba(139, 92, 246, 0.04);</w:t>
      </w:r>
      <w:r>
        <w:rPr>
          <w:rFonts w:ascii="Consolas" w:hAnsi="Consolas"/>
          <w:sz w:val="14"/>
        </w:rPr>
        <w:br/>
        <w:t xml:space="preserve">    border: 1px solid rgba(139, 92, 246, 0.12);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padding: 0.75rem;</w:t>
      </w:r>
      <w:r>
        <w:rPr>
          <w:rFonts w:ascii="Consolas" w:hAnsi="Consolas"/>
          <w:sz w:val="14"/>
        </w:rPr>
        <w:br/>
        <w:t xml:space="preserve">    margin-bottom: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.date-row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{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label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#8b5cf6;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0.5px;</w:t>
      </w:r>
      <w:r>
        <w:rPr>
          <w:rFonts w:ascii="Consolas" w:hAnsi="Consolas"/>
          <w:sz w:val="14"/>
        </w:rPr>
        <w:br/>
        <w:t xml:space="preserve">    margin-bottom: 0.35rem;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.date-field input[type="date"]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padding: 0.5rem;</w:t>
      </w:r>
      <w:r>
        <w:rPr>
          <w:rFonts w:ascii="Consolas" w:hAnsi="Consolas"/>
          <w:sz w:val="14"/>
        </w:rPr>
        <w:br/>
        <w:t xml:space="preserve">    border: 1px solid #e2e8f0;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Access Point Cards - Clean Three-Dot Menu Design ========== */</w:t>
      </w:r>
      <w:r>
        <w:rPr>
          <w:rFonts w:ascii="Consolas" w:hAnsi="Consolas"/>
          <w:sz w:val="14"/>
        </w:rPr>
        <w:br/>
        <w:t>.access-point-item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padding: 0.85rem 1rem;</w:t>
      </w:r>
      <w:r>
        <w:rPr>
          <w:rFonts w:ascii="Consolas" w:hAnsi="Consolas"/>
          <w:sz w:val="14"/>
        </w:rPr>
        <w:br/>
        <w:t xml:space="preserve">    background: rgba(139, 92, 246, 0.03);</w:t>
      </w:r>
      <w:r>
        <w:rPr>
          <w:rFonts w:ascii="Consolas" w:hAnsi="Consolas"/>
          <w:sz w:val="14"/>
        </w:rPr>
        <w:br/>
        <w:t xml:space="preserve">    border: 1px solid rgba(139, 92, 246, 0.1);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margin-bottom: 0.6rem;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.access-point-item:hover {</w:t>
      </w:r>
      <w:r>
        <w:rPr>
          <w:rFonts w:ascii="Consolas" w:hAnsi="Consolas"/>
          <w:sz w:val="14"/>
        </w:rPr>
        <w:br/>
        <w:t xml:space="preserve">    background: rgba(139, 92, 246, 0.06);</w:t>
      </w:r>
      <w:r>
        <w:rPr>
          <w:rFonts w:ascii="Consolas" w:hAnsi="Consolas"/>
          <w:sz w:val="14"/>
        </w:rPr>
        <w:br/>
        <w:t xml:space="preserve">    border-color: rgba(139, 92, 246, 0.2);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.ap-content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0.25rem;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.ap-name {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font-size: 0.95rem;</w:t>
      </w:r>
      <w:r>
        <w:rPr>
          <w:rFonts w:ascii="Consolas" w:hAnsi="Consolas"/>
          <w:sz w:val="14"/>
        </w:rPr>
        <w:br/>
        <w:t xml:space="preserve">    color: var(--text-primary, #1e293b);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.ap-meta {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color: var(--text-secondary, #64748b);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Three-dot menu */</w:t>
      </w:r>
      <w:r>
        <w:rPr>
          <w:rFonts w:ascii="Consolas" w:hAnsi="Consolas"/>
          <w:sz w:val="14"/>
        </w:rPr>
        <w:br/>
        <w:t>.ap-menu-wrapper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.ap-menu-btn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width: 36px;</w:t>
      </w:r>
      <w:r>
        <w:rPr>
          <w:rFonts w:ascii="Consolas" w:hAnsi="Consolas"/>
          <w:sz w:val="14"/>
        </w:rPr>
        <w:br/>
        <w:t xml:space="preserve">    height: 36px;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color: var(--text-secondary, #64748b);</w:t>
      </w:r>
      <w:r>
        <w:rPr>
          <w:rFonts w:ascii="Consolas" w:hAnsi="Consolas"/>
          <w:sz w:val="14"/>
        </w:rPr>
        <w:br/>
        <w:t xml:space="preserve">    transition: all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.ap-menu-btn:hover {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 xml:space="preserve">    color: var(--primary, #8b5cf6);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.ap-menu-btn i {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Dropdown menu */</w:t>
      </w:r>
      <w:r>
        <w:rPr>
          <w:rFonts w:ascii="Consolas" w:hAnsi="Consolas"/>
          <w:sz w:val="14"/>
        </w:rPr>
        <w:br/>
        <w:t>.ap-dropdown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100%;</w:t>
      </w:r>
      <w:r>
        <w:rPr>
          <w:rFonts w:ascii="Consolas" w:hAnsi="Consolas"/>
          <w:sz w:val="14"/>
        </w:rPr>
        <w:br/>
        <w:t xml:space="preserve">    right: 0;</w:t>
      </w:r>
      <w:r>
        <w:rPr>
          <w:rFonts w:ascii="Consolas" w:hAnsi="Consolas"/>
          <w:sz w:val="14"/>
        </w:rPr>
        <w:br/>
        <w:t xml:space="preserve">    min-width: 140px;</w:t>
      </w:r>
      <w:r>
        <w:rPr>
          <w:rFonts w:ascii="Consolas" w:hAnsi="Consolas"/>
          <w:sz w:val="14"/>
        </w:rPr>
        <w:br/>
        <w:t xml:space="preserve">    background: white;</w:t>
      </w:r>
      <w:r>
        <w:rPr>
          <w:rFonts w:ascii="Consolas" w:hAnsi="Consolas"/>
          <w:sz w:val="14"/>
        </w:rPr>
        <w:br/>
        <w:t xml:space="preserve">    border: 1px solid rgba(0, 0, 0, 0.1);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box-shadow: 0 10px 40px rgba(0, 0, 0, 0.15);</w:t>
      </w:r>
      <w:r>
        <w:rPr>
          <w:rFonts w:ascii="Consolas" w:hAnsi="Consolas"/>
          <w:sz w:val="14"/>
        </w:rPr>
        <w:br/>
        <w:t xml:space="preserve">    padding: 0.4rem;</w:t>
      </w:r>
      <w:r>
        <w:rPr>
          <w:rFonts w:ascii="Consolas" w:hAnsi="Consolas"/>
          <w:sz w:val="14"/>
        </w:rPr>
        <w:br/>
        <w:t xml:space="preserve">    z-index: 100;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visibility: hidden;</w:t>
      </w:r>
      <w:r>
        <w:rPr>
          <w:rFonts w:ascii="Consolas" w:hAnsi="Consolas"/>
          <w:sz w:val="14"/>
        </w:rPr>
        <w:br/>
        <w:t xml:space="preserve">    transform: translateY(-8px);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.ap-dropdown.active {</w:t>
      </w:r>
      <w:r>
        <w:rPr>
          <w:rFonts w:ascii="Consolas" w:hAnsi="Consolas"/>
          <w:sz w:val="14"/>
        </w:rPr>
        <w:br/>
        <w:t xml:space="preserve">    opacity: 1;</w:t>
      </w:r>
      <w:r>
        <w:rPr>
          <w:rFonts w:ascii="Consolas" w:hAnsi="Consolas"/>
          <w:sz w:val="14"/>
        </w:rPr>
        <w:br/>
        <w:t xml:space="preserve">    visibility: visible;</w:t>
      </w:r>
      <w:r>
        <w:rPr>
          <w:rFonts w:ascii="Consolas" w:hAnsi="Consolas"/>
          <w:sz w:val="14"/>
        </w:rPr>
        <w:br/>
        <w:t xml:space="preserve">    transform: translateY(4px);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.ap-dropdown-item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0.6rem;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0.6rem 0.75rem;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color: var(--text-primary, #1e293b);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0.15s;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.ap-dropdown-item:hover {</w:t>
      </w:r>
      <w:r>
        <w:rPr>
          <w:rFonts w:ascii="Consolas" w:hAnsi="Consolas"/>
          <w:sz w:val="14"/>
        </w:rPr>
        <w:br/>
        <w:t xml:space="preserve">    background: rgba(139, 92, 246,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.ap-dropdown-item i {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.ap-dropdown-item.edit i {</w:t>
      </w:r>
      <w:r>
        <w:rPr>
          <w:rFonts w:ascii="Consolas" w:hAnsi="Consolas"/>
          <w:sz w:val="14"/>
        </w:rPr>
        <w:br/>
        <w:t xml:space="preserve">    color: var(--primary, #8b5cf6);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.ap-dropdown-item.delete {</w:t>
      </w:r>
      <w:r>
        <w:rPr>
          <w:rFonts w:ascii="Consolas" w:hAnsi="Consolas"/>
          <w:sz w:val="14"/>
        </w:rPr>
        <w:br/>
        <w:t xml:space="preserve">    color: #dc2626;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.ap-dropdown-item.delete:hover {</w:t>
      </w:r>
      <w:r>
        <w:rPr>
          <w:rFonts w:ascii="Consolas" w:hAnsi="Consolas"/>
          <w:sz w:val="14"/>
        </w:rPr>
        <w:br/>
        <w:t xml:space="preserve">    background: rgba(220, 38, 38,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Bulk Bar Vertical Alignment Fix ========== */</w:t>
      </w:r>
      <w:r>
        <w:rPr>
          <w:rFonts w:ascii="Consolas" w:hAnsi="Consolas"/>
          <w:sz w:val="14"/>
        </w:rPr>
        <w:br/>
        <w:t>.collab-bulk-bar {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.bulk-select-all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#collab-selected-count {</w:t>
      </w:r>
      <w:r>
        <w:rPr>
          <w:rFonts w:ascii="Consolas" w:hAnsi="Consolas"/>
          <w:sz w:val="14"/>
        </w:rPr>
        <w:br/>
        <w:t xml:space="preserve">    line-height: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.bulk-actions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Collapsible Cards ========== */</w:t>
      </w:r>
      <w:r>
        <w:rPr>
          <w:rFonts w:ascii="Consolas" w:hAnsi="Consolas"/>
          <w:sz w:val="14"/>
        </w:rPr>
        <w:br/>
        <w:t>.collapsible-card .collapsible-header {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user-select: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.collapsible-card .collapsible-header .header-actions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margin-left: auto;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.collapsible-card .collapse-icon {</w:t>
      </w:r>
      <w:r>
        <w:rPr>
          <w:rFonts w:ascii="Consolas" w:hAnsi="Consolas"/>
          <w:sz w:val="14"/>
        </w:rPr>
        <w:br/>
        <w:t xml:space="preserve">    transition: transform 0.3s ease;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 xml:space="preserve">    opacity: 0.6;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padding: 0.5rem;</w:t>
      </w:r>
      <w:r>
        <w:rPr>
          <w:rFonts w:ascii="Consolas" w:hAnsi="Consolas"/>
          <w:sz w:val="14"/>
        </w:rPr>
        <w:br/>
        <w:t xml:space="preserve">    margin: -0.5rem;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.collapsible-card .collapse-icon:hover {</w:t>
      </w:r>
      <w:r>
        <w:rPr>
          <w:rFonts w:ascii="Consolas" w:hAnsi="Consolas"/>
          <w:sz w:val="14"/>
        </w:rPr>
        <w:br/>
        <w:t xml:space="preserve">    opacity: 1;</w:t>
      </w:r>
      <w:r>
        <w:rPr>
          <w:rFonts w:ascii="Consolas" w:hAnsi="Consolas"/>
          <w:sz w:val="14"/>
        </w:rPr>
        <w:br/>
        <w:t xml:space="preserve">    background: rgba(139, 92, 246, 0.1);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.collapsible-card.collapsed .collapse-icon {</w:t>
      </w:r>
      <w:r>
        <w:rPr>
          <w:rFonts w:ascii="Consolas" w:hAnsi="Consolas"/>
          <w:sz w:val="14"/>
        </w:rPr>
        <w:br/>
        <w:t xml:space="preserve">    transform: rotate(-90deg);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.collapsible-card .collapsible-body {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max-height: 2000px;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transition: max-height 0.4s ease, opacity 0.3s ease, padding 0.3s ease;</w:t>
      </w:r>
      <w:r>
        <w:rPr>
          <w:rFonts w:ascii="Consolas" w:hAnsi="Consolas"/>
          <w:sz w:val="14"/>
        </w:rPr>
        <w:br/>
        <w:t xml:space="preserve">    opacity: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.collapsible-card.collapsed .collapsible-body {</w:t>
      </w:r>
      <w:r>
        <w:rPr>
          <w:rFonts w:ascii="Consolas" w:hAnsi="Consolas"/>
          <w:sz w:val="14"/>
        </w:rPr>
        <w:br/>
        <w:t xml:space="preserve">    max-height: 0;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padding-top: 0 !important;</w:t>
      </w:r>
      <w:r>
        <w:rPr>
          <w:rFonts w:ascii="Consolas" w:hAnsi="Consolas"/>
          <w:sz w:val="14"/>
        </w:rPr>
        <w:br/>
        <w:t xml:space="preserve">    padding-bottom: 0 !important;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Desktop-Only Fixes (min-width: 769px) ========== */</w:t>
      </w:r>
      <w:r>
        <w:rPr>
          <w:rFonts w:ascii="Consolas" w:hAnsi="Consolas"/>
          <w:sz w:val="14"/>
        </w:rPr>
        <w:br/>
        <w:t>@media (min-width: 769px)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1. Always show collapse icon on desktop */</w:t>
      </w:r>
      <w:r>
        <w:rPr>
          <w:rFonts w:ascii="Consolas" w:hAnsi="Consolas"/>
          <w:sz w:val="14"/>
        </w:rPr>
        <w:br/>
        <w:t xml:space="preserve">    .collapsible-card .collapse-icon {</w:t>
      </w:r>
      <w:r>
        <w:rPr>
          <w:rFonts w:ascii="Consolas" w:hAnsi="Consolas"/>
          <w:sz w:val="14"/>
        </w:rPr>
        <w:br/>
        <w:t xml:space="preserve">        display: inline-block !important;</w:t>
      </w:r>
      <w:r>
        <w:rPr>
          <w:rFonts w:ascii="Consolas" w:hAnsi="Consolas"/>
          <w:sz w:val="14"/>
        </w:rPr>
        <w:br/>
        <w:t xml:space="preserve">        visibility: visible !important;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2. Bulk bar - vertical centering */</w:t>
      </w:r>
      <w:r>
        <w:rPr>
          <w:rFonts w:ascii="Consolas" w:hAnsi="Consolas"/>
          <w:sz w:val="14"/>
        </w:rPr>
        <w:br/>
        <w:t xml:space="preserve">    .collab-bulk-bar {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    padding: 0.6rem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.collab-bulk-bar .bulk-select-all {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3. Compact tokens header on desktop */</w:t>
      </w:r>
      <w:r>
        <w:rPr>
          <w:rFonts w:ascii="Consolas" w:hAnsi="Consolas"/>
          <w:sz w:val="14"/>
        </w:rPr>
        <w:br/>
        <w:t xml:space="preserve">    .list-sticky-header {</w:t>
      </w:r>
      <w:r>
        <w:rPr>
          <w:rFonts w:ascii="Consolas" w:hAnsi="Consolas"/>
          <w:sz w:val="14"/>
        </w:rPr>
        <w:br/>
        <w:t xml:space="preserve">        padding: 0.75rem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.list-header {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.list-header .header-main {</w:t>
      </w:r>
      <w:r>
        <w:rPr>
          <w:rFonts w:ascii="Consolas" w:hAnsi="Consolas"/>
          <w:sz w:val="14"/>
        </w:rPr>
        <w:br/>
        <w:t xml:space="preserve">        gap: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.stats-bar {</w:t>
      </w:r>
      <w:r>
        <w:rPr>
          <w:rFonts w:ascii="Consolas" w:hAnsi="Consolas"/>
          <w:sz w:val="14"/>
        </w:rPr>
        <w:br/>
        <w:t xml:space="preserve">        padding: 0.5rem 0.75rem;</w:t>
      </w:r>
      <w:r>
        <w:rPr>
          <w:rFonts w:ascii="Consolas" w:hAnsi="Consolas"/>
          <w:sz w:val="14"/>
        </w:rPr>
        <w:br/>
        <w:t xml:space="preserve">        margin-top: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.stats-bar .stat-item {</w:t>
      </w:r>
      <w:r>
        <w:rPr>
          <w:rFonts w:ascii="Consolas" w:hAnsi="Consolas"/>
          <w:sz w:val="14"/>
        </w:rPr>
        <w:br/>
        <w:t xml:space="preserve">        padding: 0.4rem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.stats-bar .stat-item .stat-value {</w:t>
      </w:r>
      <w:r>
        <w:rPr>
          <w:rFonts w:ascii="Consolas" w:hAnsi="Consolas"/>
          <w:sz w:val="14"/>
        </w:rPr>
        <w:br/>
        <w:t xml:space="preserve">        font-size: 1.1rem;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.search-wrapper {</w:t>
      </w:r>
      <w:r>
        <w:rPr>
          <w:rFonts w:ascii="Consolas" w:hAnsi="Consolas"/>
          <w:sz w:val="14"/>
        </w:rPr>
        <w:br/>
        <w:t xml:space="preserve">        margin-top: 0.5rem;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.search-wrapper input {</w:t>
      </w:r>
      <w:r>
        <w:rPr>
          <w:rFonts w:ascii="Consolas" w:hAnsi="Consolas"/>
          <w:sz w:val="14"/>
        </w:rPr>
        <w:br/>
        <w:t xml:space="preserve">        padding: 0.5rem 0.75rem 0.5rem 2.25rem;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 4. Align header action icons in a straight line */</w:t>
      </w:r>
      <w:r>
        <w:rPr>
          <w:rFonts w:ascii="Consolas" w:hAnsi="Consolas"/>
          <w:sz w:val="14"/>
        </w:rPr>
        <w:br/>
        <w:t xml:space="preserve">    .collapsible-card .card-header {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  <w:t xml:space="preserve">        align-items: center;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.collapsible-card .card-header h2 {</w:t>
      </w:r>
      <w:r>
        <w:rPr>
          <w:rFonts w:ascii="Consolas" w:hAnsi="Consolas"/>
          <w:sz w:val="14"/>
        </w:rPr>
        <w:br/>
        <w:t xml:space="preserve">        flex: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.collapsible-card .header-actions {</w:t>
      </w:r>
      <w:r>
        <w:rPr>
          <w:rFonts w:ascii="Consolas" w:hAnsi="Consolas"/>
          <w:sz w:val="14"/>
        </w:rPr>
        <w:br/>
        <w:t xml:space="preserve">        display: flex;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align-items: center;</w:t>
      </w:r>
      <w:r>
        <w:rPr>
          <w:rFonts w:ascii="Consolas" w:hAnsi="Consolas"/>
          <w:sz w:val="14"/>
        </w:rPr>
        <w:br/>
        <w:t xml:space="preserve">        gap: 0.5rem;</w:t>
      </w:r>
      <w:r>
        <w:rPr>
          <w:rFonts w:ascii="Consolas" w:hAnsi="Consolas"/>
          <w:sz w:val="14"/>
        </w:rPr>
        <w:br/>
        <w:t xml:space="preserve">        min-width: 80px;</w:t>
      </w:r>
      <w:r>
        <w:rPr>
          <w:rFonts w:ascii="Consolas" w:hAnsi="Consolas"/>
          <w:sz w:val="14"/>
        </w:rPr>
        <w:br/>
        <w:t xml:space="preserve">        justify-content: flex-end;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 Hint Bubble (Guide Pointer) ========== */</w:t>
      </w:r>
      <w:r>
        <w:rPr>
          <w:rFonts w:ascii="Consolas" w:hAnsi="Consolas"/>
          <w:sz w:val="14"/>
        </w:rPr>
        <w:br/>
        <w:t>.hint-wrapper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display: inline-block;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The button is the anchor point */</w:t>
      </w:r>
      <w:r>
        <w:rPr>
          <w:rFonts w:ascii="Consolas" w:hAnsi="Consolas"/>
          <w:sz w:val="14"/>
        </w:rPr>
        <w:br/>
        <w:t>#trigger-help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z-index: 10;</w:t>
      </w:r>
      <w:r>
        <w:rPr>
          <w:rFonts w:ascii="Consolas" w:hAnsi="Consolas"/>
          <w:sz w:val="14"/>
        </w:rPr>
        <w:br/>
        <w:t xml:space="preserve">    transform: translateX(10px);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Bubble appears below the wrapper */</w:t>
      </w:r>
      <w:r>
        <w:rPr>
          <w:rFonts w:ascii="Consolas" w:hAnsi="Consolas"/>
          <w:sz w:val="14"/>
        </w:rPr>
        <w:br/>
        <w:t>.hint-bubble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45px;</w:t>
      </w:r>
      <w:r>
        <w:rPr>
          <w:rFonts w:ascii="Consolas" w:hAnsi="Consolas"/>
          <w:sz w:val="14"/>
        </w:rPr>
        <w:br/>
        <w:t xml:space="preserve">    left: 10px;</w:t>
      </w:r>
      <w:r>
        <w:rPr>
          <w:rFonts w:ascii="Consolas" w:hAnsi="Consolas"/>
          <w:sz w:val="14"/>
        </w:rPr>
        <w:br/>
        <w:t xml:space="preserve">    z-index: 999;</w:t>
      </w:r>
      <w:r>
        <w:rPr>
          <w:rFonts w:ascii="Consolas" w:hAnsi="Consolas"/>
          <w:sz w:val="14"/>
        </w:rPr>
        <w:br/>
        <w:t xml:space="preserve">    animation: pulse-hint 2s infinite;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.hint-content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background: linear-gradient(135deg, #8b5cf6, #6366f1);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width: 28px;</w:t>
      </w:r>
      <w:r>
        <w:rPr>
          <w:rFonts w:ascii="Consolas" w:hAnsi="Consolas"/>
          <w:sz w:val="14"/>
        </w:rPr>
        <w:br/>
        <w:t xml:space="preserve">    height: 28px;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box-shadow: 0 4px 12px rgba(139, 92, 246, 0.5);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Simple line connecting to info button */</w:t>
      </w:r>
      <w:r>
        <w:rPr>
          <w:rFonts w:ascii="Consolas" w:hAnsi="Consolas"/>
          <w:sz w:val="14"/>
        </w:rPr>
        <w:br/>
        <w:t>.hint-content i {</w:t>
      </w:r>
      <w:r>
        <w:rPr>
          <w:rFonts w:ascii="Consolas" w:hAnsi="Consolas"/>
          <w:sz w:val="14"/>
        </w:rPr>
        <w:br/>
        <w:t xml:space="preserve">    margin-left: -10px;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Triangle arrow pointing up */</w:t>
      </w:r>
      <w:r>
        <w:rPr>
          <w:rFonts w:ascii="Consolas" w:hAnsi="Consolas"/>
          <w:sz w:val="14"/>
        </w:rPr>
        <w:br/>
        <w:t>.hint-arrow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-8px;</w:t>
      </w:r>
      <w:r>
        <w:rPr>
          <w:rFonts w:ascii="Consolas" w:hAnsi="Consolas"/>
          <w:sz w:val="14"/>
        </w:rPr>
        <w:br/>
        <w:t xml:space="preserve">    left: 50%;</w:t>
      </w:r>
      <w:r>
        <w:rPr>
          <w:rFonts w:ascii="Consolas" w:hAnsi="Consolas"/>
          <w:sz w:val="14"/>
        </w:rPr>
        <w:br/>
        <w:t xml:space="preserve">    transform: translateX(-50%);</w:t>
      </w:r>
      <w:r>
        <w:rPr>
          <w:rFonts w:ascii="Consolas" w:hAnsi="Consolas"/>
          <w:sz w:val="14"/>
        </w:rPr>
        <w:br/>
        <w:t xml:space="preserve">    width: 0;</w:t>
      </w:r>
      <w:r>
        <w:rPr>
          <w:rFonts w:ascii="Consolas" w:hAnsi="Consolas"/>
          <w:sz w:val="14"/>
        </w:rPr>
        <w:br/>
        <w:t xml:space="preserve">    height: 0;</w:t>
      </w:r>
      <w:r>
        <w:rPr>
          <w:rFonts w:ascii="Consolas" w:hAnsi="Consolas"/>
          <w:sz w:val="14"/>
        </w:rPr>
        <w:br/>
        <w:t xml:space="preserve">    border-left: 8px solid transparent;</w:t>
      </w:r>
      <w:r>
        <w:rPr>
          <w:rFonts w:ascii="Consolas" w:hAnsi="Consolas"/>
          <w:sz w:val="14"/>
        </w:rPr>
        <w:br/>
        <w:t xml:space="preserve">    border-right: 8px solid transparent;</w:t>
      </w:r>
      <w:r>
        <w:rPr>
          <w:rFonts w:ascii="Consolas" w:hAnsi="Consolas"/>
          <w:sz w:val="14"/>
        </w:rPr>
        <w:br/>
        <w:t xml:space="preserve">    border-bottom: 8px solid #8b5cf6;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pulse-hint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0%,</w:t>
      </w:r>
      <w:r>
        <w:rPr>
          <w:rFonts w:ascii="Consolas" w:hAnsi="Consolas"/>
          <w:sz w:val="14"/>
        </w:rPr>
        <w:br/>
        <w:t xml:space="preserve">    100% {</w:t>
      </w:r>
      <w:r>
        <w:rPr>
          <w:rFonts w:ascii="Consolas" w:hAnsi="Consolas"/>
          <w:sz w:val="14"/>
        </w:rPr>
        <w:br/>
        <w:t xml:space="preserve">        transform: scale(1);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50% {</w:t>
      </w:r>
      <w:r>
        <w:rPr>
          <w:rFonts w:ascii="Consolas" w:hAnsi="Consolas"/>
          <w:sz w:val="14"/>
        </w:rPr>
        <w:br/>
        <w:t xml:space="preserve">        transform: scale(1.05);</w:t>
      </w:r>
      <w:r>
        <w:rPr>
          <w:rFonts w:ascii="Consolas" w:hAnsi="Consolas"/>
          <w:sz w:val="14"/>
        </w:rPr>
        <w:br/>
        <w:t xml:space="preserve">        opacity: 0.9;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Position hint bubble relative to header-actions */</w:t>
      </w:r>
      <w:r>
        <w:rPr>
          <w:rFonts w:ascii="Consolas" w:hAnsi="Consolas"/>
          <w:sz w:val="14"/>
        </w:rPr>
        <w:br/>
        <w:t>.header-actions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>/* Staff Access Setup edit button positioning */</w:t>
      </w:r>
      <w:r>
        <w:rPr>
          <w:rFonts w:ascii="Consolas" w:hAnsi="Consolas"/>
          <w:sz w:val="14"/>
        </w:rPr>
        <w:br/>
        <w:t>#edit-credentials-btn {</w:t>
      </w:r>
      <w:r>
        <w:rPr>
          <w:rFonts w:ascii="Consolas" w:hAnsi="Consolas"/>
          <w:sz w:val="14"/>
        </w:rPr>
        <w:br/>
        <w:t xml:space="preserve">    transform: translateX(-15px);</w:t>
      </w:r>
      <w:r>
        <w:rPr>
          <w:rFonts w:ascii="Consolas" w:hAnsi="Consolas"/>
          <w:sz w:val="14"/>
        </w:rPr>
        <w:br/>
        <w:t xml:space="preserve">    transition: all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#edit-credentials-btn:hover {</w:t>
      </w:r>
      <w:r>
        <w:rPr>
          <w:rFonts w:ascii="Consolas" w:hAnsi="Consolas"/>
          <w:sz w:val="14"/>
        </w:rPr>
        <w:br/>
        <w:t xml:space="preserve">    transform: translateX(-15px) rotate(90deg) scale(1.05);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Access Points add button - restore original hover */</w:t>
      </w:r>
      <w:r>
        <w:rPr>
          <w:rFonts w:ascii="Consolas" w:hAnsi="Consolas"/>
          <w:sz w:val="14"/>
        </w:rPr>
        <w:br/>
        <w:t>#add-access-point-btn {</w:t>
      </w:r>
      <w:r>
        <w:rPr>
          <w:rFonts w:ascii="Consolas" w:hAnsi="Consolas"/>
          <w:sz w:val="14"/>
        </w:rPr>
        <w:br/>
        <w:t xml:space="preserve">    transform: translateX(-15px);</w:t>
      </w:r>
      <w:r>
        <w:rPr>
          <w:rFonts w:ascii="Consolas" w:hAnsi="Consolas"/>
          <w:sz w:val="14"/>
        </w:rPr>
        <w:br/>
        <w:t xml:space="preserve">    transition: all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#add-access-point-btn:hover {</w:t>
      </w:r>
      <w:r>
        <w:rPr>
          <w:rFonts w:ascii="Consolas" w:hAnsi="Consolas"/>
          <w:sz w:val="14"/>
        </w:rPr>
        <w:br/>
        <w:t xml:space="preserve">    transform: translateX(-15px) rotate(90deg) scale(1.05);</w:t>
      </w:r>
      <w:r>
        <w:rPr>
          <w:rFonts w:ascii="Consolas" w:hAnsi="Consolas"/>
          <w:sz w:val="14"/>
        </w:rPr>
        <w:br/>
        <w:t>}</w:t>
      </w:r>
    </w:p>
    <w:p w14:paraId="37E90B1D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025C247E" w14:textId="77777777" w:rsidR="003D3249" w:rsidRDefault="00000000">
      <w:pPr>
        <w:spacing w:before="320" w:after="80"/>
      </w:pPr>
      <w:r>
        <w:rPr>
          <w:b/>
          <w:sz w:val="24"/>
        </w:rPr>
        <w:t>3.12  Event Management – JavaScript</w:t>
      </w:r>
    </w:p>
    <w:p w14:paraId="23F097CB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organizer/manage-event.js</w:t>
      </w:r>
    </w:p>
    <w:p w14:paraId="5FFC0C0E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// File: organizer/manage-event.js</w:t>
      </w:r>
      <w:r>
        <w:rPr>
          <w:rFonts w:ascii="Consolas" w:hAnsi="Consolas"/>
          <w:sz w:val="14"/>
        </w:rPr>
        <w:br/>
        <w:t>document.addEventListener('DOMContentLoaded', () =&gt; {</w:t>
      </w:r>
      <w:r>
        <w:rPr>
          <w:rFonts w:ascii="Consolas" w:hAnsi="Consolas"/>
          <w:sz w:val="14"/>
        </w:rPr>
        <w:br/>
        <w:t xml:space="preserve">    const auth = firebase.auth();</w:t>
      </w:r>
      <w:r>
        <w:rPr>
          <w:rFonts w:ascii="Consolas" w:hAnsi="Consolas"/>
          <w:sz w:val="14"/>
        </w:rPr>
        <w:br/>
        <w:t xml:space="preserve">    const firestore = firebase.firestore();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CONFIGURATION ---</w:t>
      </w:r>
      <w:r>
        <w:rPr>
          <w:rFonts w:ascii="Consolas" w:hAnsi="Consolas"/>
          <w:sz w:val="14"/>
        </w:rPr>
        <w:br/>
        <w:t xml:space="preserve">    const GOOGLE_SCRIPT_URL = "https://script.google.com/macros/s/AKfycbyjx4C-yBOKa0ZdGOg3qAFrBoQV_Blj8diLJSxelfvYCuwGFJla55cUGc8BWwBvmfz2/exec";</w:t>
      </w:r>
      <w:r>
        <w:rPr>
          <w:rFonts w:ascii="Consolas" w:hAnsi="Consolas"/>
          <w:sz w:val="14"/>
        </w:rPr>
        <w:br/>
        <w:t xml:space="preserve">    const SECURITY_TOKEN = "PT_SECURE_2025";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DOM ELEMENTS ---</w:t>
      </w:r>
      <w:r>
        <w:rPr>
          <w:rFonts w:ascii="Consolas" w:hAnsi="Consolas"/>
          <w:sz w:val="14"/>
        </w:rPr>
        <w:br/>
        <w:t xml:space="preserve">    const eventNameHeader = document.getElementById('event-name-header');</w:t>
      </w:r>
      <w:r>
        <w:rPr>
          <w:rFonts w:ascii="Consolas" w:hAnsi="Consolas"/>
          <w:sz w:val="14"/>
        </w:rPr>
        <w:br/>
        <w:t xml:space="preserve">    const eventDateRangeEl = document.getElementById('event-date-range');</w:t>
      </w:r>
      <w:r>
        <w:rPr>
          <w:rFonts w:ascii="Consolas" w:hAnsi="Consolas"/>
          <w:sz w:val="14"/>
        </w:rPr>
        <w:br/>
        <w:t xml:space="preserve">    const displayEventId = document.getElementById('display-event-id');</w:t>
      </w:r>
      <w:r>
        <w:rPr>
          <w:rFonts w:ascii="Consolas" w:hAnsi="Consolas"/>
          <w:sz w:val="14"/>
        </w:rPr>
        <w:br/>
        <w:t xml:space="preserve">    const displayDistributorCode = document.getElementById('display-distributor-code');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addForm = document.getElementById('add-participant-form');</w:t>
      </w:r>
      <w:r>
        <w:rPr>
          <w:rFonts w:ascii="Consolas" w:hAnsi="Consolas"/>
          <w:sz w:val="14"/>
        </w:rPr>
        <w:br/>
        <w:t xml:space="preserve">    const stationCheckboxGroup = document.getElementById('station-checkbox-group');</w:t>
      </w:r>
      <w:r>
        <w:rPr>
          <w:rFonts w:ascii="Consolas" w:hAnsi="Consolas"/>
          <w:sz w:val="14"/>
        </w:rPr>
        <w:br/>
        <w:t xml:space="preserve">    const participantSearch = document.getElementById('participant-search');</w:t>
      </w:r>
      <w:r>
        <w:rPr>
          <w:rFonts w:ascii="Consolas" w:hAnsi="Consolas"/>
          <w:sz w:val="14"/>
        </w:rPr>
        <w:br/>
        <w:t xml:space="preserve">    const selectAllCheckbox = document.getElementById('select-all-participants');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participantListEl = document.getElementById('participant-list');</w:t>
      </w:r>
      <w:r>
        <w:rPr>
          <w:rFonts w:ascii="Consolas" w:hAnsi="Consolas"/>
          <w:sz w:val="14"/>
        </w:rPr>
        <w:br/>
        <w:t xml:space="preserve">    const bulkActionsBar = document.getElementById('bulk-actions-bar');</w:t>
      </w:r>
      <w:r>
        <w:rPr>
          <w:rFonts w:ascii="Consolas" w:hAnsi="Consolas"/>
          <w:sz w:val="14"/>
        </w:rPr>
        <w:br/>
        <w:t xml:space="preserve">    const mailBtnText = document.getElementById('mail-btn-text');</w:t>
      </w:r>
      <w:r>
        <w:rPr>
          <w:rFonts w:ascii="Consolas" w:hAnsi="Consolas"/>
          <w:sz w:val="14"/>
        </w:rPr>
        <w:br/>
        <w:t xml:space="preserve">    const toastContainer = document.getElementById('toast-container');</w:t>
      </w:r>
      <w:r>
        <w:rPr>
          <w:rFonts w:ascii="Consolas" w:hAnsi="Consolas"/>
          <w:sz w:val="14"/>
        </w:rPr>
        <w:br/>
        <w:t xml:space="preserve">    const dropZone = document.getElementById('drop-zone');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issuedCountEl = document.getElementById('issued-count');</w:t>
      </w:r>
      <w:r>
        <w:rPr>
          <w:rFonts w:ascii="Consolas" w:hAnsi="Consolas"/>
          <w:sz w:val="14"/>
        </w:rPr>
        <w:br/>
        <w:t xml:space="preserve">    const usedCountEl = document.getElementById('used-count');</w:t>
      </w:r>
      <w:r>
        <w:rPr>
          <w:rFonts w:ascii="Consolas" w:hAnsi="Consolas"/>
          <w:sz w:val="14"/>
        </w:rPr>
        <w:br/>
        <w:t xml:space="preserve">    const partialCountEl = document.getElementById('partial-count');</w:t>
      </w:r>
      <w:r>
        <w:rPr>
          <w:rFonts w:ascii="Consolas" w:hAnsi="Consolas"/>
          <w:sz w:val="14"/>
        </w:rPr>
        <w:br/>
        <w:t xml:space="preserve">    const remainingCountEl = document.getElementById('remaining-count');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userModal = document.getElementById('participant-modal');</w:t>
      </w:r>
      <w:r>
        <w:rPr>
          <w:rFonts w:ascii="Consolas" w:hAnsi="Consolas"/>
          <w:sz w:val="14"/>
        </w:rPr>
        <w:br/>
        <w:t xml:space="preserve">    const closeUserModal = document.getElementById('close-participant-modal');</w:t>
      </w:r>
      <w:r>
        <w:rPr>
          <w:rFonts w:ascii="Consolas" w:hAnsi="Consolas"/>
          <w:sz w:val="14"/>
        </w:rPr>
        <w:br/>
        <w:t xml:space="preserve">    const auditLogContainer = document.getElementById('audit-log-container');</w:t>
      </w:r>
      <w:r>
        <w:rPr>
          <w:rFonts w:ascii="Consolas" w:hAnsi="Consolas"/>
          <w:sz w:val="14"/>
        </w:rPr>
        <w:br/>
        <w:t xml:space="preserve">    const qrLinkInput = document.getElementById('qr-link-input');</w:t>
      </w:r>
      <w:r>
        <w:rPr>
          <w:rFonts w:ascii="Consolas" w:hAnsi="Consolas"/>
          <w:sz w:val="14"/>
        </w:rPr>
        <w:br/>
        <w:t xml:space="preserve">    const copyLinkBtn = document.getElementById('copy-link-btn');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excelFileInput = document.getElementById('excel-file-input');</w:t>
      </w:r>
      <w:r>
        <w:rPr>
          <w:rFonts w:ascii="Consolas" w:hAnsi="Consolas"/>
          <w:sz w:val="14"/>
        </w:rPr>
        <w:br/>
        <w:t xml:space="preserve">    const importBtn = document.getElementById('import-btn');</w:t>
      </w:r>
      <w:r>
        <w:rPr>
          <w:rFonts w:ascii="Consolas" w:hAnsi="Consolas"/>
          <w:sz w:val="14"/>
        </w:rPr>
        <w:br/>
        <w:t xml:space="preserve">    const fileLabelText = document.getElementById('file-label-text');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helpModal = document.getElementById('help-modal');</w:t>
      </w:r>
      <w:r>
        <w:rPr>
          <w:rFonts w:ascii="Consolas" w:hAnsi="Consolas"/>
          <w:sz w:val="14"/>
        </w:rPr>
        <w:br/>
        <w:t xml:space="preserve">    const triggerHelpBtn = document.getElementById('trigger-help');</w:t>
      </w:r>
      <w:r>
        <w:rPr>
          <w:rFonts w:ascii="Consolas" w:hAnsi="Consolas"/>
          <w:sz w:val="14"/>
        </w:rPr>
        <w:br/>
        <w:t xml:space="preserve">    const closeHelpBtn = document.getElementById('close-import-help');</w:t>
      </w:r>
      <w:r>
        <w:rPr>
          <w:rFonts w:ascii="Consolas" w:hAnsi="Consolas"/>
          <w:sz w:val="14"/>
        </w:rPr>
        <w:br/>
        <w:t xml:space="preserve">    const hintBubble = document.getElementById('entry-point-popup');</w:t>
      </w:r>
      <w:r>
        <w:rPr>
          <w:rFonts w:ascii="Consolas" w:hAnsi="Consolas"/>
          <w:sz w:val="14"/>
        </w:rPr>
        <w:br/>
        <w:t xml:space="preserve">    const staffLogList = document.getElementById('staff-log-list');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// Access Point Management Elements</w:t>
      </w:r>
      <w:r>
        <w:rPr>
          <w:rFonts w:ascii="Consolas" w:hAnsi="Consolas"/>
          <w:sz w:val="14"/>
        </w:rPr>
        <w:br/>
        <w:t xml:space="preserve">    const accessPointsListEl = document.getElementById('access-points-list');</w:t>
      </w:r>
      <w:r>
        <w:rPr>
          <w:rFonts w:ascii="Consolas" w:hAnsi="Consolas"/>
          <w:sz w:val="14"/>
        </w:rPr>
        <w:br/>
        <w:t xml:space="preserve">    const addAccessPointBtn = document.getElementById('add-access-point-btn');</w:t>
      </w:r>
      <w:r>
        <w:rPr>
          <w:rFonts w:ascii="Consolas" w:hAnsi="Consolas"/>
          <w:sz w:val="14"/>
        </w:rPr>
        <w:br/>
        <w:t xml:space="preserve">    const accessPointModal = document.getElementById('access-point-modal');</w:t>
      </w:r>
      <w:r>
        <w:rPr>
          <w:rFonts w:ascii="Consolas" w:hAnsi="Consolas"/>
          <w:sz w:val="14"/>
        </w:rPr>
        <w:br/>
        <w:t xml:space="preserve">    const closeAccessPointModal = document.getElementById('close-access-point-modal');</w:t>
      </w:r>
      <w:r>
        <w:rPr>
          <w:rFonts w:ascii="Consolas" w:hAnsi="Consolas"/>
          <w:sz w:val="14"/>
        </w:rPr>
        <w:br/>
        <w:t xml:space="preserve">    const accessPointForm = document.getElementById('access-point-form');</w:t>
      </w:r>
      <w:r>
        <w:rPr>
          <w:rFonts w:ascii="Consolas" w:hAnsi="Consolas"/>
          <w:sz w:val="14"/>
        </w:rPr>
        <w:br/>
        <w:t xml:space="preserve">    const accessPointNameInput = document.getElementById('access-point-name');</w:t>
      </w:r>
      <w:r>
        <w:rPr>
          <w:rFonts w:ascii="Consolas" w:hAnsi="Consolas"/>
          <w:sz w:val="14"/>
        </w:rPr>
        <w:br/>
        <w:t xml:space="preserve">    const accessPointAllDays = document.getElementById('access-point-all-days');</w:t>
      </w:r>
      <w:r>
        <w:rPr>
          <w:rFonts w:ascii="Consolas" w:hAnsi="Consolas"/>
          <w:sz w:val="14"/>
        </w:rPr>
        <w:br/>
        <w:t xml:space="preserve">    const accessPointDateGroup = document.getElementById('access-point-date-group');</w:t>
      </w:r>
      <w:r>
        <w:rPr>
          <w:rFonts w:ascii="Consolas" w:hAnsi="Consolas"/>
          <w:sz w:val="14"/>
        </w:rPr>
        <w:br/>
        <w:t xml:space="preserve">    const accessPointDateFromInput = document.getElementById('access-point-date-from');</w:t>
      </w:r>
      <w:r>
        <w:rPr>
          <w:rFonts w:ascii="Consolas" w:hAnsi="Consolas"/>
          <w:sz w:val="14"/>
        </w:rPr>
        <w:br/>
        <w:t xml:space="preserve">    const accessPointDateToInput = document.getElementById('access-point-date-to');</w:t>
      </w:r>
      <w:r>
        <w:rPr>
          <w:rFonts w:ascii="Consolas" w:hAnsi="Consolas"/>
          <w:sz w:val="14"/>
        </w:rPr>
        <w:br/>
        <w:t xml:space="preserve">    const accessPointStartInput = document.getElementById('access-point-start');</w:t>
      </w:r>
      <w:r>
        <w:rPr>
          <w:rFonts w:ascii="Consolas" w:hAnsi="Consolas"/>
          <w:sz w:val="14"/>
        </w:rPr>
        <w:br/>
        <w:t xml:space="preserve">    const accessPointEndInput = document.getElementById('access-point-end');</w:t>
      </w:r>
      <w:r>
        <w:rPr>
          <w:rFonts w:ascii="Consolas" w:hAnsi="Consolas"/>
          <w:sz w:val="14"/>
        </w:rPr>
        <w:br/>
        <w:t xml:space="preserve">    const accessPointEditIndex = document.getElementById('access-point-edit-index');</w:t>
      </w:r>
      <w:r>
        <w:rPr>
          <w:rFonts w:ascii="Consolas" w:hAnsi="Consolas"/>
          <w:sz w:val="14"/>
        </w:rPr>
        <w:br/>
        <w:t xml:space="preserve">    const accessPointModalTitle = document.getElementById('access-point-modal-title');</w:t>
      </w:r>
      <w:r>
        <w:rPr>
          <w:rFonts w:ascii="Consolas" w:hAnsi="Consolas"/>
          <w:sz w:val="14"/>
        </w:rPr>
        <w:br/>
        <w:t xml:space="preserve">    const cancelAccessPointBtn = document.getElementById('cancel-access-point-btn');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Edit Credentials Modal Elements</w:t>
      </w:r>
      <w:r>
        <w:rPr>
          <w:rFonts w:ascii="Consolas" w:hAnsi="Consolas"/>
          <w:sz w:val="14"/>
        </w:rPr>
        <w:br/>
        <w:t xml:space="preserve">    const editCredentialsBtn = document.getElementById('edit-credentials-btn');</w:t>
      </w:r>
      <w:r>
        <w:rPr>
          <w:rFonts w:ascii="Consolas" w:hAnsi="Consolas"/>
          <w:sz w:val="14"/>
        </w:rPr>
        <w:br/>
        <w:t xml:space="preserve">    const editCredentialsModal = document.getElementById('edit-credentials-modal');</w:t>
      </w:r>
      <w:r>
        <w:rPr>
          <w:rFonts w:ascii="Consolas" w:hAnsi="Consolas"/>
          <w:sz w:val="14"/>
        </w:rPr>
        <w:br/>
        <w:t xml:space="preserve">    const closeCredentialsModal = document.getElementById('close-credentials-modal');</w:t>
      </w:r>
      <w:r>
        <w:rPr>
          <w:rFonts w:ascii="Consolas" w:hAnsi="Consolas"/>
          <w:sz w:val="14"/>
        </w:rPr>
        <w:br/>
        <w:t xml:space="preserve">    const cancelCredentialsBtn = document.getElementById('cancel-credentials-btn');</w:t>
      </w:r>
      <w:r>
        <w:rPr>
          <w:rFonts w:ascii="Consolas" w:hAnsi="Consolas"/>
          <w:sz w:val="14"/>
        </w:rPr>
        <w:br/>
        <w:t xml:space="preserve">    const editCredentialsForm = document.getElementById('edit-credentials-form');</w:t>
      </w:r>
      <w:r>
        <w:rPr>
          <w:rFonts w:ascii="Consolas" w:hAnsi="Consolas"/>
          <w:sz w:val="14"/>
        </w:rPr>
        <w:br/>
        <w:t xml:space="preserve">    const editEventIdInput = document.getElementById('edit-event-id');</w:t>
      </w:r>
      <w:r>
        <w:rPr>
          <w:rFonts w:ascii="Consolas" w:hAnsi="Consolas"/>
          <w:sz w:val="14"/>
        </w:rPr>
        <w:br/>
        <w:t xml:space="preserve">    const editStaffPasswordInput = document.getElementById('edit-staff-password');</w:t>
      </w:r>
      <w:r>
        <w:rPr>
          <w:rFonts w:ascii="Consolas" w:hAnsi="Consolas"/>
          <w:sz w:val="14"/>
        </w:rPr>
        <w:br/>
        <w:t xml:space="preserve">    const editIdStatusIcon = document.getElementById('edit-id-status-icon');</w:t>
      </w:r>
      <w:r>
        <w:rPr>
          <w:rFonts w:ascii="Consolas" w:hAnsi="Consolas"/>
          <w:sz w:val="14"/>
        </w:rPr>
        <w:br/>
        <w:t xml:space="preserve">    const editIdFeedback = document.getElementById('edit-id-feedback');</w:t>
      </w:r>
      <w:r>
        <w:rPr>
          <w:rFonts w:ascii="Consolas" w:hAnsi="Consolas"/>
          <w:sz w:val="14"/>
        </w:rPr>
        <w:br/>
        <w:t xml:space="preserve">    const saveCredentialsBtn = document.getElementById('save-credentials-btn');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Staff Resend Elements</w:t>
      </w:r>
      <w:r>
        <w:rPr>
          <w:rFonts w:ascii="Consolas" w:hAnsi="Consolas"/>
          <w:sz w:val="14"/>
        </w:rPr>
        <w:br/>
        <w:t xml:space="preserve">    const staffHistoryActions = document.getElementById('staff-history-actions');</w:t>
      </w:r>
      <w:r>
        <w:rPr>
          <w:rFonts w:ascii="Consolas" w:hAnsi="Consolas"/>
          <w:sz w:val="14"/>
        </w:rPr>
        <w:br/>
        <w:t xml:space="preserve">    const selectAllStaffCheckbox = document.getElementById('select-all-staff');</w:t>
      </w:r>
      <w:r>
        <w:rPr>
          <w:rFonts w:ascii="Consolas" w:hAnsi="Consolas"/>
          <w:sz w:val="14"/>
        </w:rPr>
        <w:br/>
        <w:t xml:space="preserve">    const resendStaffBtn = document.getElementById('resend-staff-btn');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Edit Event Modal Elements</w:t>
      </w:r>
      <w:r>
        <w:rPr>
          <w:rFonts w:ascii="Consolas" w:hAnsi="Consolas"/>
          <w:sz w:val="14"/>
        </w:rPr>
        <w:br/>
        <w:t xml:space="preserve">    const editEventBtn = document.getElementById('edit-event-btn');</w:t>
      </w:r>
      <w:r>
        <w:rPr>
          <w:rFonts w:ascii="Consolas" w:hAnsi="Consolas"/>
          <w:sz w:val="14"/>
        </w:rPr>
        <w:br/>
        <w:t xml:space="preserve">    const editEventModal = document.getElementById('edit-event-modal');</w:t>
      </w:r>
      <w:r>
        <w:rPr>
          <w:rFonts w:ascii="Consolas" w:hAnsi="Consolas"/>
          <w:sz w:val="14"/>
        </w:rPr>
        <w:br/>
        <w:t xml:space="preserve">    const closeEditEventModal = document.getElementById('close-edit-event-modal');</w:t>
      </w:r>
      <w:r>
        <w:rPr>
          <w:rFonts w:ascii="Consolas" w:hAnsi="Consolas"/>
          <w:sz w:val="14"/>
        </w:rPr>
        <w:br/>
        <w:t xml:space="preserve">    const cancelEditEventBtn = document.getElementById('cancel-edit-event-btn');</w:t>
      </w:r>
      <w:r>
        <w:rPr>
          <w:rFonts w:ascii="Consolas" w:hAnsi="Consolas"/>
          <w:sz w:val="14"/>
        </w:rPr>
        <w:br/>
        <w:t xml:space="preserve">    const editEventForm = document.getElementById('edit-event-form');</w:t>
      </w:r>
      <w:r>
        <w:rPr>
          <w:rFonts w:ascii="Consolas" w:hAnsi="Consolas"/>
          <w:sz w:val="14"/>
        </w:rPr>
        <w:br/>
        <w:t xml:space="preserve">    const editEventNameInput = document.getElementById('edit-event-name');</w:t>
      </w:r>
      <w:r>
        <w:rPr>
          <w:rFonts w:ascii="Consolas" w:hAnsi="Consolas"/>
          <w:sz w:val="14"/>
        </w:rPr>
        <w:br/>
        <w:t xml:space="preserve">    const editEventStartDateInput = document.getElementById('edit-event-start-date');</w:t>
      </w:r>
      <w:r>
        <w:rPr>
          <w:rFonts w:ascii="Consolas" w:hAnsi="Consolas"/>
          <w:sz w:val="14"/>
        </w:rPr>
        <w:br/>
        <w:t xml:space="preserve">    const editEventEndDateInput = document.getElementById('edit-event-end-date');</w:t>
      </w:r>
      <w:r>
        <w:rPr>
          <w:rFonts w:ascii="Consolas" w:hAnsi="Consolas"/>
          <w:sz w:val="14"/>
        </w:rPr>
        <w:br/>
        <w:t xml:space="preserve">    const saveEventBtn = document.getElementById('save-event-btn');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let currentOrganizer = null;</w:t>
      </w:r>
      <w:r>
        <w:rPr>
          <w:rFonts w:ascii="Consolas" w:hAnsi="Consolas"/>
          <w:sz w:val="14"/>
        </w:rPr>
        <w:br/>
        <w:t xml:space="preserve">    let eventDocId = new URLSearchParams(window.location.search).get('id');</w:t>
      </w:r>
      <w:r>
        <w:rPr>
          <w:rFonts w:ascii="Consolas" w:hAnsi="Consolas"/>
          <w:sz w:val="14"/>
        </w:rPr>
        <w:br/>
        <w:t xml:space="preserve">    let allParticipants = [];</w:t>
      </w:r>
      <w:r>
        <w:rPr>
          <w:rFonts w:ascii="Consolas" w:hAnsi="Consolas"/>
          <w:sz w:val="14"/>
        </w:rPr>
        <w:br/>
        <w:t xml:space="preserve">    let selectedParticipantIds = new Set();</w:t>
      </w:r>
      <w:r>
        <w:rPr>
          <w:rFonts w:ascii="Consolas" w:hAnsi="Consolas"/>
          <w:sz w:val="14"/>
        </w:rPr>
        <w:br/>
        <w:t xml:space="preserve">    let eventStations = [];</w:t>
      </w:r>
      <w:r>
        <w:rPr>
          <w:rFonts w:ascii="Consolas" w:hAnsi="Consolas"/>
          <w:sz w:val="14"/>
        </w:rPr>
        <w:br/>
        <w:t xml:space="preserve">    let currentEventName = "";</w:t>
      </w:r>
      <w:r>
        <w:rPr>
          <w:rFonts w:ascii="Consolas" w:hAnsi="Consolas"/>
          <w:sz w:val="14"/>
        </w:rPr>
        <w:br/>
        <w:t xml:space="preserve">    let sortMode = 'date';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Credentials editing state</w:t>
      </w:r>
      <w:r>
        <w:rPr>
          <w:rFonts w:ascii="Consolas" w:hAnsi="Consolas"/>
          <w:sz w:val="14"/>
        </w:rPr>
        <w:br/>
        <w:t xml:space="preserve">    let originalEventId = "";</w:t>
      </w:r>
      <w:r>
        <w:rPr>
          <w:rFonts w:ascii="Consolas" w:hAnsi="Consolas"/>
          <w:sz w:val="14"/>
        </w:rPr>
        <w:br/>
        <w:t xml:space="preserve">    let isEventIdValid = true;</w:t>
      </w:r>
      <w:r>
        <w:rPr>
          <w:rFonts w:ascii="Consolas" w:hAnsi="Consolas"/>
          <w:sz w:val="14"/>
        </w:rPr>
        <w:br/>
        <w:t xml:space="preserve">    let staffEmailHistory = [];</w:t>
      </w:r>
      <w:r>
        <w:rPr>
          <w:rFonts w:ascii="Consolas" w:hAnsi="Consolas"/>
          <w:sz w:val="14"/>
        </w:rPr>
        <w:br/>
        <w:t xml:space="preserve">    let selectedStaffEmails = new Set();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Event details state</w:t>
      </w:r>
      <w:r>
        <w:rPr>
          <w:rFonts w:ascii="Consolas" w:hAnsi="Consolas"/>
          <w:sz w:val="14"/>
        </w:rPr>
        <w:br/>
        <w:t xml:space="preserve">    let currentEventStartDate = "";</w:t>
      </w:r>
      <w:r>
        <w:rPr>
          <w:rFonts w:ascii="Consolas" w:hAnsi="Consolas"/>
          <w:sz w:val="14"/>
        </w:rPr>
        <w:br/>
        <w:t xml:space="preserve">    let currentEventEndDate = "";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Auth mode detection</w:t>
      </w:r>
      <w:r>
        <w:rPr>
          <w:rFonts w:ascii="Consolas" w:hAnsi="Consolas"/>
          <w:sz w:val="14"/>
        </w:rPr>
        <w:br/>
        <w:t xml:space="preserve">    const authType = sessionStorage.getItem('authType') || 'admin';</w:t>
      </w:r>
      <w:r>
        <w:rPr>
          <w:rFonts w:ascii="Consolas" w:hAnsi="Consolas"/>
          <w:sz w:val="14"/>
        </w:rPr>
        <w:br/>
        <w:t xml:space="preserve">    const collaboratorEmail = sessionStorage.getItem('collaboratorEmail') || '';</w:t>
      </w:r>
      <w:r>
        <w:rPr>
          <w:rFonts w:ascii="Consolas" w:hAnsi="Consolas"/>
          <w:sz w:val="14"/>
        </w:rPr>
        <w:br/>
        <w:t xml:space="preserve">    const isCollaboratorUser = authType === 'collaborator' &amp;&amp; collaboratorEmail;</w:t>
      </w:r>
      <w:r>
        <w:rPr>
          <w:rFonts w:ascii="Consolas" w:hAnsi="Consolas"/>
          <w:sz w:val="14"/>
        </w:rPr>
        <w:br/>
        <w:t xml:space="preserve">    let eventCollaborators = [];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if (!eventDocId) {</w:t>
      </w:r>
      <w:r>
        <w:rPr>
          <w:rFonts w:ascii="Consolas" w:hAnsi="Consolas"/>
          <w:sz w:val="14"/>
        </w:rPr>
        <w:br/>
        <w:t xml:space="preserve">        window.location.href = 'dashboard.html';</w:t>
      </w:r>
      <w:r>
        <w:rPr>
          <w:rFonts w:ascii="Consolas" w:hAnsi="Consolas"/>
          <w:sz w:val="14"/>
        </w:rPr>
        <w:br/>
        <w:t xml:space="preserve">        return;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HELPERS ---</w:t>
      </w:r>
      <w:r>
        <w:rPr>
          <w:rFonts w:ascii="Consolas" w:hAnsi="Consolas"/>
          <w:sz w:val="14"/>
        </w:rPr>
        <w:br/>
        <w:t xml:space="preserve">    const isValidEmail = (email) =&gt; /^[^\s@]+@[^\s@]+\.[^\s@]+$/.test(email);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const showToast = (message, type = 'info') =&gt; {</w:t>
      </w:r>
      <w:r>
        <w:rPr>
          <w:rFonts w:ascii="Consolas" w:hAnsi="Consolas"/>
          <w:sz w:val="14"/>
        </w:rPr>
        <w:br/>
        <w:t xml:space="preserve">        const toast = document.createElement('div');</w:t>
      </w:r>
      <w:r>
        <w:rPr>
          <w:rFonts w:ascii="Consolas" w:hAnsi="Consolas"/>
          <w:sz w:val="14"/>
        </w:rPr>
        <w:br/>
        <w:t xml:space="preserve">        toast.className = `toast ${type}`;</w:t>
      </w:r>
      <w:r>
        <w:rPr>
          <w:rFonts w:ascii="Consolas" w:hAnsi="Consolas"/>
          <w:sz w:val="14"/>
        </w:rPr>
        <w:br/>
        <w:t xml:space="preserve">        const iconClass = type === 'success' ? 'ph-check-circle' : 'ph-warning-circle';</w:t>
      </w:r>
      <w:r>
        <w:rPr>
          <w:rFonts w:ascii="Consolas" w:hAnsi="Consolas"/>
          <w:sz w:val="14"/>
        </w:rPr>
        <w:br/>
        <w:t xml:space="preserve">        toast.innerHTML = `&lt;i class="ph-bold ${iconClass}"&gt;&lt;/i&gt;&lt;span&gt;${message}&lt;/span&gt;`;</w:t>
      </w:r>
      <w:r>
        <w:rPr>
          <w:rFonts w:ascii="Consolas" w:hAnsi="Consolas"/>
          <w:sz w:val="14"/>
        </w:rPr>
        <w:br/>
        <w:t xml:space="preserve">        toastContainer.appendChild(toast);</w:t>
      </w:r>
      <w:r>
        <w:rPr>
          <w:rFonts w:ascii="Consolas" w:hAnsi="Consolas"/>
          <w:sz w:val="14"/>
        </w:rPr>
        <w:br/>
        <w:t xml:space="preserve">        setTimeout(() =&gt; {</w:t>
      </w:r>
      <w:r>
        <w:rPr>
          <w:rFonts w:ascii="Consolas" w:hAnsi="Consolas"/>
          <w:sz w:val="14"/>
        </w:rPr>
        <w:br/>
        <w:t xml:space="preserve">            toast.style.animation = 'fadeOut 0.5s ease-in forwards';</w:t>
      </w:r>
      <w:r>
        <w:rPr>
          <w:rFonts w:ascii="Consolas" w:hAnsi="Consolas"/>
          <w:sz w:val="14"/>
        </w:rPr>
        <w:br/>
        <w:t xml:space="preserve">            setTimeout(() =&gt; { if (toast.parentElement) toast.remove(); }, 500);</w:t>
      </w:r>
      <w:r>
        <w:rPr>
          <w:rFonts w:ascii="Consolas" w:hAnsi="Consolas"/>
          <w:sz w:val="14"/>
        </w:rPr>
        <w:br/>
        <w:t xml:space="preserve">        }, 4000);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formatDateAesthetic = (dateString) =&gt; {</w:t>
      </w:r>
      <w:r>
        <w:rPr>
          <w:rFonts w:ascii="Consolas" w:hAnsi="Consolas"/>
          <w:sz w:val="14"/>
        </w:rPr>
        <w:br/>
        <w:t xml:space="preserve">        if (!dateString) return '';</w:t>
      </w:r>
      <w:r>
        <w:rPr>
          <w:rFonts w:ascii="Consolas" w:hAnsi="Consolas"/>
          <w:sz w:val="14"/>
        </w:rPr>
        <w:br/>
        <w:t xml:space="preserve">        const date = new Date(dateString);</w:t>
      </w:r>
      <w:r>
        <w:rPr>
          <w:rFonts w:ascii="Consolas" w:hAnsi="Consolas"/>
          <w:sz w:val="14"/>
        </w:rPr>
        <w:br/>
        <w:t xml:space="preserve">        const monthNames = ["Jan", "Feb", "Mar", "Apr", "May", "Jun", "Jul", "Aug", "Sep", "Oct", "Nov", "Dec"];</w:t>
      </w:r>
      <w:r>
        <w:rPr>
          <w:rFonts w:ascii="Consolas" w:hAnsi="Consolas"/>
          <w:sz w:val="14"/>
        </w:rPr>
        <w:br/>
        <w:t xml:space="preserve">        const getOrdinal = (n) =&gt; {</w:t>
      </w:r>
      <w:r>
        <w:rPr>
          <w:rFonts w:ascii="Consolas" w:hAnsi="Consolas"/>
          <w:sz w:val="14"/>
        </w:rPr>
        <w:br/>
        <w:t xml:space="preserve">            const s = ["th", "st", "nd", "rd"];</w:t>
      </w:r>
      <w:r>
        <w:rPr>
          <w:rFonts w:ascii="Consolas" w:hAnsi="Consolas"/>
          <w:sz w:val="14"/>
        </w:rPr>
        <w:br/>
        <w:t xml:space="preserve">            const v = n % 100;</w:t>
      </w:r>
      <w:r>
        <w:rPr>
          <w:rFonts w:ascii="Consolas" w:hAnsi="Consolas"/>
          <w:sz w:val="14"/>
        </w:rPr>
        <w:br/>
        <w:t xml:space="preserve">            return n + (s[(v - 20) % 10] || s[v] || s[0]);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  <w:t xml:space="preserve">        return `${getOrdinal(date.getDate())} ${monthNames[date.getMonth()]} ${date.getFullYear()}`;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formatTimestamp = (timestamp) =&gt; {</w:t>
      </w:r>
      <w:r>
        <w:rPr>
          <w:rFonts w:ascii="Consolas" w:hAnsi="Consolas"/>
          <w:sz w:val="14"/>
        </w:rPr>
        <w:br/>
        <w:t xml:space="preserve">        if (!timestamp) return '';</w:t>
      </w:r>
      <w:r>
        <w:rPr>
          <w:rFonts w:ascii="Consolas" w:hAnsi="Consolas"/>
          <w:sz w:val="14"/>
        </w:rPr>
        <w:br/>
        <w:t xml:space="preserve">        const date = timestamp.toDate ? timestamp.toDate() : new Date(timestamp);</w:t>
      </w:r>
      <w:r>
        <w:rPr>
          <w:rFonts w:ascii="Consolas" w:hAnsi="Consolas"/>
          <w:sz w:val="14"/>
        </w:rPr>
        <w:br/>
        <w:t xml:space="preserve">        return date.toLocaleString([], {</w:t>
      </w:r>
      <w:r>
        <w:rPr>
          <w:rFonts w:ascii="Consolas" w:hAnsi="Consolas"/>
          <w:sz w:val="14"/>
        </w:rPr>
        <w:br/>
        <w:t xml:space="preserve">            month: 'short',</w:t>
      </w:r>
      <w:r>
        <w:rPr>
          <w:rFonts w:ascii="Consolas" w:hAnsi="Consolas"/>
          <w:sz w:val="14"/>
        </w:rPr>
        <w:br/>
        <w:t xml:space="preserve">            day: 'numeric',</w:t>
      </w:r>
      <w:r>
        <w:rPr>
          <w:rFonts w:ascii="Consolas" w:hAnsi="Consolas"/>
          <w:sz w:val="14"/>
        </w:rPr>
        <w:br/>
        <w:t xml:space="preserve">            hour: '2-digit',</w:t>
      </w:r>
      <w:r>
        <w:rPr>
          <w:rFonts w:ascii="Consolas" w:hAnsi="Consolas"/>
          <w:sz w:val="14"/>
        </w:rPr>
        <w:br/>
        <w:t xml:space="preserve">            minute: '2-digit'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dismissHint = () =&gt; {</w:t>
      </w:r>
      <w:r>
        <w:rPr>
          <w:rFonts w:ascii="Consolas" w:hAnsi="Consolas"/>
          <w:sz w:val="14"/>
        </w:rPr>
        <w:br/>
        <w:t xml:space="preserve">        if (hintBubble) {</w:t>
      </w:r>
      <w:r>
        <w:rPr>
          <w:rFonts w:ascii="Consolas" w:hAnsi="Consolas"/>
          <w:sz w:val="14"/>
        </w:rPr>
        <w:br/>
        <w:t xml:space="preserve">            hintBubble.classList.add('fade-out');</w:t>
      </w:r>
      <w:r>
        <w:rPr>
          <w:rFonts w:ascii="Consolas" w:hAnsi="Consolas"/>
          <w:sz w:val="14"/>
        </w:rPr>
        <w:br/>
        <w:t xml:space="preserve">            setTimeout(() =&gt; { hintBubble.style.display = 'none'; }, 500);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Auto-hide hint bubble after 30 seconds</w:t>
      </w:r>
      <w:r>
        <w:rPr>
          <w:rFonts w:ascii="Consolas" w:hAnsi="Consolas"/>
          <w:sz w:val="14"/>
        </w:rPr>
        <w:br/>
        <w:t xml:space="preserve">    if (hintBubble) {</w:t>
      </w:r>
      <w:r>
        <w:rPr>
          <w:rFonts w:ascii="Consolas" w:hAnsi="Consolas"/>
          <w:sz w:val="14"/>
        </w:rPr>
        <w:br/>
        <w:t xml:space="preserve">        setTimeout(dismissHint, 30000);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--- 1. AUTH &amp; INITIALIZATION ---</w:t>
      </w:r>
      <w:r>
        <w:rPr>
          <w:rFonts w:ascii="Consolas" w:hAnsi="Consolas"/>
          <w:sz w:val="14"/>
        </w:rPr>
        <w:br/>
        <w:t xml:space="preserve">    auth.onAuthStateChanged(async (user) =&gt; {</w:t>
      </w:r>
      <w:r>
        <w:rPr>
          <w:rFonts w:ascii="Consolas" w:hAnsi="Consolas"/>
          <w:sz w:val="14"/>
        </w:rPr>
        <w:br/>
        <w:t xml:space="preserve">        if (user) {</w:t>
      </w:r>
      <w:r>
        <w:rPr>
          <w:rFonts w:ascii="Consolas" w:hAnsi="Consolas"/>
          <w:sz w:val="14"/>
        </w:rPr>
        <w:br/>
        <w:t xml:space="preserve">            currentOrganizer = user;</w:t>
      </w:r>
      <w:r>
        <w:rPr>
          <w:rFonts w:ascii="Consolas" w:hAnsi="Consolas"/>
          <w:sz w:val="14"/>
        </w:rPr>
        <w:br/>
        <w:t xml:space="preserve">            await fetchEventDetails();</w:t>
      </w:r>
      <w:r>
        <w:rPr>
          <w:rFonts w:ascii="Consolas" w:hAnsi="Consolas"/>
          <w:sz w:val="14"/>
        </w:rPr>
        <w:br/>
        <w:t xml:space="preserve">        } else if (isCollaboratorUser &amp;&amp; collaboratorEmail) {</w:t>
      </w:r>
      <w:r>
        <w:rPr>
          <w:rFonts w:ascii="Consolas" w:hAnsi="Consolas"/>
          <w:sz w:val="14"/>
        </w:rPr>
        <w:br/>
        <w:t xml:space="preserve">            // Collaborator without Firebase auth - valid session</w:t>
      </w:r>
      <w:r>
        <w:rPr>
          <w:rFonts w:ascii="Consolas" w:hAnsi="Consolas"/>
          <w:sz w:val="14"/>
        </w:rPr>
        <w:br/>
        <w:t xml:space="preserve">            await fetchEventDetails();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window.location.href = '../auth/login.html';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fetchEventDetails = async () =&gt; {</w:t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doc = await firestore.collection('events').doc(eventDocId).get();</w:t>
      </w:r>
      <w:r>
        <w:rPr>
          <w:rFonts w:ascii="Consolas" w:hAnsi="Consolas"/>
          <w:sz w:val="14"/>
        </w:rPr>
        <w:br/>
        <w:t xml:space="preserve">            const data = doc.data();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Check access: either owner or collaborator</w:t>
      </w:r>
      <w:r>
        <w:rPr>
          <w:rFonts w:ascii="Consolas" w:hAnsi="Consolas"/>
          <w:sz w:val="14"/>
        </w:rPr>
        <w:br/>
        <w:t xml:space="preserve">            const isOwner = data &amp;&amp; currentOrganizer &amp;&amp; data.organizerId === currentOrganizer.uid;</w:t>
      </w:r>
      <w:r>
        <w:rPr>
          <w:rFonts w:ascii="Consolas" w:hAnsi="Consolas"/>
          <w:sz w:val="14"/>
        </w:rPr>
        <w:br/>
        <w:t xml:space="preserve">            const isCollaborator = isCollaboratorUser &amp;&amp; data.collaborators?.some(</w:t>
      </w:r>
      <w:r>
        <w:rPr>
          <w:rFonts w:ascii="Consolas" w:hAnsi="Consolas"/>
          <w:sz w:val="14"/>
        </w:rPr>
        <w:br/>
        <w:t xml:space="preserve">                c =&gt; c.email.toLowerCase() === collaboratorEmail.toLowerCase()</w:t>
      </w:r>
      <w:r>
        <w:rPr>
          <w:rFonts w:ascii="Consolas" w:hAnsi="Consolas"/>
          <w:sz w:val="14"/>
        </w:rPr>
        <w:br/>
        <w:t xml:space="preserve">            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(doc.exists &amp;&amp; (isOwner || isCollaborator)) {</w:t>
      </w:r>
      <w:r>
        <w:rPr>
          <w:rFonts w:ascii="Consolas" w:hAnsi="Consolas"/>
          <w:sz w:val="14"/>
        </w:rPr>
        <w:br/>
        <w:t xml:space="preserve">                currentEventName = data.name;</w:t>
      </w:r>
      <w:r>
        <w:rPr>
          <w:rFonts w:ascii="Consolas" w:hAnsi="Consolas"/>
          <w:sz w:val="14"/>
        </w:rPr>
        <w:br/>
        <w:t xml:space="preserve">                currentEventStartDate = data.eventDate;</w:t>
      </w:r>
      <w:r>
        <w:rPr>
          <w:rFonts w:ascii="Consolas" w:hAnsi="Consolas"/>
          <w:sz w:val="14"/>
        </w:rPr>
        <w:br/>
        <w:t xml:space="preserve">                currentEventEndDate = data.eventEndDate;</w:t>
      </w:r>
      <w:r>
        <w:rPr>
          <w:rFonts w:ascii="Consolas" w:hAnsi="Consolas"/>
          <w:sz w:val="14"/>
        </w:rPr>
        <w:br/>
        <w:t xml:space="preserve">                originalEventId = data.eventId;</w:t>
      </w:r>
      <w:r>
        <w:rPr>
          <w:rFonts w:ascii="Consolas" w:hAnsi="Consolas"/>
          <w:sz w:val="14"/>
        </w:rPr>
        <w:br/>
        <w:t xml:space="preserve">                eventCollaborators = data.collaborators || [];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eventNameHeader.textContent = data.name;</w:t>
      </w:r>
      <w:r>
        <w:rPr>
          <w:rFonts w:ascii="Consolas" w:hAnsi="Consolas"/>
          <w:sz w:val="14"/>
        </w:rPr>
        <w:br/>
        <w:t xml:space="preserve">                displayEventId.textContent = data.eventId;</w:t>
      </w:r>
      <w:r>
        <w:rPr>
          <w:rFonts w:ascii="Consolas" w:hAnsi="Consolas"/>
          <w:sz w:val="14"/>
        </w:rPr>
        <w:br/>
        <w:t xml:space="preserve">                displayDistributorCode.textContent = data.distributorCode;</w:t>
      </w:r>
      <w:r>
        <w:rPr>
          <w:rFonts w:ascii="Consolas" w:hAnsi="Consolas"/>
          <w:sz w:val="14"/>
        </w:rPr>
        <w:br/>
        <w:t xml:space="preserve">                const start = formatDateAesthetic(data.eventDate);</w:t>
      </w:r>
      <w:r>
        <w:rPr>
          <w:rFonts w:ascii="Consolas" w:hAnsi="Consolas"/>
          <w:sz w:val="14"/>
        </w:rPr>
        <w:br/>
        <w:t xml:space="preserve">                const end = formatDateAesthetic(data.eventEndDate);</w:t>
      </w:r>
      <w:r>
        <w:rPr>
          <w:rFonts w:ascii="Consolas" w:hAnsi="Consolas"/>
          <w:sz w:val="14"/>
        </w:rPr>
        <w:br/>
        <w:t xml:space="preserve">                eventDateRangeEl.textContent = start === end ? start : `${start} — ${end}`;</w:t>
      </w:r>
      <w:r>
        <w:rPr>
          <w:rFonts w:ascii="Consolas" w:hAnsi="Consolas"/>
          <w:sz w:val="14"/>
        </w:rPr>
        <w:br/>
        <w:t xml:space="preserve">                eventStations = data.stations || [];</w:t>
      </w:r>
      <w:r>
        <w:rPr>
          <w:rFonts w:ascii="Consolas" w:hAnsi="Consolas"/>
          <w:sz w:val="14"/>
        </w:rPr>
        <w:br/>
        <w:t xml:space="preserve">                renderStationCheckboxes();</w:t>
      </w:r>
      <w:r>
        <w:rPr>
          <w:rFonts w:ascii="Consolas" w:hAnsi="Consolas"/>
          <w:sz w:val="14"/>
        </w:rPr>
        <w:br/>
        <w:t xml:space="preserve">                renderAccessPointsList();</w:t>
      </w:r>
      <w:r>
        <w:rPr>
          <w:rFonts w:ascii="Consolas" w:hAnsi="Consolas"/>
          <w:sz w:val="14"/>
        </w:rPr>
        <w:br/>
        <w:t xml:space="preserve">                listenForParticipants();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Load staff email history from Firebase</w:t>
      </w:r>
      <w:r>
        <w:rPr>
          <w:rFonts w:ascii="Consolas" w:hAnsi="Consolas"/>
          <w:sz w:val="14"/>
        </w:rPr>
        <w:br/>
        <w:t xml:space="preserve">                loadStaffEmailHistory(data.staffEmailHistory || []);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Both admin and collaborators have full access (including managing collaborators)</w:t>
      </w:r>
      <w:r>
        <w:rPr>
          <w:rFonts w:ascii="Consolas" w:hAnsi="Consolas"/>
          <w:sz w:val="14"/>
        </w:rPr>
        <w:br/>
        <w:t xml:space="preserve">                renderCollaboratorsList();</w:t>
      </w:r>
      <w:r>
        <w:rPr>
          <w:rFonts w:ascii="Consolas" w:hAnsi="Consolas"/>
          <w:sz w:val="14"/>
        </w:rPr>
        <w:br/>
        <w:t xml:space="preserve">                setupCollaboratorHandlers();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window.location.href = 'dashboard.html';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 catch (e) { showToast("Error loading event details.", "danger");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STAFF EMAIL HISTORY ---</w:t>
      </w:r>
      <w:r>
        <w:rPr>
          <w:rFonts w:ascii="Consolas" w:hAnsi="Consolas"/>
          <w:sz w:val="14"/>
        </w:rPr>
        <w:br/>
        <w:t xml:space="preserve">    const loadStaffEmailHistory = (history) =&gt; {</w:t>
      </w:r>
      <w:r>
        <w:rPr>
          <w:rFonts w:ascii="Consolas" w:hAnsi="Consolas"/>
          <w:sz w:val="14"/>
        </w:rPr>
        <w:br/>
        <w:t xml:space="preserve">        staffEmailHistory = history || [];</w:t>
      </w:r>
      <w:r>
        <w:rPr>
          <w:rFonts w:ascii="Consolas" w:hAnsi="Consolas"/>
          <w:sz w:val="14"/>
        </w:rPr>
        <w:br/>
        <w:t xml:space="preserve">        selectedStaffEmails.clear();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(staffEmailHistory.length === 0) {</w:t>
      </w:r>
      <w:r>
        <w:rPr>
          <w:rFonts w:ascii="Consolas" w:hAnsi="Consolas"/>
          <w:sz w:val="14"/>
        </w:rPr>
        <w:br/>
        <w:t xml:space="preserve">            staffLogList.innerHTML = '&lt;div class="empty-log"&gt;No history yet&lt;/div&gt;';</w:t>
      </w:r>
      <w:r>
        <w:rPr>
          <w:rFonts w:ascii="Consolas" w:hAnsi="Consolas"/>
          <w:sz w:val="14"/>
        </w:rPr>
        <w:br/>
        <w:t xml:space="preserve">            if (staffHistoryActions) staffHistoryActions.style.display = 'none';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Show actions when there's history</w:t>
      </w:r>
      <w:r>
        <w:rPr>
          <w:rFonts w:ascii="Consolas" w:hAnsi="Consolas"/>
          <w:sz w:val="14"/>
        </w:rPr>
        <w:br/>
        <w:t xml:space="preserve">        if (staffHistoryActions) staffHistoryActions.style.display = 'flex';</w:t>
      </w:r>
      <w:r>
        <w:rPr>
          <w:rFonts w:ascii="Consolas" w:hAnsi="Consolas"/>
          <w:sz w:val="14"/>
        </w:rPr>
        <w:br/>
        <w:t xml:space="preserve">        if (selectAllStaffCheckbox) selectAllStaffCheckbox.checked = false;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staffLogList.innerHTML = '';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Deduplicate by email, keeping the most recent one</w:t>
      </w:r>
      <w:r>
        <w:rPr>
          <w:rFonts w:ascii="Consolas" w:hAnsi="Consolas"/>
          <w:sz w:val="14"/>
        </w:rPr>
        <w:br/>
        <w:t xml:space="preserve">        const emailMap = new Map();</w:t>
      </w:r>
      <w:r>
        <w:rPr>
          <w:rFonts w:ascii="Consolas" w:hAnsi="Consolas"/>
          <w:sz w:val="14"/>
        </w:rPr>
        <w:br/>
        <w:t xml:space="preserve">        history.forEach(entry =&gt; {</w:t>
      </w:r>
      <w:r>
        <w:rPr>
          <w:rFonts w:ascii="Consolas" w:hAnsi="Consolas"/>
          <w:sz w:val="14"/>
        </w:rPr>
        <w:br/>
        <w:t xml:space="preserve">            // Check if we already have this email, if so, keeps the later one if current entry is newer?</w:t>
      </w:r>
      <w:r>
        <w:rPr>
          <w:rFonts w:ascii="Consolas" w:hAnsi="Consolas"/>
          <w:sz w:val="14"/>
        </w:rPr>
        <w:br/>
        <w:t xml:space="preserve">            // Actually history is usually appended, so later entries are newer.</w:t>
      </w:r>
      <w:r>
        <w:rPr>
          <w:rFonts w:ascii="Consolas" w:hAnsi="Consolas"/>
          <w:sz w:val="14"/>
        </w:rPr>
        <w:br/>
        <w:t xml:space="preserve">            // We'll just overwrite to get the latest.</w:t>
      </w:r>
      <w:r>
        <w:rPr>
          <w:rFonts w:ascii="Consolas" w:hAnsi="Consolas"/>
          <w:sz w:val="14"/>
        </w:rPr>
        <w:br/>
        <w:t xml:space="preserve">            emailMap.set(entry.email, entry);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Convert to array and take last 10 (most recent unique interactions)</w:t>
      </w:r>
      <w:r>
        <w:rPr>
          <w:rFonts w:ascii="Consolas" w:hAnsi="Consolas"/>
          <w:sz w:val="14"/>
        </w:rPr>
        <w:br/>
        <w:t xml:space="preserve">        const uniqueEntries = Array.from(emailMap.values()).slice(-10).reverse();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uniqueEntries.forEach(entry =&gt; {</w:t>
      </w:r>
      <w:r>
        <w:rPr>
          <w:rFonts w:ascii="Consolas" w:hAnsi="Consolas"/>
          <w:sz w:val="14"/>
        </w:rPr>
        <w:br/>
        <w:t xml:space="preserve">            const logEntry = document.createElement('div');</w:t>
      </w:r>
      <w:r>
        <w:rPr>
          <w:rFonts w:ascii="Consolas" w:hAnsi="Consolas"/>
          <w:sz w:val="14"/>
        </w:rPr>
        <w:br/>
        <w:t xml:space="preserve">            logEntry.className = 'log-item selectable';</w:t>
      </w:r>
      <w:r>
        <w:rPr>
          <w:rFonts w:ascii="Consolas" w:hAnsi="Consolas"/>
          <w:sz w:val="14"/>
        </w:rPr>
        <w:br/>
        <w:t xml:space="preserve">            logEntry.innerHTML = `</w:t>
      </w:r>
      <w:r>
        <w:rPr>
          <w:rFonts w:ascii="Consolas" w:hAnsi="Consolas"/>
          <w:sz w:val="14"/>
        </w:rPr>
        <w:br/>
        <w:t xml:space="preserve">                &lt;div class="log-info"&gt;</w:t>
      </w:r>
      <w:r>
        <w:rPr>
          <w:rFonts w:ascii="Consolas" w:hAnsi="Consolas"/>
          <w:sz w:val="14"/>
        </w:rPr>
        <w:br/>
        <w:t xml:space="preserve">                    &lt;input type="checkbox" data-email="${entry.email}"&gt;</w:t>
      </w:r>
      <w:r>
        <w:rPr>
          <w:rFonts w:ascii="Consolas" w:hAnsi="Consolas"/>
          <w:sz w:val="14"/>
        </w:rPr>
        <w:br/>
        <w:t xml:space="preserve">                    &lt;span class="log-email"&gt;${entry.email}&lt;/span&gt;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&lt;small class="log-time"&gt;${formatTimestamp(entry.sentAt)}&lt;/small&gt;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  <w:t xml:space="preserve">            const checkbox = logEntry.querySelector('input');</w:t>
      </w:r>
      <w:r>
        <w:rPr>
          <w:rFonts w:ascii="Consolas" w:hAnsi="Consolas"/>
          <w:sz w:val="14"/>
        </w:rPr>
        <w:br/>
        <w:t xml:space="preserve">            const toggleSelection = () =&gt; {</w:t>
      </w:r>
      <w:r>
        <w:rPr>
          <w:rFonts w:ascii="Consolas" w:hAnsi="Consolas"/>
          <w:sz w:val="14"/>
        </w:rPr>
        <w:br/>
        <w:t xml:space="preserve">                checkbox.checked = !checkbox.checked;</w:t>
      </w:r>
      <w:r>
        <w:rPr>
          <w:rFonts w:ascii="Consolas" w:hAnsi="Consolas"/>
          <w:sz w:val="14"/>
        </w:rPr>
        <w:br/>
        <w:t xml:space="preserve">                handleSelectionChange();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Handle clicking the row (not just checkbox)</w:t>
      </w:r>
      <w:r>
        <w:rPr>
          <w:rFonts w:ascii="Consolas" w:hAnsi="Consolas"/>
          <w:sz w:val="14"/>
        </w:rPr>
        <w:br/>
        <w:t xml:space="preserve">            logEntry.onclick = (e) =&gt; {</w:t>
      </w:r>
      <w:r>
        <w:rPr>
          <w:rFonts w:ascii="Consolas" w:hAnsi="Consolas"/>
          <w:sz w:val="14"/>
        </w:rPr>
        <w:br/>
        <w:t xml:space="preserve">                if (e.target !== checkbox) {</w:t>
      </w:r>
      <w:r>
        <w:rPr>
          <w:rFonts w:ascii="Consolas" w:hAnsi="Consolas"/>
          <w:sz w:val="14"/>
        </w:rPr>
        <w:br/>
        <w:t xml:space="preserve">                    toggleSelection();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checkbox.onclick = (e) =&gt; {</w:t>
      </w:r>
      <w:r>
        <w:rPr>
          <w:rFonts w:ascii="Consolas" w:hAnsi="Consolas"/>
          <w:sz w:val="14"/>
        </w:rPr>
        <w:br/>
        <w:t xml:space="preserve">                e.stopPropagation(); // Prevent double triggering</w:t>
      </w:r>
      <w:r>
        <w:rPr>
          <w:rFonts w:ascii="Consolas" w:hAnsi="Consolas"/>
          <w:sz w:val="14"/>
        </w:rPr>
        <w:br/>
        <w:t xml:space="preserve">                handleSelectionChange();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handleSelectionChange = () =&gt; {</w:t>
      </w:r>
      <w:r>
        <w:rPr>
          <w:rFonts w:ascii="Consolas" w:hAnsi="Consolas"/>
          <w:sz w:val="14"/>
        </w:rPr>
        <w:br/>
        <w:t xml:space="preserve">                if (checkbox.checked) {</w:t>
      </w:r>
      <w:r>
        <w:rPr>
          <w:rFonts w:ascii="Consolas" w:hAnsi="Consolas"/>
          <w:sz w:val="14"/>
        </w:rPr>
        <w:br/>
        <w:t xml:space="preserve">                    selectedStaffEmails.add(entry.email);</w:t>
      </w:r>
      <w:r>
        <w:rPr>
          <w:rFonts w:ascii="Consolas" w:hAnsi="Consolas"/>
          <w:sz w:val="14"/>
        </w:rPr>
        <w:br/>
        <w:t xml:space="preserve">                    logEntry.classList.add('selected');</w:t>
      </w:r>
      <w:r>
        <w:rPr>
          <w:rFonts w:ascii="Consolas" w:hAnsi="Consolas"/>
          <w:sz w:val="14"/>
        </w:rPr>
        <w:br/>
        <w:t xml:space="preserve">                } else {</w:t>
      </w:r>
      <w:r>
        <w:rPr>
          <w:rFonts w:ascii="Consolas" w:hAnsi="Consolas"/>
          <w:sz w:val="14"/>
        </w:rPr>
        <w:br/>
        <w:t xml:space="preserve">                    selectedStaffEmails.delete(entry.email);</w:t>
      </w:r>
      <w:r>
        <w:rPr>
          <w:rFonts w:ascii="Consolas" w:hAnsi="Consolas"/>
          <w:sz w:val="14"/>
        </w:rPr>
        <w:br/>
        <w:t xml:space="preserve">                    logEntry.classList.remove('selected');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staffLogList.appendChild(logEntry);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Select All Staff Toggle</w:t>
      </w:r>
      <w:r>
        <w:rPr>
          <w:rFonts w:ascii="Consolas" w:hAnsi="Consolas"/>
          <w:sz w:val="14"/>
        </w:rPr>
        <w:br/>
        <w:t xml:space="preserve">    if (selectAllStaffCheckbox) {</w:t>
      </w:r>
      <w:r>
        <w:rPr>
          <w:rFonts w:ascii="Consolas" w:hAnsi="Consolas"/>
          <w:sz w:val="14"/>
        </w:rPr>
        <w:br/>
        <w:t xml:space="preserve">        selectAllStaffCheckbox.onchange = () =&gt; {</w:t>
      </w:r>
      <w:r>
        <w:rPr>
          <w:rFonts w:ascii="Consolas" w:hAnsi="Consolas"/>
          <w:sz w:val="14"/>
        </w:rPr>
        <w:br/>
        <w:t xml:space="preserve">            const checkboxes = staffLogList.querySelectorAll('input[type="checkbox"]');</w:t>
      </w:r>
      <w:r>
        <w:rPr>
          <w:rFonts w:ascii="Consolas" w:hAnsi="Consolas"/>
          <w:sz w:val="14"/>
        </w:rPr>
        <w:br/>
        <w:t xml:space="preserve">            checkboxes.forEach(cb =&gt; {</w:t>
      </w:r>
      <w:r>
        <w:rPr>
          <w:rFonts w:ascii="Consolas" w:hAnsi="Consolas"/>
          <w:sz w:val="14"/>
        </w:rPr>
        <w:br/>
        <w:t xml:space="preserve">                cb.checked = selectAllStaffCheckbox.checked;</w:t>
      </w:r>
      <w:r>
        <w:rPr>
          <w:rFonts w:ascii="Consolas" w:hAnsi="Consolas"/>
          <w:sz w:val="14"/>
        </w:rPr>
        <w:br/>
        <w:t xml:space="preserve">                const email = cb.dataset.email;</w:t>
      </w:r>
      <w:r>
        <w:rPr>
          <w:rFonts w:ascii="Consolas" w:hAnsi="Consolas"/>
          <w:sz w:val="14"/>
        </w:rPr>
        <w:br/>
        <w:t xml:space="preserve">                if (selectAllStaffCheckbox.checked) {</w:t>
      </w:r>
      <w:r>
        <w:rPr>
          <w:rFonts w:ascii="Consolas" w:hAnsi="Consolas"/>
          <w:sz w:val="14"/>
        </w:rPr>
        <w:br/>
        <w:t xml:space="preserve">                    selectedStaffEmails.add(email);</w:t>
      </w:r>
      <w:r>
        <w:rPr>
          <w:rFonts w:ascii="Consolas" w:hAnsi="Consolas"/>
          <w:sz w:val="14"/>
        </w:rPr>
        <w:br/>
        <w:t xml:space="preserve">                    cb.closest('.log-item').classList.add('selected');</w:t>
      </w:r>
      <w:r>
        <w:rPr>
          <w:rFonts w:ascii="Consolas" w:hAnsi="Consolas"/>
          <w:sz w:val="14"/>
        </w:rPr>
        <w:br/>
        <w:t xml:space="preserve">                } else {</w:t>
      </w:r>
      <w:r>
        <w:rPr>
          <w:rFonts w:ascii="Consolas" w:hAnsi="Consolas"/>
          <w:sz w:val="14"/>
        </w:rPr>
        <w:br/>
        <w:t xml:space="preserve">                    selectedStaffEmails.delete(email);</w:t>
      </w:r>
      <w:r>
        <w:rPr>
          <w:rFonts w:ascii="Consolas" w:hAnsi="Consolas"/>
          <w:sz w:val="14"/>
        </w:rPr>
        <w:br/>
        <w:t xml:space="preserve">                    cb.closest('.log-item').classList.remove('selected');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Resend Staff Emails</w:t>
      </w:r>
      <w:r>
        <w:rPr>
          <w:rFonts w:ascii="Consolas" w:hAnsi="Consolas"/>
          <w:sz w:val="14"/>
        </w:rPr>
        <w:br/>
        <w:t xml:space="preserve">    if (resendStaffBtn) {</w:t>
      </w:r>
      <w:r>
        <w:rPr>
          <w:rFonts w:ascii="Consolas" w:hAnsi="Consolas"/>
          <w:sz w:val="14"/>
        </w:rPr>
        <w:br/>
        <w:t xml:space="preserve">        resendStaffBtn.onclick = async () =&gt; {</w:t>
      </w:r>
      <w:r>
        <w:rPr>
          <w:rFonts w:ascii="Consolas" w:hAnsi="Consolas"/>
          <w:sz w:val="14"/>
        </w:rPr>
        <w:br/>
        <w:t xml:space="preserve">            if (selectedStaffEmails.size === 0) {</w:t>
      </w:r>
      <w:r>
        <w:rPr>
          <w:rFonts w:ascii="Consolas" w:hAnsi="Consolas"/>
          <w:sz w:val="14"/>
        </w:rPr>
        <w:br/>
        <w:t xml:space="preserve">                return showToast("Select at least one email.", "danger");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resendStaffBtn.disabled = true;</w:t>
      </w:r>
      <w:r>
        <w:rPr>
          <w:rFonts w:ascii="Consolas" w:hAnsi="Consolas"/>
          <w:sz w:val="14"/>
        </w:rPr>
        <w:br/>
        <w:t xml:space="preserve">            resendStaffBtn.innerHTML = '&lt;i class="ph-bold ph-spinner" style="animation: spin 1s linear infinite;"&gt;&lt;/i&gt;';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Deduplicate emails - Set already prevents duplicates, but extracting unique emails</w:t>
      </w:r>
      <w:r>
        <w:rPr>
          <w:rFonts w:ascii="Consolas" w:hAnsi="Consolas"/>
          <w:sz w:val="14"/>
        </w:rPr>
        <w:br/>
        <w:t xml:space="preserve">            const uniqueEmails = [...new Set(selectedStaffEmails)];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for (const email of uniqueEmails) {</w:t>
      </w:r>
      <w:r>
        <w:rPr>
          <w:rFonts w:ascii="Consolas" w:hAnsi="Consolas"/>
          <w:sz w:val="14"/>
        </w:rPr>
        <w:br/>
        <w:t xml:space="preserve">                await sendEmailViaGoogle({ email }, 'staff');</w:t>
      </w:r>
      <w:r>
        <w:rPr>
          <w:rFonts w:ascii="Consolas" w:hAnsi="Consolas"/>
          <w:sz w:val="14"/>
        </w:rPr>
        <w:br/>
        <w:t xml:space="preserve">                await new Promise(r =&gt; setTimeout(r, 400));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showToast(`Credentials sent to ${uniqueEmails.length} staff!`, "success");</w:t>
      </w:r>
      <w:r>
        <w:rPr>
          <w:rFonts w:ascii="Consolas" w:hAnsi="Consolas"/>
          <w:sz w:val="14"/>
        </w:rPr>
        <w:br/>
        <w:t xml:space="preserve">            resendStaffBtn.disabled = false;</w:t>
      </w:r>
      <w:r>
        <w:rPr>
          <w:rFonts w:ascii="Consolas" w:hAnsi="Consolas"/>
          <w:sz w:val="14"/>
        </w:rPr>
        <w:br/>
        <w:t xml:space="preserve">            resendStaffBtn.innerHTML = '&lt;i class="ph-bold ph-paper-plane-tilt"&gt;&lt;/i&gt;';</w:t>
      </w:r>
      <w:r>
        <w:rPr>
          <w:rFonts w:ascii="Consolas" w:hAnsi="Consolas"/>
          <w:sz w:val="14"/>
        </w:rPr>
        <w:br/>
        <w:t xml:space="preserve">            selectedStaffEmails.clear();</w:t>
      </w:r>
      <w:r>
        <w:rPr>
          <w:rFonts w:ascii="Consolas" w:hAnsi="Consolas"/>
          <w:sz w:val="14"/>
        </w:rPr>
        <w:br/>
        <w:t xml:space="preserve">            selectAllStaffCheckbox.checked = false;</w:t>
      </w:r>
      <w:r>
        <w:rPr>
          <w:rFonts w:ascii="Consolas" w:hAnsi="Consolas"/>
          <w:sz w:val="14"/>
        </w:rPr>
        <w:br/>
        <w:t xml:space="preserve">            staffLogList.querySelectorAll('.log-item.selected').forEach(el =&gt; el.classList.remove('selected'));</w:t>
      </w:r>
      <w:r>
        <w:rPr>
          <w:rFonts w:ascii="Consolas" w:hAnsi="Consolas"/>
          <w:sz w:val="14"/>
        </w:rPr>
        <w:br/>
        <w:t xml:space="preserve">            staffLogList.querySelectorAll('input[type="checkbox"]').forEach(cb =&gt; cb.checked = false);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EDIT CREDENTIALS MODAL ---</w:t>
      </w:r>
      <w:r>
        <w:rPr>
          <w:rFonts w:ascii="Consolas" w:hAnsi="Consolas"/>
          <w:sz w:val="14"/>
        </w:rPr>
        <w:br/>
        <w:t xml:space="preserve">    const openCredentialsModal = () =&gt; {</w:t>
      </w:r>
      <w:r>
        <w:rPr>
          <w:rFonts w:ascii="Consolas" w:hAnsi="Consolas"/>
          <w:sz w:val="14"/>
        </w:rPr>
        <w:br/>
        <w:t xml:space="preserve">        originalEventId = displayEventId.textContent;</w:t>
      </w:r>
      <w:r>
        <w:rPr>
          <w:rFonts w:ascii="Consolas" w:hAnsi="Consolas"/>
          <w:sz w:val="14"/>
        </w:rPr>
        <w:br/>
        <w:t xml:space="preserve">        editEventIdInput.value = originalEventId;</w:t>
      </w:r>
      <w:r>
        <w:rPr>
          <w:rFonts w:ascii="Consolas" w:hAnsi="Consolas"/>
          <w:sz w:val="14"/>
        </w:rPr>
        <w:br/>
        <w:t xml:space="preserve">        editStaffPasswordInput.value = displayDistributorCode.textContent;</w:t>
      </w:r>
      <w:r>
        <w:rPr>
          <w:rFonts w:ascii="Consolas" w:hAnsi="Consolas"/>
          <w:sz w:val="14"/>
        </w:rPr>
        <w:br/>
        <w:t xml:space="preserve">        isEventIdValid = true;</w:t>
      </w:r>
      <w:r>
        <w:rPr>
          <w:rFonts w:ascii="Consolas" w:hAnsi="Consolas"/>
          <w:sz w:val="14"/>
        </w:rPr>
        <w:br/>
        <w:t xml:space="preserve">        updateCredentialsIdUI('', 'Used for staff login');</w:t>
      </w:r>
      <w:r>
        <w:rPr>
          <w:rFonts w:ascii="Consolas" w:hAnsi="Consolas"/>
          <w:sz w:val="14"/>
        </w:rPr>
        <w:br/>
        <w:t xml:space="preserve">        saveCredentialsBtn.disabled = false;</w:t>
      </w:r>
      <w:r>
        <w:rPr>
          <w:rFonts w:ascii="Consolas" w:hAnsi="Consolas"/>
          <w:sz w:val="14"/>
        </w:rPr>
        <w:br/>
        <w:t xml:space="preserve">        editCredentialsModal.style.display = 'flex';</w:t>
      </w:r>
      <w:r>
        <w:rPr>
          <w:rFonts w:ascii="Consolas" w:hAnsi="Consolas"/>
          <w:sz w:val="14"/>
        </w:rPr>
        <w:br/>
        <w:t xml:space="preserve">        document.body.classList.add('modal-open');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closeCredentialsModalFn = () =&gt; {</w:t>
      </w:r>
      <w:r>
        <w:rPr>
          <w:rFonts w:ascii="Consolas" w:hAnsi="Consolas"/>
          <w:sz w:val="14"/>
        </w:rPr>
        <w:br/>
        <w:t xml:space="preserve">        editCredentialsModal.style.display = 'none';</w:t>
      </w:r>
      <w:r>
        <w:rPr>
          <w:rFonts w:ascii="Consolas" w:hAnsi="Consolas"/>
          <w:sz w:val="14"/>
        </w:rPr>
        <w:br/>
        <w:t xml:space="preserve">        document.body.classList.remove('modal-open');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if (editCredentialsBtn) editCredentialsBtn.onclick = openCredentialsModal;</w:t>
      </w:r>
      <w:r>
        <w:rPr>
          <w:rFonts w:ascii="Consolas" w:hAnsi="Consolas"/>
          <w:sz w:val="14"/>
        </w:rPr>
        <w:br/>
        <w:t xml:space="preserve">    if (closeCredentialsModal) closeCredentialsModal.onclick = closeCredentialsModalFn;</w:t>
      </w:r>
      <w:r>
        <w:rPr>
          <w:rFonts w:ascii="Consolas" w:hAnsi="Consolas"/>
          <w:sz w:val="14"/>
        </w:rPr>
        <w:br/>
        <w:t xml:space="preserve">    if (cancelCredentialsBtn) cancelCredentialsBtn.onclick = closeCredentialsModalFn;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Event ID Validation</w:t>
      </w:r>
      <w:r>
        <w:rPr>
          <w:rFonts w:ascii="Consolas" w:hAnsi="Consolas"/>
          <w:sz w:val="14"/>
        </w:rPr>
        <w:br/>
        <w:t xml:space="preserve">    const updateCredentialsIdUI = (state, text) =&gt; {</w:t>
      </w:r>
      <w:r>
        <w:rPr>
          <w:rFonts w:ascii="Consolas" w:hAnsi="Consolas"/>
          <w:sz w:val="14"/>
        </w:rPr>
        <w:br/>
        <w:t xml:space="preserve">        editIdStatusIcon.className = `status-icon ${state}`;</w:t>
      </w:r>
      <w:r>
        <w:rPr>
          <w:rFonts w:ascii="Consolas" w:hAnsi="Consolas"/>
          <w:sz w:val="14"/>
        </w:rPr>
        <w:br/>
        <w:t xml:space="preserve">        editIdFeedback.textContent = text;</w:t>
      </w:r>
      <w:r>
        <w:rPr>
          <w:rFonts w:ascii="Consolas" w:hAnsi="Consolas"/>
          <w:sz w:val="14"/>
        </w:rPr>
        <w:br/>
        <w:t xml:space="preserve">        editIdFeedback.className = `feedback-text ${state}`;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debounce = (func, delay) =&gt; {</w:t>
      </w:r>
      <w:r>
        <w:rPr>
          <w:rFonts w:ascii="Consolas" w:hAnsi="Consolas"/>
          <w:sz w:val="14"/>
        </w:rPr>
        <w:br/>
        <w:t xml:space="preserve">        let timeout;</w:t>
      </w:r>
      <w:r>
        <w:rPr>
          <w:rFonts w:ascii="Consolas" w:hAnsi="Consolas"/>
          <w:sz w:val="14"/>
        </w:rPr>
        <w:br/>
        <w:t xml:space="preserve">        return (...args) =&gt; {</w:t>
      </w:r>
      <w:r>
        <w:rPr>
          <w:rFonts w:ascii="Consolas" w:hAnsi="Consolas"/>
          <w:sz w:val="14"/>
        </w:rPr>
        <w:br/>
        <w:t xml:space="preserve">            clearTimeout(timeout);</w:t>
      </w:r>
      <w:r>
        <w:rPr>
          <w:rFonts w:ascii="Consolas" w:hAnsi="Consolas"/>
          <w:sz w:val="14"/>
        </w:rPr>
        <w:br/>
        <w:t xml:space="preserve">            timeout = setTimeout(() =&gt; func.apply(this, args), delay);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checkEventIdUniqueness = async (val) =&gt; {</w:t>
      </w:r>
      <w:r>
        <w:rPr>
          <w:rFonts w:ascii="Consolas" w:hAnsi="Consolas"/>
          <w:sz w:val="14"/>
        </w:rPr>
        <w:br/>
        <w:t xml:space="preserve">        const id = val.trim().toLowerCase();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If same as original, it's valid</w:t>
      </w:r>
      <w:r>
        <w:rPr>
          <w:rFonts w:ascii="Consolas" w:hAnsi="Consolas"/>
          <w:sz w:val="14"/>
        </w:rPr>
        <w:br/>
        <w:t xml:space="preserve">        if (id === originalEventId.toLowerCase()) {</w:t>
      </w:r>
      <w:r>
        <w:rPr>
          <w:rFonts w:ascii="Consolas" w:hAnsi="Consolas"/>
          <w:sz w:val="14"/>
        </w:rPr>
        <w:br/>
        <w:t xml:space="preserve">            updateCredentialsIdUI('valid', '✅ Current ID');</w:t>
      </w:r>
      <w:r>
        <w:rPr>
          <w:rFonts w:ascii="Consolas" w:hAnsi="Consolas"/>
          <w:sz w:val="14"/>
        </w:rPr>
        <w:br/>
        <w:t xml:space="preserve">            isEventIdValid = true;</w:t>
      </w:r>
      <w:r>
        <w:rPr>
          <w:rFonts w:ascii="Consolas" w:hAnsi="Consolas"/>
          <w:sz w:val="14"/>
        </w:rPr>
        <w:br/>
        <w:t xml:space="preserve">            saveCredentialsBtn.disabled = false;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(id.length &lt; 3) {</w:t>
      </w:r>
      <w:r>
        <w:rPr>
          <w:rFonts w:ascii="Consolas" w:hAnsi="Consolas"/>
          <w:sz w:val="14"/>
        </w:rPr>
        <w:br/>
        <w:t xml:space="preserve">            updateCredentialsIdUI('invalid', 'Min 3 characters required');</w:t>
      </w:r>
      <w:r>
        <w:rPr>
          <w:rFonts w:ascii="Consolas" w:hAnsi="Consolas"/>
          <w:sz w:val="14"/>
        </w:rPr>
        <w:br/>
        <w:t xml:space="preserve">            isEventIdValid = false;</w:t>
      </w:r>
      <w:r>
        <w:rPr>
          <w:rFonts w:ascii="Consolas" w:hAnsi="Consolas"/>
          <w:sz w:val="14"/>
        </w:rPr>
        <w:br/>
        <w:t xml:space="preserve">            saveCredentialsBtn.disabled = true;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updateCredentialsIdUI('loading', 'Checking availability...');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snap = await firestore.collection('events').where('eventId', '==', id).get();</w:t>
      </w:r>
      <w:r>
        <w:rPr>
          <w:rFonts w:ascii="Consolas" w:hAnsi="Consolas"/>
          <w:sz w:val="14"/>
        </w:rPr>
        <w:br/>
        <w:t xml:space="preserve">            if (snap.empty) {</w:t>
      </w:r>
      <w:r>
        <w:rPr>
          <w:rFonts w:ascii="Consolas" w:hAnsi="Consolas"/>
          <w:sz w:val="14"/>
        </w:rPr>
        <w:br/>
        <w:t xml:space="preserve">                updateCredentialsIdUI('valid', '✅ Available!');</w:t>
      </w:r>
      <w:r>
        <w:rPr>
          <w:rFonts w:ascii="Consolas" w:hAnsi="Consolas"/>
          <w:sz w:val="14"/>
        </w:rPr>
        <w:br/>
        <w:t xml:space="preserve">                isEventIdValid = true;</w:t>
      </w:r>
      <w:r>
        <w:rPr>
          <w:rFonts w:ascii="Consolas" w:hAnsi="Consolas"/>
          <w:sz w:val="14"/>
        </w:rPr>
        <w:br/>
        <w:t xml:space="preserve">                saveCredentialsBtn.disabled = false;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updateCredentialsIdUI('invalid', '❌ Already taken');</w:t>
      </w:r>
      <w:r>
        <w:rPr>
          <w:rFonts w:ascii="Consolas" w:hAnsi="Consolas"/>
          <w:sz w:val="14"/>
        </w:rPr>
        <w:br/>
        <w:t xml:space="preserve">                isEventIdValid = false;</w:t>
      </w:r>
      <w:r>
        <w:rPr>
          <w:rFonts w:ascii="Consolas" w:hAnsi="Consolas"/>
          <w:sz w:val="14"/>
        </w:rPr>
        <w:br/>
        <w:t xml:space="preserve">                saveCredentialsBtn.disabled = true;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updateCredentialsIdUI('invalid', 'Error checking');</w:t>
      </w:r>
      <w:r>
        <w:rPr>
          <w:rFonts w:ascii="Consolas" w:hAnsi="Consolas"/>
          <w:sz w:val="14"/>
        </w:rPr>
        <w:br/>
        <w:t xml:space="preserve">            isEventIdValid = false;</w:t>
      </w:r>
      <w:r>
        <w:rPr>
          <w:rFonts w:ascii="Consolas" w:hAnsi="Consolas"/>
          <w:sz w:val="14"/>
        </w:rPr>
        <w:br/>
        <w:t xml:space="preserve">            saveCredentialsBtn.disabled = true;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debouncedCredentialsCheck = debounce(checkEventIdUniqueness, 600);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editEventIdInput.addEventListener('input', (e) =&gt; {</w:t>
      </w:r>
      <w:r>
        <w:rPr>
          <w:rFonts w:ascii="Consolas" w:hAnsi="Consolas"/>
          <w:sz w:val="14"/>
        </w:rPr>
        <w:br/>
        <w:t xml:space="preserve">        const val = e.target.value.toLowerCase().replace(/[^a-z0-9-]/g, '');</w:t>
      </w:r>
      <w:r>
        <w:rPr>
          <w:rFonts w:ascii="Consolas" w:hAnsi="Consolas"/>
          <w:sz w:val="14"/>
        </w:rPr>
        <w:br/>
        <w:t xml:space="preserve">        e.target.value = val;</w:t>
      </w:r>
      <w:r>
        <w:rPr>
          <w:rFonts w:ascii="Consolas" w:hAnsi="Consolas"/>
          <w:sz w:val="14"/>
        </w:rPr>
        <w:br/>
        <w:t xml:space="preserve">        updateCredentialsIdUI('loading', 'Typing...');</w:t>
      </w:r>
      <w:r>
        <w:rPr>
          <w:rFonts w:ascii="Consolas" w:hAnsi="Consolas"/>
          <w:sz w:val="14"/>
        </w:rPr>
        <w:br/>
        <w:t xml:space="preserve">        saveCredentialsBtn.disabled = true;</w:t>
      </w:r>
      <w:r>
        <w:rPr>
          <w:rFonts w:ascii="Consolas" w:hAnsi="Consolas"/>
          <w:sz w:val="14"/>
        </w:rPr>
        <w:br/>
        <w:t xml:space="preserve">        debouncedCredentialsCheck(val);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Save Credentials</w:t>
      </w:r>
      <w:r>
        <w:rPr>
          <w:rFonts w:ascii="Consolas" w:hAnsi="Consolas"/>
          <w:sz w:val="14"/>
        </w:rPr>
        <w:br/>
        <w:t xml:space="preserve">    editCredentialsForm.onsubmit = async (e) =&gt; {</w:t>
      </w:r>
      <w:r>
        <w:rPr>
          <w:rFonts w:ascii="Consolas" w:hAnsi="Consolas"/>
          <w:sz w:val="14"/>
        </w:rPr>
        <w:br/>
        <w:t xml:space="preserve">        e.preventDefault();</w:t>
      </w:r>
      <w:r>
        <w:rPr>
          <w:rFonts w:ascii="Consolas" w:hAnsi="Consolas"/>
          <w:sz w:val="14"/>
        </w:rPr>
        <w:br/>
        <w:t xml:space="preserve">        if (!isEventIdValid)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newEventId = editEventIdInput.value.trim().toLowerCase();</w:t>
      </w:r>
      <w:r>
        <w:rPr>
          <w:rFonts w:ascii="Consolas" w:hAnsi="Consolas"/>
          <w:sz w:val="14"/>
        </w:rPr>
        <w:br/>
        <w:t xml:space="preserve">        const newPassword = editStaffPasswordInput.value.trim();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(!newPassword) {</w:t>
      </w:r>
      <w:r>
        <w:rPr>
          <w:rFonts w:ascii="Consolas" w:hAnsi="Consolas"/>
          <w:sz w:val="14"/>
        </w:rPr>
        <w:br/>
        <w:t xml:space="preserve">            return showToast("Password cannot be empty.", "danger");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saveCredentialsBtn.disabled = true;</w:t>
      </w:r>
      <w:r>
        <w:rPr>
          <w:rFonts w:ascii="Consolas" w:hAnsi="Consolas"/>
          <w:sz w:val="14"/>
        </w:rPr>
        <w:br/>
        <w:t xml:space="preserve">        saveCredentialsBtn.innerHTML = '&lt;i class="ph-bold ph-spinner ph-spin"&gt;&lt;/i&gt;';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// Update event document</w:t>
      </w:r>
      <w:r>
        <w:rPr>
          <w:rFonts w:ascii="Consolas" w:hAnsi="Consolas"/>
          <w:sz w:val="14"/>
        </w:rPr>
        <w:br/>
        <w:t xml:space="preserve">            await firestore.collection('events').doc(eventDocId).update({</w:t>
      </w:r>
      <w:r>
        <w:rPr>
          <w:rFonts w:ascii="Consolas" w:hAnsi="Consolas"/>
          <w:sz w:val="14"/>
        </w:rPr>
        <w:br/>
        <w:t xml:space="preserve">                eventId: newEventId,</w:t>
      </w:r>
      <w:r>
        <w:rPr>
          <w:rFonts w:ascii="Consolas" w:hAnsi="Consolas"/>
          <w:sz w:val="14"/>
        </w:rPr>
        <w:br/>
        <w:t xml:space="preserve">                distributorCode: newPassword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Also update eventId in all users belonging to this event</w:t>
      </w:r>
      <w:r>
        <w:rPr>
          <w:rFonts w:ascii="Consolas" w:hAnsi="Consolas"/>
          <w:sz w:val="14"/>
        </w:rPr>
        <w:br/>
        <w:t xml:space="preserve">            const usersSnapshot = await firestore.collection('users')</w:t>
      </w:r>
      <w:r>
        <w:rPr>
          <w:rFonts w:ascii="Consolas" w:hAnsi="Consolas"/>
          <w:sz w:val="14"/>
        </w:rPr>
        <w:br/>
        <w:t xml:space="preserve">                .where('eventDocId', '==', eventDocId)</w:t>
      </w:r>
      <w:r>
        <w:rPr>
          <w:rFonts w:ascii="Consolas" w:hAnsi="Consolas"/>
          <w:sz w:val="14"/>
        </w:rPr>
        <w:br/>
        <w:t xml:space="preserve">                .get();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(!usersSnapshot.empty) {</w:t>
      </w:r>
      <w:r>
        <w:rPr>
          <w:rFonts w:ascii="Consolas" w:hAnsi="Consolas"/>
          <w:sz w:val="14"/>
        </w:rPr>
        <w:br/>
        <w:t xml:space="preserve">                const batch = firestore.batch();</w:t>
      </w:r>
      <w:r>
        <w:rPr>
          <w:rFonts w:ascii="Consolas" w:hAnsi="Consolas"/>
          <w:sz w:val="14"/>
        </w:rPr>
        <w:br/>
        <w:t xml:space="preserve">                usersSnapshot.docs.forEach(doc =&gt; {</w:t>
      </w:r>
      <w:r>
        <w:rPr>
          <w:rFonts w:ascii="Consolas" w:hAnsi="Consolas"/>
          <w:sz w:val="14"/>
        </w:rPr>
        <w:br/>
        <w:t xml:space="preserve">                    batch.update(doc.ref, { eventId: newEventId });</w:t>
      </w:r>
      <w:r>
        <w:rPr>
          <w:rFonts w:ascii="Consolas" w:hAnsi="Consolas"/>
          <w:sz w:val="14"/>
        </w:rPr>
        <w:br/>
        <w:t xml:space="preserve">                });</w:t>
      </w:r>
      <w:r>
        <w:rPr>
          <w:rFonts w:ascii="Consolas" w:hAnsi="Consolas"/>
          <w:sz w:val="14"/>
        </w:rPr>
        <w:br/>
        <w:t xml:space="preserve">                await batch.commit();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Update display</w:t>
      </w:r>
      <w:r>
        <w:rPr>
          <w:rFonts w:ascii="Consolas" w:hAnsi="Consolas"/>
          <w:sz w:val="14"/>
        </w:rPr>
        <w:br/>
        <w:t xml:space="preserve">            displayEventId.textContent = newEventId;</w:t>
      </w:r>
      <w:r>
        <w:rPr>
          <w:rFonts w:ascii="Consolas" w:hAnsi="Consolas"/>
          <w:sz w:val="14"/>
        </w:rPr>
        <w:br/>
        <w:t xml:space="preserve">            displayDistributorCode.textContent = newPassword;</w:t>
      </w:r>
      <w:r>
        <w:rPr>
          <w:rFonts w:ascii="Consolas" w:hAnsi="Consolas"/>
          <w:sz w:val="14"/>
        </w:rPr>
        <w:br/>
        <w:t xml:space="preserve">            originalEventId = newEventId;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showToast("Credentials updated!", "success");</w:t>
      </w:r>
      <w:r>
        <w:rPr>
          <w:rFonts w:ascii="Consolas" w:hAnsi="Consolas"/>
          <w:sz w:val="14"/>
        </w:rPr>
        <w:br/>
        <w:t xml:space="preserve">            closeCredentialsModalFn();</w:t>
      </w:r>
      <w:r>
        <w:rPr>
          <w:rFonts w:ascii="Consolas" w:hAnsi="Consolas"/>
          <w:sz w:val="14"/>
        </w:rPr>
        <w:br/>
        <w:t xml:space="preserve">        } catch (err) {</w:t>
      </w:r>
      <w:r>
        <w:rPr>
          <w:rFonts w:ascii="Consolas" w:hAnsi="Consolas"/>
          <w:sz w:val="14"/>
        </w:rPr>
        <w:br/>
        <w:t xml:space="preserve">            showToast("Failed to update.", "danger");</w:t>
      </w:r>
      <w:r>
        <w:rPr>
          <w:rFonts w:ascii="Consolas" w:hAnsi="Consolas"/>
          <w:sz w:val="14"/>
        </w:rPr>
        <w:br/>
        <w:t xml:space="preserve">        } finally {</w:t>
      </w:r>
      <w:r>
        <w:rPr>
          <w:rFonts w:ascii="Consolas" w:hAnsi="Consolas"/>
          <w:sz w:val="14"/>
        </w:rPr>
        <w:br/>
        <w:t xml:space="preserve">            saveCredentialsBtn.disabled = false;</w:t>
      </w:r>
      <w:r>
        <w:rPr>
          <w:rFonts w:ascii="Consolas" w:hAnsi="Consolas"/>
          <w:sz w:val="14"/>
        </w:rPr>
        <w:br/>
        <w:t xml:space="preserve">            saveCredentialsBtn.innerHTML = '&lt;i class="ph-bold ph-check"&gt;&lt;/i&gt; &lt;span&gt;Save Changes&lt;/span&gt;';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EDIT EVENT NAME/DATE MODAL ---</w:t>
      </w:r>
      <w:r>
        <w:rPr>
          <w:rFonts w:ascii="Consolas" w:hAnsi="Consolas"/>
          <w:sz w:val="14"/>
        </w:rPr>
        <w:br/>
        <w:t xml:space="preserve">    const openEditEventModal = () =&gt; {</w:t>
      </w:r>
      <w:r>
        <w:rPr>
          <w:rFonts w:ascii="Consolas" w:hAnsi="Consolas"/>
          <w:sz w:val="14"/>
        </w:rPr>
        <w:br/>
        <w:t xml:space="preserve">        editEventNameInput.value = currentEventName;</w:t>
      </w:r>
      <w:r>
        <w:rPr>
          <w:rFonts w:ascii="Consolas" w:hAnsi="Consolas"/>
          <w:sz w:val="14"/>
        </w:rPr>
        <w:br/>
        <w:t xml:space="preserve">        editEventStartDateInput.value = currentEventStartDate;</w:t>
      </w:r>
      <w:r>
        <w:rPr>
          <w:rFonts w:ascii="Consolas" w:hAnsi="Consolas"/>
          <w:sz w:val="14"/>
        </w:rPr>
        <w:br/>
        <w:t xml:space="preserve">        editEventEndDateInput.value = currentEventEndDate;</w:t>
      </w:r>
      <w:r>
        <w:rPr>
          <w:rFonts w:ascii="Consolas" w:hAnsi="Consolas"/>
          <w:sz w:val="14"/>
        </w:rPr>
        <w:br/>
        <w:t xml:space="preserve">        editEventModal.style.display = 'flex';</w:t>
      </w:r>
      <w:r>
        <w:rPr>
          <w:rFonts w:ascii="Consolas" w:hAnsi="Consolas"/>
          <w:sz w:val="14"/>
        </w:rPr>
        <w:br/>
        <w:t xml:space="preserve">        document.body.classList.add('modal-open');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closeEditEventModalFn = () =&gt; {</w:t>
      </w:r>
      <w:r>
        <w:rPr>
          <w:rFonts w:ascii="Consolas" w:hAnsi="Consolas"/>
          <w:sz w:val="14"/>
        </w:rPr>
        <w:br/>
        <w:t xml:space="preserve">        editEventModal.style.display = 'none';</w:t>
      </w:r>
      <w:r>
        <w:rPr>
          <w:rFonts w:ascii="Consolas" w:hAnsi="Consolas"/>
          <w:sz w:val="14"/>
        </w:rPr>
        <w:br/>
        <w:t xml:space="preserve">        document.body.classList.remove('modal-open');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if (editEventBtn) editEventBtn.onclick = openEditEventModal;</w:t>
      </w:r>
      <w:r>
        <w:rPr>
          <w:rFonts w:ascii="Consolas" w:hAnsi="Consolas"/>
          <w:sz w:val="14"/>
        </w:rPr>
        <w:br/>
        <w:t xml:space="preserve">    if (closeEditEventModal) closeEditEventModal.onclick = closeEditEventModalFn;</w:t>
      </w:r>
      <w:r>
        <w:rPr>
          <w:rFonts w:ascii="Consolas" w:hAnsi="Consolas"/>
          <w:sz w:val="14"/>
        </w:rPr>
        <w:br/>
        <w:t xml:space="preserve">    if (cancelEditEventBtn) cancelEditEventBtn.onclick = closeEditEventModalFn;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editEventForm.onsubmit = async (e) =&gt; {</w:t>
      </w:r>
      <w:r>
        <w:rPr>
          <w:rFonts w:ascii="Consolas" w:hAnsi="Consolas"/>
          <w:sz w:val="14"/>
        </w:rPr>
        <w:br/>
        <w:t xml:space="preserve">        e.preventDefault();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newName = editEventNameInput.value.trim();</w:t>
      </w:r>
      <w:r>
        <w:rPr>
          <w:rFonts w:ascii="Consolas" w:hAnsi="Consolas"/>
          <w:sz w:val="14"/>
        </w:rPr>
        <w:br/>
        <w:t xml:space="preserve">        const newStartDate = editEventStartDateInput.value;</w:t>
      </w:r>
      <w:r>
        <w:rPr>
          <w:rFonts w:ascii="Consolas" w:hAnsi="Consolas"/>
          <w:sz w:val="14"/>
        </w:rPr>
        <w:br/>
        <w:t xml:space="preserve">        const newEndDate = editEventEndDateInput.value;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(!newName) {</w:t>
      </w:r>
      <w:r>
        <w:rPr>
          <w:rFonts w:ascii="Consolas" w:hAnsi="Consolas"/>
          <w:sz w:val="14"/>
        </w:rPr>
        <w:br/>
        <w:t xml:space="preserve">            return showToast("Event name cannot be empty.", "danger");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(newStartDate &gt; newEndDate) {</w:t>
      </w:r>
      <w:r>
        <w:rPr>
          <w:rFonts w:ascii="Consolas" w:hAnsi="Consolas"/>
          <w:sz w:val="14"/>
        </w:rPr>
        <w:br/>
        <w:t xml:space="preserve">            return showToast("Start date cannot be after end date.", "danger");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saveEventBtn.disabled = true;</w:t>
      </w:r>
      <w:r>
        <w:rPr>
          <w:rFonts w:ascii="Consolas" w:hAnsi="Consolas"/>
          <w:sz w:val="14"/>
        </w:rPr>
        <w:br/>
        <w:t xml:space="preserve">        saveEventBtn.innerHTML = '&lt;i class="ph-bold ph-spinner ph-spin"&gt;&lt;/i&gt;';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await firestore.collection('events').doc(eventDocId).update({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name: newName,</w:t>
      </w:r>
      <w:r>
        <w:rPr>
          <w:rFonts w:ascii="Consolas" w:hAnsi="Consolas"/>
          <w:sz w:val="14"/>
        </w:rPr>
        <w:br/>
        <w:t xml:space="preserve">                eventDate: newStartDate,</w:t>
      </w:r>
      <w:r>
        <w:rPr>
          <w:rFonts w:ascii="Consolas" w:hAnsi="Consolas"/>
          <w:sz w:val="14"/>
        </w:rPr>
        <w:br/>
        <w:t xml:space="preserve">                eventEndDate: newEndDate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Update local state</w:t>
      </w:r>
      <w:r>
        <w:rPr>
          <w:rFonts w:ascii="Consolas" w:hAnsi="Consolas"/>
          <w:sz w:val="14"/>
        </w:rPr>
        <w:br/>
        <w:t xml:space="preserve">            currentEventName = newName;</w:t>
      </w:r>
      <w:r>
        <w:rPr>
          <w:rFonts w:ascii="Consolas" w:hAnsi="Consolas"/>
          <w:sz w:val="14"/>
        </w:rPr>
        <w:br/>
        <w:t xml:space="preserve">            currentEventStartDate = newStartDate;</w:t>
      </w:r>
      <w:r>
        <w:rPr>
          <w:rFonts w:ascii="Consolas" w:hAnsi="Consolas"/>
          <w:sz w:val="14"/>
        </w:rPr>
        <w:br/>
        <w:t xml:space="preserve">            currentEventEndDate = newEndDate;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Update display</w:t>
      </w:r>
      <w:r>
        <w:rPr>
          <w:rFonts w:ascii="Consolas" w:hAnsi="Consolas"/>
          <w:sz w:val="14"/>
        </w:rPr>
        <w:br/>
        <w:t xml:space="preserve">            eventNameHeader.textContent = newName;</w:t>
      </w:r>
      <w:r>
        <w:rPr>
          <w:rFonts w:ascii="Consolas" w:hAnsi="Consolas"/>
          <w:sz w:val="14"/>
        </w:rPr>
        <w:br/>
        <w:t xml:space="preserve">            const start = formatDateAesthetic(newStartDate);</w:t>
      </w:r>
      <w:r>
        <w:rPr>
          <w:rFonts w:ascii="Consolas" w:hAnsi="Consolas"/>
          <w:sz w:val="14"/>
        </w:rPr>
        <w:br/>
        <w:t xml:space="preserve">            const end = formatDateAesthetic(newEndDate);</w:t>
      </w:r>
      <w:r>
        <w:rPr>
          <w:rFonts w:ascii="Consolas" w:hAnsi="Consolas"/>
          <w:sz w:val="14"/>
        </w:rPr>
        <w:br/>
        <w:t xml:space="preserve">            eventDateRangeEl.textContent = start === end ? start : `${start} — ${end}`;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showToast("Event details updated!", "success");</w:t>
      </w:r>
      <w:r>
        <w:rPr>
          <w:rFonts w:ascii="Consolas" w:hAnsi="Consolas"/>
          <w:sz w:val="14"/>
        </w:rPr>
        <w:br/>
        <w:t xml:space="preserve">            closeEditEventModalFn();</w:t>
      </w:r>
      <w:r>
        <w:rPr>
          <w:rFonts w:ascii="Consolas" w:hAnsi="Consolas"/>
          <w:sz w:val="14"/>
        </w:rPr>
        <w:br/>
        <w:t xml:space="preserve">        } catch (err) {</w:t>
      </w:r>
      <w:r>
        <w:rPr>
          <w:rFonts w:ascii="Consolas" w:hAnsi="Consolas"/>
          <w:sz w:val="14"/>
        </w:rPr>
        <w:br/>
        <w:t xml:space="preserve">            showToast("Failed to update event.", "danger");</w:t>
      </w:r>
      <w:r>
        <w:rPr>
          <w:rFonts w:ascii="Consolas" w:hAnsi="Consolas"/>
          <w:sz w:val="14"/>
        </w:rPr>
        <w:br/>
        <w:t xml:space="preserve">        } finally {</w:t>
      </w:r>
      <w:r>
        <w:rPr>
          <w:rFonts w:ascii="Consolas" w:hAnsi="Consolas"/>
          <w:sz w:val="14"/>
        </w:rPr>
        <w:br/>
        <w:t xml:space="preserve">            saveEventBtn.disabled = false;</w:t>
      </w:r>
      <w:r>
        <w:rPr>
          <w:rFonts w:ascii="Consolas" w:hAnsi="Consolas"/>
          <w:sz w:val="14"/>
        </w:rPr>
        <w:br/>
        <w:t xml:space="preserve">            saveEventBtn.innerHTML = '&lt;i class="ph-bold ph-check"&gt;&lt;/i&gt; &lt;span&gt;Save Changes&lt;/span&gt;';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saveStaffEmailToHistory = async (email) =&gt; {</w:t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await firestore.collection('events').doc(eventDocId).update({</w:t>
      </w:r>
      <w:r>
        <w:rPr>
          <w:rFonts w:ascii="Consolas" w:hAnsi="Consolas"/>
          <w:sz w:val="14"/>
        </w:rPr>
        <w:br/>
        <w:t xml:space="preserve">                staffEmailHistory: firebase.firestore.FieldValue.arrayUnion({</w:t>
      </w:r>
      <w:r>
        <w:rPr>
          <w:rFonts w:ascii="Consolas" w:hAnsi="Consolas"/>
          <w:sz w:val="14"/>
        </w:rPr>
        <w:br/>
        <w:t xml:space="preserve">                    email: email,</w:t>
      </w:r>
      <w:r>
        <w:rPr>
          <w:rFonts w:ascii="Consolas" w:hAnsi="Consolas"/>
          <w:sz w:val="14"/>
        </w:rPr>
        <w:br/>
        <w:t xml:space="preserve">                    sentAt: firebase.firestore.Timestamp.now()</w:t>
      </w:r>
      <w:r>
        <w:rPr>
          <w:rFonts w:ascii="Consolas" w:hAnsi="Consolas"/>
          <w:sz w:val="14"/>
        </w:rPr>
        <w:br/>
        <w:t xml:space="preserve">                })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console.error("Failed to save staff email history:", e);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renderStationCheckboxes = () =&gt; {</w:t>
      </w:r>
      <w:r>
        <w:rPr>
          <w:rFonts w:ascii="Consolas" w:hAnsi="Consolas"/>
          <w:sz w:val="14"/>
        </w:rPr>
        <w:br/>
        <w:t xml:space="preserve">        stationCheckboxGroup.innerHTML = '';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Date format helper</w:t>
      </w:r>
      <w:r>
        <w:rPr>
          <w:rFonts w:ascii="Consolas" w:hAnsi="Consolas"/>
          <w:sz w:val="14"/>
        </w:rPr>
        <w:br/>
        <w:t xml:space="preserve">        const formatDateShort = (dateStr) =&gt; {</w:t>
      </w:r>
      <w:r>
        <w:rPr>
          <w:rFonts w:ascii="Consolas" w:hAnsi="Consolas"/>
          <w:sz w:val="14"/>
        </w:rPr>
        <w:br/>
        <w:t xml:space="preserve">            if (!dateStr || dateStr === 'all') return 'All';</w:t>
      </w:r>
      <w:r>
        <w:rPr>
          <w:rFonts w:ascii="Consolas" w:hAnsi="Consolas"/>
          <w:sz w:val="14"/>
        </w:rPr>
        <w:br/>
        <w:t xml:space="preserve">            const date = new Date(dateStr);</w:t>
      </w:r>
      <w:r>
        <w:rPr>
          <w:rFonts w:ascii="Consolas" w:hAnsi="Consolas"/>
          <w:sz w:val="14"/>
        </w:rPr>
        <w:br/>
        <w:t xml:space="preserve">            const day = date.getDate();</w:t>
      </w:r>
      <w:r>
        <w:rPr>
          <w:rFonts w:ascii="Consolas" w:hAnsi="Consolas"/>
          <w:sz w:val="14"/>
        </w:rPr>
        <w:br/>
        <w:t xml:space="preserve">            const months = ['Jan', 'Feb', 'Mar', 'Apr', 'May', 'Jun', 'Jul', 'Aug', 'Sep', 'Oct', 'Nov', 'Dec'];</w:t>
      </w:r>
      <w:r>
        <w:rPr>
          <w:rFonts w:ascii="Consolas" w:hAnsi="Consolas"/>
          <w:sz w:val="14"/>
        </w:rPr>
        <w:br/>
        <w:t xml:space="preserve">            return `${day} ${months[date.getMonth()]}`;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formatDateRange = (dateFrom, dateTo) =&gt; {</w:t>
      </w:r>
      <w:r>
        <w:rPr>
          <w:rFonts w:ascii="Consolas" w:hAnsi="Consolas"/>
          <w:sz w:val="14"/>
        </w:rPr>
        <w:br/>
        <w:t xml:space="preserve">            if (dateFrom === 'all' || dateTo === 'all') return 'All Days';</w:t>
      </w:r>
      <w:r>
        <w:rPr>
          <w:rFonts w:ascii="Consolas" w:hAnsi="Consolas"/>
          <w:sz w:val="14"/>
        </w:rPr>
        <w:br/>
        <w:t xml:space="preserve">            const from = formatDateShort(dateFrom);</w:t>
      </w:r>
      <w:r>
        <w:rPr>
          <w:rFonts w:ascii="Consolas" w:hAnsi="Consolas"/>
          <w:sz w:val="14"/>
        </w:rPr>
        <w:br/>
        <w:t xml:space="preserve">            const to = formatDateShort(dateTo);</w:t>
      </w:r>
      <w:r>
        <w:rPr>
          <w:rFonts w:ascii="Consolas" w:hAnsi="Consolas"/>
          <w:sz w:val="14"/>
        </w:rPr>
        <w:br/>
        <w:t xml:space="preserve">            return from === to ? from : `${from} - ${to}`;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eventStations.forEach(s =&gt; {</w:t>
      </w:r>
      <w:r>
        <w:rPr>
          <w:rFonts w:ascii="Consolas" w:hAnsi="Consolas"/>
          <w:sz w:val="14"/>
        </w:rPr>
        <w:br/>
        <w:t xml:space="preserve">            const row = document.createElement('label');</w:t>
      </w:r>
      <w:r>
        <w:rPr>
          <w:rFonts w:ascii="Consolas" w:hAnsi="Consolas"/>
          <w:sz w:val="14"/>
        </w:rPr>
        <w:br/>
        <w:t xml:space="preserve">            row.className = 'perm-row';</w:t>
      </w:r>
      <w:r>
        <w:rPr>
          <w:rFonts w:ascii="Consolas" w:hAnsi="Consolas"/>
          <w:sz w:val="14"/>
        </w:rPr>
        <w:br/>
        <w:t xml:space="preserve">            const dateDisplay = formatDateRange(s.dateFrom || s.date || 'all', s.dateTo || s.date || 'all');</w:t>
      </w:r>
      <w:r>
        <w:rPr>
          <w:rFonts w:ascii="Consolas" w:hAnsi="Consolas"/>
          <w:sz w:val="14"/>
        </w:rPr>
        <w:br/>
        <w:t xml:space="preserve">            const timeDisplay = `${s.start || '00:00'} - ${s.end || '23:59'}`;</w:t>
      </w:r>
      <w:r>
        <w:rPr>
          <w:rFonts w:ascii="Consolas" w:hAnsi="Consolas"/>
          <w:sz w:val="14"/>
        </w:rPr>
        <w:br/>
        <w:t xml:space="preserve">            row.innerHTML = `</w:t>
      </w:r>
      <w:r>
        <w:rPr>
          <w:rFonts w:ascii="Consolas" w:hAnsi="Consolas"/>
          <w:sz w:val="14"/>
        </w:rPr>
        <w:br/>
        <w:t xml:space="preserve">                &lt;input type="checkbox" name="permission" value="${s.name}" checked&gt;</w:t>
      </w:r>
      <w:r>
        <w:rPr>
          <w:rFonts w:ascii="Consolas" w:hAnsi="Consolas"/>
          <w:sz w:val="14"/>
        </w:rPr>
        <w:br/>
        <w:t xml:space="preserve">                &lt;span class="perm-check"&gt;&lt;i class="ph-bold ph-check"&gt;&lt;/i&gt;&lt;/span&gt;</w:t>
      </w:r>
      <w:r>
        <w:rPr>
          <w:rFonts w:ascii="Consolas" w:hAnsi="Consolas"/>
          <w:sz w:val="14"/>
        </w:rPr>
        <w:br/>
        <w:t xml:space="preserve">                &lt;span class="perm-name"&gt;${s.name}&lt;/span&gt;</w:t>
      </w:r>
      <w:r>
        <w:rPr>
          <w:rFonts w:ascii="Consolas" w:hAnsi="Consolas"/>
          <w:sz w:val="14"/>
        </w:rPr>
        <w:br/>
        <w:t xml:space="preserve">                &lt;span class="perm-meta"&gt;</w:t>
      </w:r>
      <w:r>
        <w:rPr>
          <w:rFonts w:ascii="Consolas" w:hAnsi="Consolas"/>
          <w:sz w:val="14"/>
        </w:rPr>
        <w:br/>
        <w:t xml:space="preserve">                    &lt;span class="perm-date"&gt;${dateDisplay}&lt;/span&gt;</w:t>
      </w:r>
      <w:r>
        <w:rPr>
          <w:rFonts w:ascii="Consolas" w:hAnsi="Consolas"/>
          <w:sz w:val="14"/>
        </w:rPr>
        <w:br/>
        <w:t xml:space="preserve">                    &lt;span class="perm-time"&gt;${timeDisplay}&lt;/span&gt;</w:t>
      </w:r>
      <w:r>
        <w:rPr>
          <w:rFonts w:ascii="Consolas" w:hAnsi="Consolas"/>
          <w:sz w:val="14"/>
        </w:rPr>
        <w:br/>
        <w:t xml:space="preserve">                &lt;/span&gt;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  <w:t xml:space="preserve">            stationCheckboxGroup.appendChild(row);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--- 2. EMAIL LOGIC ---</w:t>
      </w:r>
      <w:r>
        <w:rPr>
          <w:rFonts w:ascii="Consolas" w:hAnsi="Consolas"/>
          <w:sz w:val="14"/>
        </w:rPr>
        <w:br/>
        <w:t xml:space="preserve">    const sendEmailViaGoogle = async (p, type = 'participant') =&gt;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let payload = { security_token: SECURITY_TOKEN, event_name: currentEventName };</w:t>
      </w:r>
      <w:r>
        <w:rPr>
          <w:rFonts w:ascii="Consolas" w:hAnsi="Consolas"/>
          <w:sz w:val="14"/>
        </w:rPr>
        <w:br/>
        <w:t xml:space="preserve">        if (type === 'staff') {</w:t>
      </w:r>
      <w:r>
        <w:rPr>
          <w:rFonts w:ascii="Consolas" w:hAnsi="Consolas"/>
          <w:sz w:val="14"/>
        </w:rPr>
        <w:br/>
        <w:t xml:space="preserve">            payload = { ...payload, type: 'staff', to_email: p.email, event_id: displayEventId.textContent, staff_password: displayDistributorCode.textContent, portal_url: `${window.location.origin}/distributor/distributor.html` };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payload = { ...payload, type: 'participant', to_name: p.name, to_email: p.contact, qr_link: `${window.location.origin}/viewer/viewer.html?token=${p.qrToken}` };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await fetch(GOOGLE_SCRIPT_URL, { method: 'POST', mode: 'no-cors', headers: { 'Content-Type': 'application/json' }, body: JSON.stringify(payload) });</w:t>
      </w:r>
      <w:r>
        <w:rPr>
          <w:rFonts w:ascii="Consolas" w:hAnsi="Consolas"/>
          <w:sz w:val="14"/>
        </w:rPr>
        <w:br/>
        <w:t xml:space="preserve">            return true;</w:t>
      </w:r>
      <w:r>
        <w:rPr>
          <w:rFonts w:ascii="Consolas" w:hAnsi="Consolas"/>
          <w:sz w:val="14"/>
        </w:rPr>
        <w:br/>
        <w:t xml:space="preserve">        } catch (e) { return false;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document.getElementById('send-staff-email-btn').onclick = async () =&gt; {</w:t>
      </w:r>
      <w:r>
        <w:rPr>
          <w:rFonts w:ascii="Consolas" w:hAnsi="Consolas"/>
          <w:sz w:val="14"/>
        </w:rPr>
        <w:br/>
        <w:t xml:space="preserve">        const staffEmail = document.getElementById('staff-email-input').value.trim();</w:t>
      </w:r>
      <w:r>
        <w:rPr>
          <w:rFonts w:ascii="Consolas" w:hAnsi="Consolas"/>
          <w:sz w:val="14"/>
        </w:rPr>
        <w:br/>
        <w:t xml:space="preserve">        if (!isValidEmail(staffEmail)) return showToast("Enter a valid staff email.", "danger");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btn = document.getElementById('send-staff-email-btn');</w:t>
      </w:r>
      <w:r>
        <w:rPr>
          <w:rFonts w:ascii="Consolas" w:hAnsi="Consolas"/>
          <w:sz w:val="14"/>
        </w:rPr>
        <w:br/>
        <w:t xml:space="preserve">        const originalContent = btn.innerHTML;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btn.disabled = true;</w:t>
      </w:r>
      <w:r>
        <w:rPr>
          <w:rFonts w:ascii="Consolas" w:hAnsi="Consolas"/>
          <w:sz w:val="14"/>
        </w:rPr>
        <w:br/>
        <w:t xml:space="preserve">        btn.innerHTML = '&lt;i class="ph-bold ph-spinner ph-spin"&gt;&lt;/i&gt;';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ok = await sendEmailViaGoogle({ email: staffEmail }, 'staff');</w:t>
      </w:r>
      <w:r>
        <w:rPr>
          <w:rFonts w:ascii="Consolas" w:hAnsi="Consolas"/>
          <w:sz w:val="14"/>
        </w:rPr>
        <w:br/>
        <w:t xml:space="preserve">        if (ok) {</w:t>
      </w:r>
      <w:r>
        <w:rPr>
          <w:rFonts w:ascii="Consolas" w:hAnsi="Consolas"/>
          <w:sz w:val="14"/>
        </w:rPr>
        <w:br/>
        <w:t xml:space="preserve">            showToast("Staff credentials sent!", "success");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Save to Firebase</w:t>
      </w:r>
      <w:r>
        <w:rPr>
          <w:rFonts w:ascii="Consolas" w:hAnsi="Consolas"/>
          <w:sz w:val="14"/>
        </w:rPr>
        <w:br/>
        <w:t xml:space="preserve">            await saveStaffEmailToHistory(staffEmail);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Add to UI History Log</w:t>
      </w:r>
      <w:r>
        <w:rPr>
          <w:rFonts w:ascii="Consolas" w:hAnsi="Consolas"/>
          <w:sz w:val="14"/>
        </w:rPr>
        <w:br/>
        <w:t xml:space="preserve">            if (staffLogList.querySelector('.empty-log')) staffLogList.innerHTML = '';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Show actions if this is the first entry</w:t>
      </w:r>
      <w:r>
        <w:rPr>
          <w:rFonts w:ascii="Consolas" w:hAnsi="Consolas"/>
          <w:sz w:val="14"/>
        </w:rPr>
        <w:br/>
        <w:t xml:space="preserve">            if (staffHistoryActions) staffHistoryActions.style.display = 'flex';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logEntry = document.createElement('div');</w:t>
      </w:r>
      <w:r>
        <w:rPr>
          <w:rFonts w:ascii="Consolas" w:hAnsi="Consolas"/>
          <w:sz w:val="14"/>
        </w:rPr>
        <w:br/>
        <w:t xml:space="preserve">            logEntry.className = 'log-item selectable';</w:t>
      </w:r>
      <w:r>
        <w:rPr>
          <w:rFonts w:ascii="Consolas" w:hAnsi="Consolas"/>
          <w:sz w:val="14"/>
        </w:rPr>
        <w:br/>
        <w:t xml:space="preserve">            const timestamp = new Date().toLocaleString('en-US', { month: 'short', day: 'numeric', hour: 'numeric', minute: '2-digit' });</w:t>
      </w:r>
      <w:r>
        <w:rPr>
          <w:rFonts w:ascii="Consolas" w:hAnsi="Consolas"/>
          <w:sz w:val="14"/>
        </w:rPr>
        <w:br/>
        <w:t xml:space="preserve">            logEntry.innerHTML = `</w:t>
      </w:r>
      <w:r>
        <w:rPr>
          <w:rFonts w:ascii="Consolas" w:hAnsi="Consolas"/>
          <w:sz w:val="14"/>
        </w:rPr>
        <w:br/>
        <w:t xml:space="preserve">                &lt;div class="log-info"&gt;</w:t>
      </w:r>
      <w:r>
        <w:rPr>
          <w:rFonts w:ascii="Consolas" w:hAnsi="Consolas"/>
          <w:sz w:val="14"/>
        </w:rPr>
        <w:br/>
        <w:t xml:space="preserve">                    &lt;input type="checkbox" data-email="${staffEmail}"&gt;</w:t>
      </w:r>
      <w:r>
        <w:rPr>
          <w:rFonts w:ascii="Consolas" w:hAnsi="Consolas"/>
          <w:sz w:val="14"/>
        </w:rPr>
        <w:br/>
        <w:t xml:space="preserve">                    &lt;span class="log-email"&gt;${staffEmail}&lt;/span&gt;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&lt;small class="log-time"&gt;${timestamp}&lt;/small&gt;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checkbox = logEntry.querySelector('input');</w:t>
      </w:r>
      <w:r>
        <w:rPr>
          <w:rFonts w:ascii="Consolas" w:hAnsi="Consolas"/>
          <w:sz w:val="14"/>
        </w:rPr>
        <w:br/>
        <w:t xml:space="preserve">            logEntry.onclick = (e) =&gt; {</w:t>
      </w:r>
      <w:r>
        <w:rPr>
          <w:rFonts w:ascii="Consolas" w:hAnsi="Consolas"/>
          <w:sz w:val="14"/>
        </w:rPr>
        <w:br/>
        <w:t xml:space="preserve">                if (e.target !== checkbox) {</w:t>
      </w:r>
      <w:r>
        <w:rPr>
          <w:rFonts w:ascii="Consolas" w:hAnsi="Consolas"/>
          <w:sz w:val="14"/>
        </w:rPr>
        <w:br/>
        <w:t xml:space="preserve">                    checkbox.checked = !checkbox.checked;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    if (checkbox.checked) {</w:t>
      </w:r>
      <w:r>
        <w:rPr>
          <w:rFonts w:ascii="Consolas" w:hAnsi="Consolas"/>
          <w:sz w:val="14"/>
        </w:rPr>
        <w:br/>
        <w:t xml:space="preserve">                    selectedStaffEmails.add(staffEmail);</w:t>
      </w:r>
      <w:r>
        <w:rPr>
          <w:rFonts w:ascii="Consolas" w:hAnsi="Consolas"/>
          <w:sz w:val="14"/>
        </w:rPr>
        <w:br/>
        <w:t xml:space="preserve">                    logEntry.classList.add('selected');</w:t>
      </w:r>
      <w:r>
        <w:rPr>
          <w:rFonts w:ascii="Consolas" w:hAnsi="Consolas"/>
          <w:sz w:val="14"/>
        </w:rPr>
        <w:br/>
        <w:t xml:space="preserve">                } else {</w:t>
      </w:r>
      <w:r>
        <w:rPr>
          <w:rFonts w:ascii="Consolas" w:hAnsi="Consolas"/>
          <w:sz w:val="14"/>
        </w:rPr>
        <w:br/>
        <w:t xml:space="preserve">                    selectedStaffEmails.delete(staffEmail);</w:t>
      </w:r>
      <w:r>
        <w:rPr>
          <w:rFonts w:ascii="Consolas" w:hAnsi="Consolas"/>
          <w:sz w:val="14"/>
        </w:rPr>
        <w:br/>
        <w:t xml:space="preserve">                    logEntry.classList.remove('selected');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    checkbox.onclick = (e) =&gt; e.stopPropagation();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staffLogList.prepend(logEntry);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document.getElementById('staff-email-input').value = "";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showToast("Failed to send email.", "danger");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btn.disabled = false;</w:t>
      </w:r>
      <w:r>
        <w:rPr>
          <w:rFonts w:ascii="Consolas" w:hAnsi="Consolas"/>
          <w:sz w:val="14"/>
        </w:rPr>
        <w:br/>
        <w:t xml:space="preserve">        btn.innerHTML = originalContent;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document.getElementById('bulk-email-btn').onclick = async () =&gt;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const selected = allParticipants.filter(p =&gt; selectedParticipantIds.has(p.id));</w:t>
      </w:r>
      <w:r>
        <w:rPr>
          <w:rFonts w:ascii="Consolas" w:hAnsi="Consolas"/>
          <w:sz w:val="14"/>
        </w:rPr>
        <w:br/>
        <w:t xml:space="preserve">        const emailable = selected.filter(p =&gt; isValidEmail(p.contact));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(emailable.length === 0) return showToast("No valid emails selected.", "danger");</w:t>
      </w:r>
      <w:r>
        <w:rPr>
          <w:rFonts w:ascii="Consolas" w:hAnsi="Consolas"/>
          <w:sz w:val="14"/>
        </w:rPr>
        <w:br/>
        <w:t xml:space="preserve">        if (!confirm(`Send tokens to ${emailable.length} participants?`))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btn = document.getElementById('bulk-email-btn');</w:t>
      </w:r>
      <w:r>
        <w:rPr>
          <w:rFonts w:ascii="Consolas" w:hAnsi="Consolas"/>
          <w:sz w:val="14"/>
        </w:rPr>
        <w:br/>
        <w:t xml:space="preserve">        const originalContent = btn.innerHTML;</w:t>
      </w:r>
      <w:r>
        <w:rPr>
          <w:rFonts w:ascii="Consolas" w:hAnsi="Consolas"/>
          <w:sz w:val="14"/>
        </w:rPr>
        <w:br/>
        <w:t xml:space="preserve">        btn.disabled = true;</w:t>
      </w:r>
      <w:r>
        <w:rPr>
          <w:rFonts w:ascii="Consolas" w:hAnsi="Consolas"/>
          <w:sz w:val="14"/>
        </w:rPr>
        <w:br/>
        <w:t xml:space="preserve">        btn.innerHTML = '&lt;i class="ph-bold ph-spinner ph-spin"&gt;&lt;/i&gt;';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showToast(`Sending...`, "info");</w:t>
      </w:r>
      <w:r>
        <w:rPr>
          <w:rFonts w:ascii="Consolas" w:hAnsi="Consolas"/>
          <w:sz w:val="14"/>
        </w:rPr>
        <w:br/>
        <w:t xml:space="preserve">        for (const p of emailable) {</w:t>
      </w:r>
      <w:r>
        <w:rPr>
          <w:rFonts w:ascii="Consolas" w:hAnsi="Consolas"/>
          <w:sz w:val="14"/>
        </w:rPr>
        <w:br/>
        <w:t xml:space="preserve">            await sendEmailViaGoogle(p, 'participant');</w:t>
      </w:r>
      <w:r>
        <w:rPr>
          <w:rFonts w:ascii="Consolas" w:hAnsi="Consolas"/>
          <w:sz w:val="14"/>
        </w:rPr>
        <w:br/>
        <w:t xml:space="preserve">            await new Promise(r =&gt; setTimeout(r, 400));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showToast(`Tokens sent successfully!`, "success");</w:t>
      </w:r>
      <w:r>
        <w:rPr>
          <w:rFonts w:ascii="Consolas" w:hAnsi="Consolas"/>
          <w:sz w:val="14"/>
        </w:rPr>
        <w:br/>
        <w:t xml:space="preserve">        selectedParticipantIds.clear();</w:t>
      </w:r>
      <w:r>
        <w:rPr>
          <w:rFonts w:ascii="Consolas" w:hAnsi="Consolas"/>
          <w:sz w:val="14"/>
        </w:rPr>
        <w:br/>
        <w:t xml:space="preserve">        selectAllCheckbox.checked = false;</w:t>
      </w:r>
      <w:r>
        <w:rPr>
          <w:rFonts w:ascii="Consolas" w:hAnsi="Consolas"/>
          <w:sz w:val="14"/>
        </w:rPr>
        <w:br/>
        <w:t xml:space="preserve">        btn.disabled = false;</w:t>
      </w:r>
      <w:r>
        <w:rPr>
          <w:rFonts w:ascii="Consolas" w:hAnsi="Consolas"/>
          <w:sz w:val="14"/>
        </w:rPr>
        <w:br/>
        <w:t xml:space="preserve">        btn.innerHTML = originalContent;</w:t>
      </w:r>
      <w:r>
        <w:rPr>
          <w:rFonts w:ascii="Consolas" w:hAnsi="Consolas"/>
          <w:sz w:val="14"/>
        </w:rPr>
        <w:br/>
        <w:t xml:space="preserve">        renderParticipantList();</w:t>
      </w:r>
      <w:r>
        <w:rPr>
          <w:rFonts w:ascii="Consolas" w:hAnsi="Consolas"/>
          <w:sz w:val="14"/>
        </w:rPr>
        <w:br/>
        <w:t xml:space="preserve">        updateBulkActionsUI();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--- 3. RENDERING ---</w:t>
      </w:r>
      <w:r>
        <w:rPr>
          <w:rFonts w:ascii="Consolas" w:hAnsi="Consolas"/>
          <w:sz w:val="14"/>
        </w:rPr>
        <w:br/>
        <w:t xml:space="preserve">    const listenForParticipants = () =&gt; {</w:t>
      </w:r>
      <w:r>
        <w:rPr>
          <w:rFonts w:ascii="Consolas" w:hAnsi="Consolas"/>
          <w:sz w:val="14"/>
        </w:rPr>
        <w:br/>
        <w:t xml:space="preserve">        firestore.collection('users')</w:t>
      </w:r>
      <w:r>
        <w:rPr>
          <w:rFonts w:ascii="Consolas" w:hAnsi="Consolas"/>
          <w:sz w:val="14"/>
        </w:rPr>
        <w:br/>
        <w:t xml:space="preserve">            .where('eventDocId', '==', eventDocId)</w:t>
      </w:r>
      <w:r>
        <w:rPr>
          <w:rFonts w:ascii="Consolas" w:hAnsi="Consolas"/>
          <w:sz w:val="14"/>
        </w:rPr>
        <w:br/>
        <w:t xml:space="preserve">            .onSnapshot((snap) =&gt; {</w:t>
      </w:r>
      <w:r>
        <w:rPr>
          <w:rFonts w:ascii="Consolas" w:hAnsi="Consolas"/>
          <w:sz w:val="14"/>
        </w:rPr>
        <w:br/>
        <w:t xml:space="preserve">                allParticipants = snap.docs.map(doc =&gt; ({</w:t>
      </w:r>
      <w:r>
        <w:rPr>
          <w:rFonts w:ascii="Consolas" w:hAnsi="Consolas"/>
          <w:sz w:val="14"/>
        </w:rPr>
        <w:br/>
        <w:t xml:space="preserve">                    id: doc.id,</w:t>
      </w:r>
      <w:r>
        <w:rPr>
          <w:rFonts w:ascii="Consolas" w:hAnsi="Consolas"/>
          <w:sz w:val="14"/>
        </w:rPr>
        <w:br/>
        <w:t xml:space="preserve">                    ...doc.data(),</w:t>
      </w:r>
      <w:r>
        <w:rPr>
          <w:rFonts w:ascii="Consolas" w:hAnsi="Consolas"/>
          <w:sz w:val="14"/>
        </w:rPr>
        <w:br/>
        <w:t xml:space="preserve">                    ts: doc.data().createdAt ? doc.data().createdAt.toMillis() : Date.now()</w:t>
      </w:r>
      <w:r>
        <w:rPr>
          <w:rFonts w:ascii="Consolas" w:hAnsi="Consolas"/>
          <w:sz w:val="14"/>
        </w:rPr>
        <w:br/>
        <w:t xml:space="preserve">                }));</w:t>
      </w:r>
      <w:r>
        <w:rPr>
          <w:rFonts w:ascii="Consolas" w:hAnsi="Consolas"/>
          <w:sz w:val="14"/>
        </w:rPr>
        <w:br/>
        <w:t xml:space="preserve">                renderParticipantList();</w:t>
      </w:r>
      <w:r>
        <w:rPr>
          <w:rFonts w:ascii="Consolas" w:hAnsi="Consolas"/>
          <w:sz w:val="14"/>
        </w:rPr>
        <w:br/>
        <w:t xml:space="preserve">                calculateStats();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renderParticipantList = () =&gt; {</w:t>
      </w:r>
      <w:r>
        <w:rPr>
          <w:rFonts w:ascii="Consolas" w:hAnsi="Consolas"/>
          <w:sz w:val="14"/>
        </w:rPr>
        <w:br/>
        <w:t xml:space="preserve">        const query = participantSearch.value.toLowerCase();</w:t>
      </w:r>
      <w:r>
        <w:rPr>
          <w:rFonts w:ascii="Consolas" w:hAnsi="Consolas"/>
          <w:sz w:val="14"/>
        </w:rPr>
        <w:br/>
        <w:t xml:space="preserve">        let filtered = allParticipants.filter(p =&gt; p.name.toLowerCase().includes(query) || p.contact.toLowerCase().includes(query));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Apply filter/sort based on dropdown selection</w:t>
      </w:r>
      <w:r>
        <w:rPr>
          <w:rFonts w:ascii="Consolas" w:hAnsi="Consolas"/>
          <w:sz w:val="14"/>
        </w:rPr>
        <w:br/>
        <w:t xml:space="preserve">        if (sortMode === 'used') {</w:t>
      </w:r>
      <w:r>
        <w:rPr>
          <w:rFonts w:ascii="Consolas" w:hAnsi="Consolas"/>
          <w:sz w:val="14"/>
        </w:rPr>
        <w:br/>
        <w:t xml:space="preserve">            // Fully used: all access points are used</w:t>
      </w:r>
      <w:r>
        <w:rPr>
          <w:rFonts w:ascii="Consolas" w:hAnsi="Consolas"/>
          <w:sz w:val="14"/>
        </w:rPr>
        <w:br/>
        <w:t xml:space="preserve">            filtered = filtered.filter(p =&gt; {</w:t>
      </w:r>
      <w:r>
        <w:rPr>
          <w:rFonts w:ascii="Consolas" w:hAnsi="Consolas"/>
          <w:sz w:val="14"/>
        </w:rPr>
        <w:br/>
        <w:t xml:space="preserve">                const perms = Object.values(p.permissions || {});</w:t>
      </w:r>
      <w:r>
        <w:rPr>
          <w:rFonts w:ascii="Consolas" w:hAnsi="Consolas"/>
          <w:sz w:val="14"/>
        </w:rPr>
        <w:br/>
        <w:t xml:space="preserve">                return perms.length &gt; 0 &amp;&amp; perms.every(v =&gt; v.status === 'used');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    filtered.sort((a, b) =&gt; b.ts - a.ts);</w:t>
      </w:r>
      <w:r>
        <w:rPr>
          <w:rFonts w:ascii="Consolas" w:hAnsi="Consolas"/>
          <w:sz w:val="14"/>
        </w:rPr>
        <w:br/>
        <w:t xml:space="preserve">        } else if (sortMode === 'partial') {</w:t>
      </w:r>
      <w:r>
        <w:rPr>
          <w:rFonts w:ascii="Consolas" w:hAnsi="Consolas"/>
          <w:sz w:val="14"/>
        </w:rPr>
        <w:br/>
        <w:t xml:space="preserve">            // Partially used: some but not all access points are used</w:t>
      </w:r>
      <w:r>
        <w:rPr>
          <w:rFonts w:ascii="Consolas" w:hAnsi="Consolas"/>
          <w:sz w:val="14"/>
        </w:rPr>
        <w:br/>
        <w:t xml:space="preserve">            filtered = filtered.filter(p =&gt; {</w:t>
      </w:r>
      <w:r>
        <w:rPr>
          <w:rFonts w:ascii="Consolas" w:hAnsi="Consolas"/>
          <w:sz w:val="14"/>
        </w:rPr>
        <w:br/>
        <w:t xml:space="preserve">                const perms = Object.values(p.permissions || {});</w:t>
      </w:r>
      <w:r>
        <w:rPr>
          <w:rFonts w:ascii="Consolas" w:hAnsi="Consolas"/>
          <w:sz w:val="14"/>
        </w:rPr>
        <w:br/>
        <w:t xml:space="preserve">                const usedCount = perms.filter(v =&gt; v.status === 'used').length;</w:t>
      </w:r>
      <w:r>
        <w:rPr>
          <w:rFonts w:ascii="Consolas" w:hAnsi="Consolas"/>
          <w:sz w:val="14"/>
        </w:rPr>
        <w:br/>
        <w:t xml:space="preserve">                return perms.length &gt; 1 &amp;&amp; usedCount &gt; 0 &amp;&amp; usedCount &lt; perms.length;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    filtered.sort((a, b) =&gt; b.ts - a.ts);</w:t>
      </w:r>
      <w:r>
        <w:rPr>
          <w:rFonts w:ascii="Consolas" w:hAnsi="Consolas"/>
          <w:sz w:val="14"/>
        </w:rPr>
        <w:br/>
        <w:t xml:space="preserve">        } else if (sortMode === 'issued') {</w:t>
      </w:r>
      <w:r>
        <w:rPr>
          <w:rFonts w:ascii="Consolas" w:hAnsi="Consolas"/>
          <w:sz w:val="14"/>
        </w:rPr>
        <w:br/>
        <w:t xml:space="preserve">            // Issued only: no access points used</w:t>
      </w:r>
      <w:r>
        <w:rPr>
          <w:rFonts w:ascii="Consolas" w:hAnsi="Consolas"/>
          <w:sz w:val="14"/>
        </w:rPr>
        <w:br/>
        <w:t xml:space="preserve">            filtered = filtered.filter(p =&gt; !Object.values(p.permissions || {}).some(v =&gt; v.status === 'used'));</w:t>
      </w:r>
      <w:r>
        <w:rPr>
          <w:rFonts w:ascii="Consolas" w:hAnsi="Consolas"/>
          <w:sz w:val="14"/>
        </w:rPr>
        <w:br/>
        <w:t xml:space="preserve">            filtered.sort((a, b) =&gt; b.ts - a.ts);</w:t>
      </w:r>
      <w:r>
        <w:rPr>
          <w:rFonts w:ascii="Consolas" w:hAnsi="Consolas"/>
          <w:sz w:val="14"/>
        </w:rPr>
        <w:br/>
        <w:t xml:space="preserve">        } else if (sortMode === 'alpha') {</w:t>
      </w:r>
      <w:r>
        <w:rPr>
          <w:rFonts w:ascii="Consolas" w:hAnsi="Consolas"/>
          <w:sz w:val="14"/>
        </w:rPr>
        <w:br/>
        <w:t xml:space="preserve">            filtered.sort((a, b) =&gt; a.name.localeCompare(b.name));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filtered.sort((a, b) =&gt; b.ts - a.ts);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  participantListEl.innerHTML = filtered.length === 0 ? '&lt;div class="empty-state"&gt;&lt;p&gt;No participants found.&lt;/p&gt;&lt;/div&gt;' : '';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filtered.forEach(p =&gt; {</w:t>
      </w:r>
      <w:r>
        <w:rPr>
          <w:rFonts w:ascii="Consolas" w:hAnsi="Consolas"/>
          <w:sz w:val="14"/>
        </w:rPr>
        <w:br/>
        <w:t xml:space="preserve">            const permissions = Object.values(p.permissions || {});</w:t>
      </w:r>
      <w:r>
        <w:rPr>
          <w:rFonts w:ascii="Consolas" w:hAnsi="Consolas"/>
          <w:sz w:val="14"/>
        </w:rPr>
        <w:br/>
        <w:t xml:space="preserve">            const totalPoints = permissions.length;</w:t>
      </w:r>
      <w:r>
        <w:rPr>
          <w:rFonts w:ascii="Consolas" w:hAnsi="Consolas"/>
          <w:sz w:val="14"/>
        </w:rPr>
        <w:br/>
        <w:t xml:space="preserve">            const usedCount = permissions.filter(v =&gt; v.status === 'used').length;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        // Determine status display</w:t>
      </w:r>
      <w:r>
        <w:rPr>
          <w:rFonts w:ascii="Consolas" w:hAnsi="Consolas"/>
          <w:sz w:val="14"/>
        </w:rPr>
        <w:br/>
        <w:t xml:space="preserve">            let statusClass, statusText;</w:t>
      </w:r>
      <w:r>
        <w:rPr>
          <w:rFonts w:ascii="Consolas" w:hAnsi="Consolas"/>
          <w:sz w:val="14"/>
        </w:rPr>
        <w:br/>
        <w:t xml:space="preserve">            if (totalPoints === 0) {</w:t>
      </w:r>
      <w:r>
        <w:rPr>
          <w:rFonts w:ascii="Consolas" w:hAnsi="Consolas"/>
          <w:sz w:val="14"/>
        </w:rPr>
        <w:br/>
        <w:t xml:space="preserve">                statusClass = 'issued';</w:t>
      </w:r>
      <w:r>
        <w:rPr>
          <w:rFonts w:ascii="Consolas" w:hAnsi="Consolas"/>
          <w:sz w:val="14"/>
        </w:rPr>
        <w:br/>
        <w:t xml:space="preserve">                statusText = 'No Access';</w:t>
      </w:r>
      <w:r>
        <w:rPr>
          <w:rFonts w:ascii="Consolas" w:hAnsi="Consolas"/>
          <w:sz w:val="14"/>
        </w:rPr>
        <w:br/>
        <w:t xml:space="preserve">            } else if (totalPoints === 1) {</w:t>
      </w:r>
      <w:r>
        <w:rPr>
          <w:rFonts w:ascii="Consolas" w:hAnsi="Consolas"/>
          <w:sz w:val="14"/>
        </w:rPr>
        <w:br/>
        <w:t xml:space="preserve">                // Single access point: simple Used/Issued</w:t>
      </w:r>
      <w:r>
        <w:rPr>
          <w:rFonts w:ascii="Consolas" w:hAnsi="Consolas"/>
          <w:sz w:val="14"/>
        </w:rPr>
        <w:br/>
        <w:t xml:space="preserve">                statusClass = usedCount &gt; 0 ? 'used' : 'issued';</w:t>
      </w:r>
      <w:r>
        <w:rPr>
          <w:rFonts w:ascii="Consolas" w:hAnsi="Consolas"/>
          <w:sz w:val="14"/>
        </w:rPr>
        <w:br/>
        <w:t xml:space="preserve">                statusText = usedCount &gt; 0 ? 'Used' : 'Issued';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// Multiple access points: show X / Y format</w:t>
      </w:r>
      <w:r>
        <w:rPr>
          <w:rFonts w:ascii="Consolas" w:hAnsi="Consolas"/>
          <w:sz w:val="14"/>
        </w:rPr>
        <w:br/>
        <w:t xml:space="preserve">                if (usedCount === 0) {</w:t>
      </w:r>
      <w:r>
        <w:rPr>
          <w:rFonts w:ascii="Consolas" w:hAnsi="Consolas"/>
          <w:sz w:val="14"/>
        </w:rPr>
        <w:br/>
        <w:t xml:space="preserve">                    statusClass = 'issued';</w:t>
      </w:r>
      <w:r>
        <w:rPr>
          <w:rFonts w:ascii="Consolas" w:hAnsi="Consolas"/>
          <w:sz w:val="14"/>
        </w:rPr>
        <w:br/>
        <w:t xml:space="preserve">                    statusText = `0 / ${totalPoints}`;</w:t>
      </w:r>
      <w:r>
        <w:rPr>
          <w:rFonts w:ascii="Consolas" w:hAnsi="Consolas"/>
          <w:sz w:val="14"/>
        </w:rPr>
        <w:br/>
        <w:t xml:space="preserve">                } else if (usedCount === totalPoints) {</w:t>
      </w:r>
      <w:r>
        <w:rPr>
          <w:rFonts w:ascii="Consolas" w:hAnsi="Consolas"/>
          <w:sz w:val="14"/>
        </w:rPr>
        <w:br/>
        <w:t xml:space="preserve">                    statusClass = 'used';</w:t>
      </w:r>
      <w:r>
        <w:rPr>
          <w:rFonts w:ascii="Consolas" w:hAnsi="Consolas"/>
          <w:sz w:val="14"/>
        </w:rPr>
        <w:br/>
        <w:t xml:space="preserve">                    statusText = `${usedCount} / ${totalPoints}`;</w:t>
      </w:r>
      <w:r>
        <w:rPr>
          <w:rFonts w:ascii="Consolas" w:hAnsi="Consolas"/>
          <w:sz w:val="14"/>
        </w:rPr>
        <w:br/>
        <w:t xml:space="preserve">                } else {</w:t>
      </w:r>
      <w:r>
        <w:rPr>
          <w:rFonts w:ascii="Consolas" w:hAnsi="Consolas"/>
          <w:sz w:val="14"/>
        </w:rPr>
        <w:br/>
        <w:t xml:space="preserve">                    statusClass = 'partial';</w:t>
      </w:r>
      <w:r>
        <w:rPr>
          <w:rFonts w:ascii="Consolas" w:hAnsi="Consolas"/>
          <w:sz w:val="14"/>
        </w:rPr>
        <w:br/>
        <w:t xml:space="preserve">                    statusText = `${usedCount} / ${totalPoints}`;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item = document.createElement('div');</w:t>
      </w:r>
      <w:r>
        <w:rPr>
          <w:rFonts w:ascii="Consolas" w:hAnsi="Consolas"/>
          <w:sz w:val="14"/>
        </w:rPr>
        <w:br/>
        <w:t xml:space="preserve">            item.className = 'participant-item';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item.innerHTML = `</w:t>
      </w:r>
      <w:r>
        <w:rPr>
          <w:rFonts w:ascii="Consolas" w:hAnsi="Consolas"/>
          <w:sz w:val="14"/>
        </w:rPr>
        <w:br/>
        <w:t xml:space="preserve">                &lt;label class="item-checkbox"&gt;</w:t>
      </w:r>
      <w:r>
        <w:rPr>
          <w:rFonts w:ascii="Consolas" w:hAnsi="Consolas"/>
          <w:sz w:val="14"/>
        </w:rPr>
        <w:br/>
        <w:t xml:space="preserve">                    &lt;input type="checkbox" class="participant-select" data-id="${p.id}" ${selectedParticipantIds.has(p.id) ? 'checked' : ''}&gt;</w:t>
      </w:r>
      <w:r>
        <w:rPr>
          <w:rFonts w:ascii="Consolas" w:hAnsi="Consolas"/>
          <w:sz w:val="14"/>
        </w:rPr>
        <w:br/>
        <w:t xml:space="preserve">                    &lt;div class="checkbox-box"&gt;&lt;/div&gt;</w:t>
      </w:r>
      <w:r>
        <w:rPr>
          <w:rFonts w:ascii="Consolas" w:hAnsi="Consolas"/>
          <w:sz w:val="14"/>
        </w:rPr>
        <w:br/>
        <w:t xml:space="preserve">                &lt;/label&gt;</w:t>
      </w:r>
      <w:r>
        <w:rPr>
          <w:rFonts w:ascii="Consolas" w:hAnsi="Consolas"/>
          <w:sz w:val="14"/>
        </w:rPr>
        <w:br/>
        <w:t xml:space="preserve">                &lt;div class="participant-info" onclick="openDetails('${p.id}')"&gt;</w:t>
      </w:r>
      <w:r>
        <w:rPr>
          <w:rFonts w:ascii="Consolas" w:hAnsi="Consolas"/>
          <w:sz w:val="14"/>
        </w:rPr>
        <w:br/>
        <w:t xml:space="preserve">                    &lt;div class="name"&gt;${p.name}&lt;/div&gt;</w:t>
      </w:r>
      <w:r>
        <w:rPr>
          <w:rFonts w:ascii="Consolas" w:hAnsi="Consolas"/>
          <w:sz w:val="14"/>
        </w:rPr>
        <w:br/>
        <w:t xml:space="preserve">                    &lt;div class="contact"&gt;${p.contact}&lt;/div&gt;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class="status-pill ${statusClass}"&gt;${statusText}&lt;/div&gt;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checkbox = item.querySelector('.participant-select');</w:t>
      </w:r>
      <w:r>
        <w:rPr>
          <w:rFonts w:ascii="Consolas" w:hAnsi="Consolas"/>
          <w:sz w:val="14"/>
        </w:rPr>
        <w:br/>
        <w:t xml:space="preserve">            checkbox.onchange = (e) =&gt; {</w:t>
      </w:r>
      <w:r>
        <w:rPr>
          <w:rFonts w:ascii="Consolas" w:hAnsi="Consolas"/>
          <w:sz w:val="14"/>
        </w:rPr>
        <w:br/>
        <w:t xml:space="preserve">                if (e.target.checked) selectedParticipantIds.add(p.id);</w:t>
      </w:r>
      <w:r>
        <w:rPr>
          <w:rFonts w:ascii="Consolas" w:hAnsi="Consolas"/>
          <w:sz w:val="14"/>
        </w:rPr>
        <w:br/>
        <w:t xml:space="preserve">                else selectedParticipantIds.delete(p.id);</w:t>
      </w:r>
      <w:r>
        <w:rPr>
          <w:rFonts w:ascii="Consolas" w:hAnsi="Consolas"/>
          <w:sz w:val="14"/>
        </w:rPr>
        <w:br/>
        <w:t xml:space="preserve">                updateBulkActionsUI();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    participantListEl.appendChild(item);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participantSearch.oninput = renderParticipantList;</w:t>
      </w:r>
      <w:r>
        <w:rPr>
          <w:rFonts w:ascii="Consolas" w:hAnsi="Consolas"/>
          <w:sz w:val="14"/>
        </w:rPr>
        <w:br/>
        <w:t xml:space="preserve">    document.getElementById('sort-dropdown').onchange = (e) =&gt; {</w:t>
      </w:r>
      <w:r>
        <w:rPr>
          <w:rFonts w:ascii="Consolas" w:hAnsi="Consolas"/>
          <w:sz w:val="14"/>
        </w:rPr>
        <w:br/>
        <w:t xml:space="preserve">        sortMode = e.target.value;</w:t>
      </w:r>
      <w:r>
        <w:rPr>
          <w:rFonts w:ascii="Consolas" w:hAnsi="Consolas"/>
          <w:sz w:val="14"/>
        </w:rPr>
        <w:br/>
        <w:t xml:space="preserve">        renderParticipantList();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calculateStats = () =&gt; {</w:t>
      </w:r>
      <w:r>
        <w:rPr>
          <w:rFonts w:ascii="Consolas" w:hAnsi="Consolas"/>
          <w:sz w:val="14"/>
        </w:rPr>
        <w:br/>
        <w:t xml:space="preserve">        issuedCountEl.textContent = allParticipants.length;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Count tokens where ALL access points are used</w:t>
      </w:r>
      <w:r>
        <w:rPr>
          <w:rFonts w:ascii="Consolas" w:hAnsi="Consolas"/>
          <w:sz w:val="14"/>
        </w:rPr>
        <w:br/>
        <w:t xml:space="preserve">        const fullyUsed = allParticipants.filter(p =&gt; {</w:t>
      </w:r>
      <w:r>
        <w:rPr>
          <w:rFonts w:ascii="Consolas" w:hAnsi="Consolas"/>
          <w:sz w:val="14"/>
        </w:rPr>
        <w:br/>
        <w:t xml:space="preserve">            const perms = Object.values(p.permissions || {});</w:t>
      </w:r>
      <w:r>
        <w:rPr>
          <w:rFonts w:ascii="Consolas" w:hAnsi="Consolas"/>
          <w:sz w:val="14"/>
        </w:rPr>
        <w:br/>
        <w:t xml:space="preserve">            return perms.length &gt; 0 &amp;&amp; perms.every(v =&gt; v.status === 'used');</w:t>
      </w:r>
      <w:r>
        <w:rPr>
          <w:rFonts w:ascii="Consolas" w:hAnsi="Consolas"/>
          <w:sz w:val="14"/>
        </w:rPr>
        <w:br/>
        <w:t xml:space="preserve">        }).length;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Count tokens where some (but not all) access points are used</w:t>
      </w:r>
      <w:r>
        <w:rPr>
          <w:rFonts w:ascii="Consolas" w:hAnsi="Consolas"/>
          <w:sz w:val="14"/>
        </w:rPr>
        <w:br/>
        <w:t xml:space="preserve">        const partial = allParticipants.filter(p =&gt; {</w:t>
      </w:r>
      <w:r>
        <w:rPr>
          <w:rFonts w:ascii="Consolas" w:hAnsi="Consolas"/>
          <w:sz w:val="14"/>
        </w:rPr>
        <w:br/>
        <w:t xml:space="preserve">            const perms = Object.values(p.permissions || {});</w:t>
      </w:r>
      <w:r>
        <w:rPr>
          <w:rFonts w:ascii="Consolas" w:hAnsi="Consolas"/>
          <w:sz w:val="14"/>
        </w:rPr>
        <w:br/>
        <w:t xml:space="preserve">            const usedCount = perms.filter(v =&gt; v.status === 'used').length;</w:t>
      </w:r>
      <w:r>
        <w:rPr>
          <w:rFonts w:ascii="Consolas" w:hAnsi="Consolas"/>
          <w:sz w:val="14"/>
        </w:rPr>
        <w:br/>
        <w:t xml:space="preserve">            return perms.length &gt; 1 &amp;&amp; usedCount &gt; 0 &amp;&amp; usedCount &lt; perms.length;</w:t>
      </w:r>
      <w:r>
        <w:rPr>
          <w:rFonts w:ascii="Consolas" w:hAnsi="Consolas"/>
          <w:sz w:val="14"/>
        </w:rPr>
        <w:br/>
        <w:t xml:space="preserve">        }).length;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usedCountEl.textContent = fullyUsed;</w:t>
      </w:r>
      <w:r>
        <w:rPr>
          <w:rFonts w:ascii="Consolas" w:hAnsi="Consolas"/>
          <w:sz w:val="14"/>
        </w:rPr>
        <w:br/>
        <w:t xml:space="preserve">        partialCountEl.textContent = partial;</w:t>
      </w:r>
      <w:r>
        <w:rPr>
          <w:rFonts w:ascii="Consolas" w:hAnsi="Consolas"/>
          <w:sz w:val="14"/>
        </w:rPr>
        <w:br/>
        <w:t xml:space="preserve">        remainingCountEl.textContent = allParticipants.length - fullyUsed - partial;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updateBulkActionsUI = () =&gt;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const count = selectedParticipantIds.size;</w:t>
      </w:r>
      <w:r>
        <w:rPr>
          <w:rFonts w:ascii="Consolas" w:hAnsi="Consolas"/>
          <w:sz w:val="14"/>
        </w:rPr>
        <w:br/>
        <w:t xml:space="preserve">        bulkActionsBar.classList.toggle('hidden', count === 0);</w:t>
      </w:r>
      <w:r>
        <w:rPr>
          <w:rFonts w:ascii="Consolas" w:hAnsi="Consolas"/>
          <w:sz w:val="14"/>
        </w:rPr>
        <w:br/>
        <w:t xml:space="preserve">        mailBtnText.textContent = count &gt; 1 ? `Email (${count})` : "Send Mail";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selectAllCheckbox.onchange = (e) =&gt; {</w:t>
      </w:r>
      <w:r>
        <w:rPr>
          <w:rFonts w:ascii="Consolas" w:hAnsi="Consolas"/>
          <w:sz w:val="14"/>
        </w:rPr>
        <w:br/>
        <w:t xml:space="preserve">        if (e.target.checked) allParticipants.forEach(p =&gt; selectedParticipantIds.add(p.id));</w:t>
      </w:r>
      <w:r>
        <w:rPr>
          <w:rFonts w:ascii="Consolas" w:hAnsi="Consolas"/>
          <w:sz w:val="14"/>
        </w:rPr>
        <w:br/>
        <w:t xml:space="preserve">        else selectedParticipantIds.clear();</w:t>
      </w:r>
      <w:r>
        <w:rPr>
          <w:rFonts w:ascii="Consolas" w:hAnsi="Consolas"/>
          <w:sz w:val="14"/>
        </w:rPr>
        <w:br/>
        <w:t xml:space="preserve">        renderParticipantList();</w:t>
      </w:r>
      <w:r>
        <w:rPr>
          <w:rFonts w:ascii="Consolas" w:hAnsi="Consolas"/>
          <w:sz w:val="14"/>
        </w:rPr>
        <w:br/>
        <w:t xml:space="preserve">        updateBulkActionsUI();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--- 4. REGISTRATION &amp; MODAL ---</w:t>
      </w:r>
      <w:r>
        <w:rPr>
          <w:rFonts w:ascii="Consolas" w:hAnsi="Consolas"/>
          <w:sz w:val="14"/>
        </w:rPr>
        <w:br/>
        <w:t xml:space="preserve">    addForm.onsubmit = async (e) =&gt; {</w:t>
      </w:r>
      <w:r>
        <w:rPr>
          <w:rFonts w:ascii="Consolas" w:hAnsi="Consolas"/>
          <w:sz w:val="14"/>
        </w:rPr>
        <w:br/>
        <w:t xml:space="preserve">        e.preventDefault();</w:t>
      </w:r>
      <w:r>
        <w:rPr>
          <w:rFonts w:ascii="Consolas" w:hAnsi="Consolas"/>
          <w:sz w:val="14"/>
        </w:rPr>
        <w:br/>
        <w:t xml:space="preserve">        const name = document.getElementById('participant-name').value.trim();</w:t>
      </w:r>
      <w:r>
        <w:rPr>
          <w:rFonts w:ascii="Consolas" w:hAnsi="Consolas"/>
          <w:sz w:val="14"/>
        </w:rPr>
        <w:br/>
        <w:t xml:space="preserve">        const contact = document.getElementById('participant-contact').value.trim().toLowerCase();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Email validation check</w:t>
      </w:r>
      <w:r>
        <w:rPr>
          <w:rFonts w:ascii="Consolas" w:hAnsi="Consolas"/>
          <w:sz w:val="14"/>
        </w:rPr>
        <w:br/>
        <w:t xml:space="preserve">        if (!isValidEmail(contact)) {</w:t>
      </w:r>
      <w:r>
        <w:rPr>
          <w:rFonts w:ascii="Consolas" w:hAnsi="Consolas"/>
          <w:sz w:val="14"/>
        </w:rPr>
        <w:br/>
        <w:t xml:space="preserve">            return showToast("Please enter a valid email address.", "danger");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perms = {};</w:t>
      </w:r>
      <w:r>
        <w:rPr>
          <w:rFonts w:ascii="Consolas" w:hAnsi="Consolas"/>
          <w:sz w:val="14"/>
        </w:rPr>
        <w:br/>
        <w:t xml:space="preserve">        addForm.querySelectorAll('input[name="permission"]:checked').forEach(cb =&gt; {</w:t>
      </w:r>
      <w:r>
        <w:rPr>
          <w:rFonts w:ascii="Consolas" w:hAnsi="Consolas"/>
          <w:sz w:val="14"/>
        </w:rPr>
        <w:br/>
        <w:t xml:space="preserve">            perms[cb.value] = { status: 'issued', scannedAt: null, scannedBy: null };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(Object.keys(perms).length === 0) return showToast("Select at least one point.", "danger");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submitBtn = addForm.querySelector('button[type="submit"]');</w:t>
      </w:r>
      <w:r>
        <w:rPr>
          <w:rFonts w:ascii="Consolas" w:hAnsi="Consolas"/>
          <w:sz w:val="14"/>
        </w:rPr>
        <w:br/>
        <w:t xml:space="preserve">        submitBtn.disabled = true;</w:t>
      </w:r>
      <w:r>
        <w:rPr>
          <w:rFonts w:ascii="Consolas" w:hAnsi="Consolas"/>
          <w:sz w:val="14"/>
        </w:rPr>
        <w:br/>
        <w:t xml:space="preserve">        submitBtn.innerHTML = '&lt;i class="ph-bold ph-spinner ph-spin"&gt;&lt;/i&gt;';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existing = await firestore.collection('users').where('eventDocId', '==', eventDocId).where('contact', '==', contact).get();</w:t>
      </w:r>
      <w:r>
        <w:rPr>
          <w:rFonts w:ascii="Consolas" w:hAnsi="Consolas"/>
          <w:sz w:val="14"/>
        </w:rPr>
        <w:br/>
        <w:t xml:space="preserve">            const data = {</w:t>
      </w:r>
      <w:r>
        <w:rPr>
          <w:rFonts w:ascii="Consolas" w:hAnsi="Consolas"/>
          <w:sz w:val="14"/>
        </w:rPr>
        <w:br/>
        <w:t xml:space="preserve">                organizerId: currentOrganizer.uid, eventDocId, eventId: displayEventId.textContent,</w:t>
      </w:r>
      <w:r>
        <w:rPr>
          <w:rFonts w:ascii="Consolas" w:hAnsi="Consolas"/>
          <w:sz w:val="14"/>
        </w:rPr>
        <w:br/>
        <w:t xml:space="preserve">                name, contact, permissions: perms,</w:t>
      </w:r>
      <w:r>
        <w:rPr>
          <w:rFonts w:ascii="Consolas" w:hAnsi="Consolas"/>
          <w:sz w:val="14"/>
        </w:rPr>
        <w:br/>
        <w:t xml:space="preserve">                qrToken: existing.empty ? `p-${crypto.randomUUID()}` : existing.docs[0].data().qrToken,</w:t>
      </w:r>
      <w:r>
        <w:rPr>
          <w:rFonts w:ascii="Consolas" w:hAnsi="Consolas"/>
          <w:sz w:val="14"/>
        </w:rPr>
        <w:br/>
        <w:t xml:space="preserve">                updatedAt: firebase.firestore.FieldValue.serverTimestamp()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(existing.empty) await firestore.collection('users').add({ ...data, createdAt: firebase.firestore.FieldValue.serverTimestamp() });</w:t>
      </w:r>
      <w:r>
        <w:rPr>
          <w:rFonts w:ascii="Consolas" w:hAnsi="Consolas"/>
          <w:sz w:val="14"/>
        </w:rPr>
        <w:br/>
        <w:t xml:space="preserve">            else await existing.docs[0].ref.update(data);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showToast(`${name} registered!`, "success");</w:t>
      </w:r>
      <w:r>
        <w:rPr>
          <w:rFonts w:ascii="Consolas" w:hAnsi="Consolas"/>
          <w:sz w:val="14"/>
        </w:rPr>
        <w:br/>
        <w:t xml:space="preserve">            addForm.reset();</w:t>
      </w:r>
      <w:r>
        <w:rPr>
          <w:rFonts w:ascii="Consolas" w:hAnsi="Consolas"/>
          <w:sz w:val="14"/>
        </w:rPr>
        <w:br/>
        <w:t xml:space="preserve">            renderStationCheckboxes();</w:t>
      </w:r>
      <w:r>
        <w:rPr>
          <w:rFonts w:ascii="Consolas" w:hAnsi="Consolas"/>
          <w:sz w:val="14"/>
        </w:rPr>
        <w:br/>
        <w:t xml:space="preserve">        } catch (e) { showToast("Error.", "danger"); }</w:t>
      </w:r>
      <w:r>
        <w:rPr>
          <w:rFonts w:ascii="Consolas" w:hAnsi="Consolas"/>
          <w:sz w:val="14"/>
        </w:rPr>
        <w:br/>
        <w:t xml:space="preserve">        finally {</w:t>
      </w:r>
      <w:r>
        <w:rPr>
          <w:rFonts w:ascii="Consolas" w:hAnsi="Consolas"/>
          <w:sz w:val="14"/>
        </w:rPr>
        <w:br/>
        <w:t xml:space="preserve">            submitBtn.disabled = false;</w:t>
      </w:r>
      <w:r>
        <w:rPr>
          <w:rFonts w:ascii="Consolas" w:hAnsi="Consolas"/>
          <w:sz w:val="14"/>
        </w:rPr>
        <w:br/>
        <w:t xml:space="preserve">            submitBtn.innerHTML = '&lt;i class="ph-bold ph-qr-code"&gt;&lt;/i&gt; &lt;span&gt;Generate Token&lt;/span&gt;';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window.openDetails = (id) =&gt; {</w:t>
      </w:r>
      <w:r>
        <w:rPr>
          <w:rFonts w:ascii="Consolas" w:hAnsi="Consolas"/>
          <w:sz w:val="14"/>
        </w:rPr>
        <w:br/>
        <w:t xml:space="preserve">        const p = allParticipants.find(part =&gt; part.id === id);</w:t>
      </w:r>
      <w:r>
        <w:rPr>
          <w:rFonts w:ascii="Consolas" w:hAnsi="Consolas"/>
          <w:sz w:val="14"/>
        </w:rPr>
        <w:br/>
        <w:t xml:space="preserve">        if (!p) return;</w:t>
      </w:r>
      <w:r>
        <w:rPr>
          <w:rFonts w:ascii="Consolas" w:hAnsi="Consolas"/>
          <w:sz w:val="14"/>
        </w:rPr>
        <w:br/>
        <w:t xml:space="preserve">        document.getElementById('modal-user-name').textContent = p.name;</w:t>
      </w:r>
      <w:r>
        <w:rPr>
          <w:rFonts w:ascii="Consolas" w:hAnsi="Consolas"/>
          <w:sz w:val="14"/>
        </w:rPr>
        <w:br/>
        <w:t xml:space="preserve">        document.getElementById('modal-user-contact').textContent = p.contact;</w:t>
      </w:r>
      <w:r>
        <w:rPr>
          <w:rFonts w:ascii="Consolas" w:hAnsi="Consolas"/>
          <w:sz w:val="14"/>
        </w:rPr>
        <w:br/>
        <w:t xml:space="preserve">        qrLinkInput.value = `${window.location.origin}/viewer/viewer.html?token=${p.qrToken}`;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auditLogContainer.innerHTML = '';</w:t>
      </w:r>
      <w:r>
        <w:rPr>
          <w:rFonts w:ascii="Consolas" w:hAnsi="Consolas"/>
          <w:sz w:val="14"/>
        </w:rPr>
        <w:br/>
        <w:t xml:space="preserve">        Object.entries(p.permissions || {}).forEach(([k, v]) =&gt; {</w:t>
      </w:r>
      <w:r>
        <w:rPr>
          <w:rFonts w:ascii="Consolas" w:hAnsi="Consolas"/>
          <w:sz w:val="14"/>
        </w:rPr>
        <w:br/>
        <w:t xml:space="preserve">            const entry = document.createElement('div');</w:t>
      </w:r>
      <w:r>
        <w:rPr>
          <w:rFonts w:ascii="Consolas" w:hAnsi="Consolas"/>
          <w:sz w:val="14"/>
        </w:rPr>
        <w:br/>
        <w:t xml:space="preserve">            entry.className = 'audit-log-entry';</w:t>
      </w:r>
      <w:r>
        <w:rPr>
          <w:rFonts w:ascii="Consolas" w:hAnsi="Consolas"/>
          <w:sz w:val="14"/>
        </w:rPr>
        <w:br/>
        <w:t xml:space="preserve">            entry.innerHTML = `</w:t>
      </w:r>
      <w:r>
        <w:rPr>
          <w:rFonts w:ascii="Consolas" w:hAnsi="Consolas"/>
          <w:sz w:val="14"/>
        </w:rPr>
        <w:br/>
        <w:t xml:space="preserve">                &lt;div class="point-name"&gt;&lt;strong&gt;${k}&lt;/strong&gt;&lt;/div&gt;</w:t>
      </w:r>
      <w:r>
        <w:rPr>
          <w:rFonts w:ascii="Consolas" w:hAnsi="Consolas"/>
          <w:sz w:val="14"/>
        </w:rPr>
        <w:br/>
        <w:t xml:space="preserve">                &lt;div class="point-status ${v.status}"&gt;${v.status.toUpperCase()}&lt;/div&gt;</w:t>
      </w:r>
      <w:r>
        <w:rPr>
          <w:rFonts w:ascii="Consolas" w:hAnsi="Consolas"/>
          <w:sz w:val="14"/>
        </w:rPr>
        <w:br/>
        <w:t xml:space="preserve">                &lt;div class="point-time"&gt;${v.scannedAt ? new Date(v.scannedAt.seconds * 1000).toLocaleTimeString([], { hour: '2-digit', minute: '2-digit' }) : '--:--'}&lt;/div&gt;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  <w:t xml:space="preserve">            auditLogContainer.appendChild(entry);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    userModal.style.display = 'flex';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closeUserModal.onclick = () =&gt; userModal.style.display = 'none';</w:t>
      </w:r>
      <w:r>
        <w:rPr>
          <w:rFonts w:ascii="Consolas" w:hAnsi="Consolas"/>
          <w:sz w:val="14"/>
        </w:rPr>
        <w:br/>
        <w:t xml:space="preserve">    copyLinkBtn.onclick = () =&gt; {</w:t>
      </w:r>
      <w:r>
        <w:rPr>
          <w:rFonts w:ascii="Consolas" w:hAnsi="Consolas"/>
          <w:sz w:val="14"/>
        </w:rPr>
        <w:br/>
        <w:t xml:space="preserve">        qrLinkInput.select();</w:t>
      </w:r>
      <w:r>
        <w:rPr>
          <w:rFonts w:ascii="Consolas" w:hAnsi="Consolas"/>
          <w:sz w:val="14"/>
        </w:rPr>
        <w:br/>
        <w:t xml:space="preserve">        document.execCommand('copy');</w:t>
      </w:r>
      <w:r>
        <w:rPr>
          <w:rFonts w:ascii="Consolas" w:hAnsi="Consolas"/>
          <w:sz w:val="14"/>
        </w:rPr>
        <w:br/>
        <w:t xml:space="preserve">        copyLinkBtn.textContent = 'Copied!';</w:t>
      </w:r>
      <w:r>
        <w:rPr>
          <w:rFonts w:ascii="Consolas" w:hAnsi="Consolas"/>
          <w:sz w:val="14"/>
        </w:rPr>
        <w:br/>
        <w:t xml:space="preserve">        setTimeout(() =&gt; copyLinkBtn.textContent = 'Copy', 1500);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--- 5. BULK IMPORT ---</w:t>
      </w:r>
      <w:r>
        <w:rPr>
          <w:rFonts w:ascii="Consolas" w:hAnsi="Consolas"/>
          <w:sz w:val="14"/>
        </w:rPr>
        <w:br/>
        <w:t xml:space="preserve">    excelFileInput.onchange = (e) =&gt; {</w:t>
      </w:r>
      <w:r>
        <w:rPr>
          <w:rFonts w:ascii="Consolas" w:hAnsi="Consolas"/>
          <w:sz w:val="14"/>
        </w:rPr>
        <w:br/>
        <w:t xml:space="preserve">        fileLabelText.textContent = e.target.files.length &gt; 0 ? e.target.files[0].name : "Browse file";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importBtn.onclick = async () =&gt; {</w:t>
      </w:r>
      <w:r>
        <w:rPr>
          <w:rFonts w:ascii="Consolas" w:hAnsi="Consolas"/>
          <w:sz w:val="14"/>
        </w:rPr>
        <w:br/>
        <w:t xml:space="preserve">        const file = excelFileInput.files[0];</w:t>
      </w:r>
      <w:r>
        <w:rPr>
          <w:rFonts w:ascii="Consolas" w:hAnsi="Consolas"/>
          <w:sz w:val="14"/>
        </w:rPr>
        <w:br/>
        <w:t xml:space="preserve">        if (!file) return showToast("Pick a file.", "danger");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importBtn.disabled = true;</w:t>
      </w:r>
      <w:r>
        <w:rPr>
          <w:rFonts w:ascii="Consolas" w:hAnsi="Consolas"/>
          <w:sz w:val="14"/>
        </w:rPr>
        <w:br/>
        <w:t xml:space="preserve">        importBtn.innerHTML = '&lt;i class="ph-bold ph-spinner ph-spin"&gt;&lt;/i&gt;';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batchPerms = {};</w:t>
      </w:r>
      <w:r>
        <w:rPr>
          <w:rFonts w:ascii="Consolas" w:hAnsi="Consolas"/>
          <w:sz w:val="14"/>
        </w:rPr>
        <w:br/>
        <w:t xml:space="preserve">        addForm.querySelectorAll('input[name="permission"]:checked').forEach(cb =&gt; {</w:t>
      </w:r>
      <w:r>
        <w:rPr>
          <w:rFonts w:ascii="Consolas" w:hAnsi="Consolas"/>
          <w:sz w:val="14"/>
        </w:rPr>
        <w:br/>
        <w:t xml:space="preserve">            batchPerms[cb.value] = { status: 'issued', scannedAt: null, scannedBy: null };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reader = new FileReader();</w:t>
      </w:r>
      <w:r>
        <w:rPr>
          <w:rFonts w:ascii="Consolas" w:hAnsi="Consolas"/>
          <w:sz w:val="14"/>
        </w:rPr>
        <w:br/>
        <w:t xml:space="preserve">        reader.onload = async (e) =&gt; {</w:t>
      </w:r>
      <w:r>
        <w:rPr>
          <w:rFonts w:ascii="Consolas" w:hAnsi="Consolas"/>
          <w:sz w:val="14"/>
        </w:rPr>
        <w:br/>
        <w:t xml:space="preserve">            try {</w:t>
      </w:r>
      <w:r>
        <w:rPr>
          <w:rFonts w:ascii="Consolas" w:hAnsi="Consolas"/>
          <w:sz w:val="14"/>
        </w:rPr>
        <w:br/>
        <w:t xml:space="preserve">                const workbook = XLSX.read(new Uint8Array(e.target.result), { type: 'array' });</w:t>
      </w:r>
      <w:r>
        <w:rPr>
          <w:rFonts w:ascii="Consolas" w:hAnsi="Consolas"/>
          <w:sz w:val="14"/>
        </w:rPr>
        <w:br/>
        <w:t xml:space="preserve">                const json = XLSX.utils.sheet_to_json(workbook.Sheets[workbook.SheetNames[0]]);</w:t>
      </w:r>
      <w:r>
        <w:rPr>
          <w:rFonts w:ascii="Consolas" w:hAnsi="Consolas"/>
          <w:sz w:val="14"/>
        </w:rPr>
        <w:br/>
        <w:t xml:space="preserve">                const batch = firestore.batch();</w:t>
      </w:r>
      <w:r>
        <w:rPr>
          <w:rFonts w:ascii="Consolas" w:hAnsi="Consolas"/>
          <w:sz w:val="14"/>
        </w:rPr>
        <w:br/>
        <w:t xml:space="preserve">                const existingMap = new Map(allParticipants.map(p =&gt; [p.contact.trim().toLowerCase(), p.id]));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for (const row of json) {</w:t>
      </w:r>
      <w:r>
        <w:rPr>
          <w:rFonts w:ascii="Consolas" w:hAnsi="Consolas"/>
          <w:sz w:val="14"/>
        </w:rPr>
        <w:br/>
        <w:t xml:space="preserve">                    const name = (row.Name || row.name || "").trim();</w:t>
      </w:r>
      <w:r>
        <w:rPr>
          <w:rFonts w:ascii="Consolas" w:hAnsi="Consolas"/>
          <w:sz w:val="14"/>
        </w:rPr>
        <w:br/>
        <w:t xml:space="preserve">                    const contact = String(row.Contact || row.contact || "").trim().toLowerCase();</w:t>
      </w:r>
      <w:r>
        <w:rPr>
          <w:rFonts w:ascii="Consolas" w:hAnsi="Consolas"/>
          <w:sz w:val="14"/>
        </w:rPr>
        <w:br/>
        <w:t xml:space="preserve">                    if (name &amp;&amp; contact) {</w:t>
      </w:r>
      <w:r>
        <w:rPr>
          <w:rFonts w:ascii="Consolas" w:hAnsi="Consolas"/>
          <w:sz w:val="14"/>
        </w:rPr>
        <w:br/>
        <w:t xml:space="preserve">                        if (existingMap.has(contact)) {</w:t>
      </w:r>
      <w:r>
        <w:rPr>
          <w:rFonts w:ascii="Consolas" w:hAnsi="Consolas"/>
          <w:sz w:val="14"/>
        </w:rPr>
        <w:br/>
        <w:t xml:space="preserve">                            batch.update(firestore.collection('users').doc(existingMap.get(contact)), { name, permissions: batchPerms, updatedAt: firebase.firestore.FieldValue.serverTimestamp() });</w:t>
      </w:r>
      <w:r>
        <w:rPr>
          <w:rFonts w:ascii="Consolas" w:hAnsi="Consolas"/>
          <w:sz w:val="14"/>
        </w:rPr>
        <w:br/>
        <w:t xml:space="preserve">                        } else {</w:t>
      </w:r>
      <w:r>
        <w:rPr>
          <w:rFonts w:ascii="Consolas" w:hAnsi="Consolas"/>
          <w:sz w:val="14"/>
        </w:rPr>
        <w:br/>
        <w:t xml:space="preserve">                            batch.set(firestore.collection('users').doc(), { organizerId: currentOrganizer.uid, eventDocId, eventId: displayEventId.textContent, name, contact, permissions: batchPerms, qrToken: `p-${crypto.randomUUID()}`, createdAt: firebase.firestore.FieldValue.serverTimestamp() });</w:t>
      </w:r>
      <w:r>
        <w:rPr>
          <w:rFonts w:ascii="Consolas" w:hAnsi="Consolas"/>
          <w:sz w:val="14"/>
        </w:rPr>
        <w:br/>
        <w:t xml:space="preserve">                        }</w:t>
      </w:r>
      <w:r>
        <w:rPr>
          <w:rFonts w:ascii="Consolas" w:hAnsi="Consolas"/>
          <w:sz w:val="14"/>
        </w:rPr>
        <w:br/>
        <w:t xml:space="preserve">                    }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    await batch.commit();</w:t>
      </w:r>
      <w:r>
        <w:rPr>
          <w:rFonts w:ascii="Consolas" w:hAnsi="Consolas"/>
          <w:sz w:val="14"/>
        </w:rPr>
        <w:br/>
        <w:t xml:space="preserve">                showToast(`Sync complete!`, "success");</w:t>
      </w:r>
      <w:r>
        <w:rPr>
          <w:rFonts w:ascii="Consolas" w:hAnsi="Consolas"/>
          <w:sz w:val="14"/>
        </w:rPr>
        <w:br/>
        <w:t xml:space="preserve">            } catch (err) { showToast("File error.", "danger"); }</w:t>
      </w:r>
      <w:r>
        <w:rPr>
          <w:rFonts w:ascii="Consolas" w:hAnsi="Consolas"/>
          <w:sz w:val="14"/>
        </w:rPr>
        <w:br/>
        <w:t xml:space="preserve">            finally {</w:t>
      </w:r>
      <w:r>
        <w:rPr>
          <w:rFonts w:ascii="Consolas" w:hAnsi="Consolas"/>
          <w:sz w:val="14"/>
        </w:rPr>
        <w:br/>
        <w:t xml:space="preserve">                importBtn.disabled = false;</w:t>
      </w:r>
      <w:r>
        <w:rPr>
          <w:rFonts w:ascii="Consolas" w:hAnsi="Consolas"/>
          <w:sz w:val="14"/>
        </w:rPr>
        <w:br/>
        <w:t xml:space="preserve">                importBtn.innerHTML = '&lt;i class="ph-bold ph-check-square"&gt;&lt;/i&gt; &lt;span&gt;Import All Data&lt;/span&gt;';</w:t>
      </w:r>
      <w:r>
        <w:rPr>
          <w:rFonts w:ascii="Consolas" w:hAnsi="Consolas"/>
          <w:sz w:val="14"/>
        </w:rPr>
        <w:br/>
        <w:t xml:space="preserve">                excelFileInput.value = '';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  <w:t xml:space="preserve">        reader.readAsArrayBuffer(file);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document.getElementById('bulk-delete-btn').onclick = async () =&gt; {</w:t>
      </w:r>
      <w:r>
        <w:rPr>
          <w:rFonts w:ascii="Consolas" w:hAnsi="Consolas"/>
          <w:sz w:val="14"/>
        </w:rPr>
        <w:br/>
        <w:t xml:space="preserve">        if (!confirm(`Delete ${selectedParticipantIds.size} records?`)) return;</w:t>
      </w:r>
      <w:r>
        <w:rPr>
          <w:rFonts w:ascii="Consolas" w:hAnsi="Consolas"/>
          <w:sz w:val="14"/>
        </w:rPr>
        <w:br/>
        <w:t xml:space="preserve">        const batch = firestore.batch();</w:t>
      </w:r>
      <w:r>
        <w:rPr>
          <w:rFonts w:ascii="Consolas" w:hAnsi="Consolas"/>
          <w:sz w:val="14"/>
        </w:rPr>
        <w:br/>
        <w:t xml:space="preserve">        selectedParticipantIds.forEach(id =&gt; batch.delete(firestore.collection('users').doc(id)));</w:t>
      </w:r>
      <w:r>
        <w:rPr>
          <w:rFonts w:ascii="Consolas" w:hAnsi="Consolas"/>
          <w:sz w:val="14"/>
        </w:rPr>
        <w:br/>
        <w:t xml:space="preserve">        await batch.commit();</w:t>
      </w:r>
      <w:r>
        <w:rPr>
          <w:rFonts w:ascii="Consolas" w:hAnsi="Consolas"/>
          <w:sz w:val="14"/>
        </w:rPr>
        <w:br/>
        <w:t xml:space="preserve">        selectedParticipantIds.clear();</w:t>
      </w:r>
      <w:r>
        <w:rPr>
          <w:rFonts w:ascii="Consolas" w:hAnsi="Consolas"/>
          <w:sz w:val="14"/>
        </w:rPr>
        <w:br/>
        <w:t xml:space="preserve">        selectAllCheckbox.checked = false;</w:t>
      </w:r>
      <w:r>
        <w:rPr>
          <w:rFonts w:ascii="Consolas" w:hAnsi="Consolas"/>
          <w:sz w:val="14"/>
        </w:rPr>
        <w:br/>
        <w:t xml:space="preserve">        updateBulkActionsUI();</w:t>
      </w:r>
      <w:r>
        <w:rPr>
          <w:rFonts w:ascii="Consolas" w:hAnsi="Consolas"/>
          <w:sz w:val="14"/>
        </w:rPr>
        <w:br/>
        <w:t xml:space="preserve">        showToast("Deleted.", "info");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--- 6. ACCESS POINT MANAGEMENT ---</w:t>
      </w:r>
      <w:r>
        <w:rPr>
          <w:rFonts w:ascii="Consolas" w:hAnsi="Consolas"/>
          <w:sz w:val="14"/>
        </w:rPr>
        <w:br/>
        <w:t xml:space="preserve">    const renderAccessPointsList = () =&gt; {</w:t>
      </w:r>
      <w:r>
        <w:rPr>
          <w:rFonts w:ascii="Consolas" w:hAnsi="Consolas"/>
          <w:sz w:val="14"/>
        </w:rPr>
        <w:br/>
        <w:t xml:space="preserve">        if (!eventStations || eventStations.length === 0) {</w:t>
      </w:r>
      <w:r>
        <w:rPr>
          <w:rFonts w:ascii="Consolas" w:hAnsi="Consolas"/>
          <w:sz w:val="14"/>
        </w:rPr>
        <w:br/>
        <w:t xml:space="preserve">            accessPointsListEl.innerHTML = `</w:t>
      </w:r>
      <w:r>
        <w:rPr>
          <w:rFonts w:ascii="Consolas" w:hAnsi="Consolas"/>
          <w:sz w:val="14"/>
        </w:rPr>
        <w:br/>
        <w:t xml:space="preserve">                &lt;div class="empty-access-points"&gt;</w:t>
      </w:r>
      <w:r>
        <w:rPr>
          <w:rFonts w:ascii="Consolas" w:hAnsi="Consolas"/>
          <w:sz w:val="14"/>
        </w:rPr>
        <w:br/>
        <w:t xml:space="preserve">                    &lt;i class="ph ph-map-trifold"&gt;&lt;/i&gt;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&lt;p&gt;No access points yet&lt;/p&gt;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Date format helper</w:t>
      </w:r>
      <w:r>
        <w:rPr>
          <w:rFonts w:ascii="Consolas" w:hAnsi="Consolas"/>
          <w:sz w:val="14"/>
        </w:rPr>
        <w:br/>
        <w:t xml:space="preserve">        const formatDateShort = (dateStr) =&gt; {</w:t>
      </w:r>
      <w:r>
        <w:rPr>
          <w:rFonts w:ascii="Consolas" w:hAnsi="Consolas"/>
          <w:sz w:val="14"/>
        </w:rPr>
        <w:br/>
        <w:t xml:space="preserve">            if (!dateStr || dateStr === 'all') return 'All Days';</w:t>
      </w:r>
      <w:r>
        <w:rPr>
          <w:rFonts w:ascii="Consolas" w:hAnsi="Consolas"/>
          <w:sz w:val="14"/>
        </w:rPr>
        <w:br/>
        <w:t xml:space="preserve">            const date = new Date(dateStr);</w:t>
      </w:r>
      <w:r>
        <w:rPr>
          <w:rFonts w:ascii="Consolas" w:hAnsi="Consolas"/>
          <w:sz w:val="14"/>
        </w:rPr>
        <w:br/>
        <w:t xml:space="preserve">            const day = date.getDate();</w:t>
      </w:r>
      <w:r>
        <w:rPr>
          <w:rFonts w:ascii="Consolas" w:hAnsi="Consolas"/>
          <w:sz w:val="14"/>
        </w:rPr>
        <w:br/>
        <w:t xml:space="preserve">            const suffix = day % 10 === 1 &amp;&amp; day !== 11 ? 'st' : day % 10 === 2 &amp;&amp; day !== 12 ? 'nd' : day % 10 === 3 &amp;&amp; day !== 13 ? 'rd' : 'th';</w:t>
      </w:r>
      <w:r>
        <w:rPr>
          <w:rFonts w:ascii="Consolas" w:hAnsi="Consolas"/>
          <w:sz w:val="14"/>
        </w:rPr>
        <w:br/>
        <w:t xml:space="preserve">            const months = ['Jan', 'Feb', 'Mar', 'Apr', 'May', 'Jun', 'Jul', 'Aug', 'Sep', 'Oct', 'Nov', 'Dec'];</w:t>
      </w:r>
      <w:r>
        <w:rPr>
          <w:rFonts w:ascii="Consolas" w:hAnsi="Consolas"/>
          <w:sz w:val="14"/>
        </w:rPr>
        <w:br/>
        <w:t xml:space="preserve">            return `${day}${suffix} ${months[date.getMonth()]}`;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formatDateRange = (dateFrom, dateTo) =&gt; {</w:t>
      </w:r>
      <w:r>
        <w:rPr>
          <w:rFonts w:ascii="Consolas" w:hAnsi="Consolas"/>
          <w:sz w:val="14"/>
        </w:rPr>
        <w:br/>
        <w:t xml:space="preserve">            if (dateFrom === 'all' || dateTo === 'all') return 'All Days';</w:t>
      </w:r>
      <w:r>
        <w:rPr>
          <w:rFonts w:ascii="Consolas" w:hAnsi="Consolas"/>
          <w:sz w:val="14"/>
        </w:rPr>
        <w:br/>
        <w:t xml:space="preserve">            const from = formatDateShort(dateFrom);</w:t>
      </w:r>
      <w:r>
        <w:rPr>
          <w:rFonts w:ascii="Consolas" w:hAnsi="Consolas"/>
          <w:sz w:val="14"/>
        </w:rPr>
        <w:br/>
        <w:t xml:space="preserve">            const to = formatDateShort(dateTo);</w:t>
      </w:r>
      <w:r>
        <w:rPr>
          <w:rFonts w:ascii="Consolas" w:hAnsi="Consolas"/>
          <w:sz w:val="14"/>
        </w:rPr>
        <w:br/>
        <w:t xml:space="preserve">            return from === to ? from : `${from} — ${to}`;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accessPointsListEl.innerHTML = '';</w:t>
      </w:r>
      <w:r>
        <w:rPr>
          <w:rFonts w:ascii="Consolas" w:hAnsi="Consolas"/>
          <w:sz w:val="14"/>
        </w:rPr>
        <w:br/>
        <w:t xml:space="preserve">        eventStations.forEach((station, index) =&gt; {</w:t>
      </w:r>
      <w:r>
        <w:rPr>
          <w:rFonts w:ascii="Consolas" w:hAnsi="Consolas"/>
          <w:sz w:val="14"/>
        </w:rPr>
        <w:br/>
        <w:t xml:space="preserve">            const item = document.createElement('div');</w:t>
      </w:r>
      <w:r>
        <w:rPr>
          <w:rFonts w:ascii="Consolas" w:hAnsi="Consolas"/>
          <w:sz w:val="14"/>
        </w:rPr>
        <w:br/>
        <w:t xml:space="preserve">            item.className = 'access-point-item';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Support both old (date) and new (dateFrom/dateTo) format</w:t>
      </w:r>
      <w:r>
        <w:rPr>
          <w:rFonts w:ascii="Consolas" w:hAnsi="Consolas"/>
          <w:sz w:val="14"/>
        </w:rPr>
        <w:br/>
        <w:t xml:space="preserve">            const dateDisplay = formatDateRange(</w:t>
      </w:r>
      <w:r>
        <w:rPr>
          <w:rFonts w:ascii="Consolas" w:hAnsi="Consolas"/>
          <w:sz w:val="14"/>
        </w:rPr>
        <w:br/>
        <w:t xml:space="preserve">                station.dateFrom || station.date || 'all',</w:t>
      </w:r>
      <w:r>
        <w:rPr>
          <w:rFonts w:ascii="Consolas" w:hAnsi="Consolas"/>
          <w:sz w:val="14"/>
        </w:rPr>
        <w:br/>
        <w:t xml:space="preserve">                station.dateTo || station.date || 'all'</w:t>
      </w:r>
      <w:r>
        <w:rPr>
          <w:rFonts w:ascii="Consolas" w:hAnsi="Consolas"/>
          <w:sz w:val="14"/>
        </w:rPr>
        <w:br/>
        <w:t xml:space="preserve">            );</w:t>
      </w:r>
      <w:r>
        <w:rPr>
          <w:rFonts w:ascii="Consolas" w:hAnsi="Consolas"/>
          <w:sz w:val="14"/>
        </w:rPr>
        <w:br/>
        <w:t xml:space="preserve">            const timeDisplay = `${station.start || '00:00'} - ${station.end || '23:59'}`;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item.innerHTML = `</w:t>
      </w:r>
      <w:r>
        <w:rPr>
          <w:rFonts w:ascii="Consolas" w:hAnsi="Consolas"/>
          <w:sz w:val="14"/>
        </w:rPr>
        <w:br/>
        <w:t xml:space="preserve">                &lt;div class="ap-content"&gt;</w:t>
      </w:r>
      <w:r>
        <w:rPr>
          <w:rFonts w:ascii="Consolas" w:hAnsi="Consolas"/>
          <w:sz w:val="14"/>
        </w:rPr>
        <w:br/>
        <w:t xml:space="preserve">                    &lt;span class="ap-name"&gt;${station.name}&lt;/span&gt;</w:t>
      </w:r>
      <w:r>
        <w:rPr>
          <w:rFonts w:ascii="Consolas" w:hAnsi="Consolas"/>
          <w:sz w:val="14"/>
        </w:rPr>
        <w:br/>
        <w:t xml:space="preserve">                    &lt;span class="ap-meta"&gt;${dateDisplay} • ${timeDisplay}&lt;/span&gt;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&lt;div class="ap-menu-wrapper"&gt;</w:t>
      </w:r>
      <w:r>
        <w:rPr>
          <w:rFonts w:ascii="Consolas" w:hAnsi="Consolas"/>
          <w:sz w:val="14"/>
        </w:rPr>
        <w:br/>
        <w:t xml:space="preserve">                    &lt;button class="ap-menu-btn" title="Options"&gt;</w:t>
      </w:r>
      <w:r>
        <w:rPr>
          <w:rFonts w:ascii="Consolas" w:hAnsi="Consolas"/>
          <w:sz w:val="14"/>
        </w:rPr>
        <w:br/>
        <w:t xml:space="preserve">                        &lt;i class="ph-bold ph-dots-three-vertical"&gt;&lt;/i&gt;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    &lt;div class="ap-dropdown"&gt;</w:t>
      </w:r>
      <w:r>
        <w:rPr>
          <w:rFonts w:ascii="Consolas" w:hAnsi="Consolas"/>
          <w:sz w:val="14"/>
        </w:rPr>
        <w:br/>
        <w:t xml:space="preserve">                        &lt;button class="ap-dropdown-item edit" data-index="${index}"&gt;</w:t>
      </w:r>
      <w:r>
        <w:rPr>
          <w:rFonts w:ascii="Consolas" w:hAnsi="Consolas"/>
          <w:sz w:val="14"/>
        </w:rPr>
        <w:br/>
        <w:t xml:space="preserve">                            &lt;i class="ph-bold ph-pencil-simple"&gt;&lt;/i&gt;</w:t>
      </w:r>
      <w:r>
        <w:rPr>
          <w:rFonts w:ascii="Consolas" w:hAnsi="Consolas"/>
          <w:sz w:val="14"/>
        </w:rPr>
        <w:br/>
        <w:t xml:space="preserve">                            &lt;span&gt;Edit&lt;/span&gt;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    &lt;button class="ap-dropdown-item delete" data-index="${index}"&gt;</w:t>
      </w:r>
      <w:r>
        <w:rPr>
          <w:rFonts w:ascii="Consolas" w:hAnsi="Consolas"/>
          <w:sz w:val="14"/>
        </w:rPr>
        <w:br/>
        <w:t xml:space="preserve">                            &lt;i class="ph-bold ph-trash"&gt;&lt;/i&gt;</w:t>
      </w:r>
      <w:r>
        <w:rPr>
          <w:rFonts w:ascii="Consolas" w:hAnsi="Consolas"/>
          <w:sz w:val="14"/>
        </w:rPr>
        <w:br/>
        <w:t xml:space="preserve">                            &lt;span&gt;Delete&lt;/span&gt;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Attach menu toggle handler</w:t>
      </w:r>
      <w:r>
        <w:rPr>
          <w:rFonts w:ascii="Consolas" w:hAnsi="Consolas"/>
          <w:sz w:val="14"/>
        </w:rPr>
        <w:br/>
        <w:t xml:space="preserve">            const menuBtn = item.querySelector('.ap-menu-btn');</w:t>
      </w:r>
      <w:r>
        <w:rPr>
          <w:rFonts w:ascii="Consolas" w:hAnsi="Consolas"/>
          <w:sz w:val="14"/>
        </w:rPr>
        <w:br/>
        <w:t xml:space="preserve">            const dropdown = item.querySelector('.ap-dropdown');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menuBtn.onclick = (e) =&gt; {</w:t>
      </w:r>
      <w:r>
        <w:rPr>
          <w:rFonts w:ascii="Consolas" w:hAnsi="Consolas"/>
          <w:sz w:val="14"/>
        </w:rPr>
        <w:br/>
        <w:t xml:space="preserve">                e.stopPropagation();</w:t>
      </w:r>
      <w:r>
        <w:rPr>
          <w:rFonts w:ascii="Consolas" w:hAnsi="Consolas"/>
          <w:sz w:val="14"/>
        </w:rPr>
        <w:br/>
        <w:t xml:space="preserve">                // Close all other dropdowns</w:t>
      </w:r>
      <w:r>
        <w:rPr>
          <w:rFonts w:ascii="Consolas" w:hAnsi="Consolas"/>
          <w:sz w:val="14"/>
        </w:rPr>
        <w:br/>
        <w:t xml:space="preserve">                document.querySelectorAll('.ap-dropdown.active').forEach(d =&gt; {</w:t>
      </w:r>
      <w:r>
        <w:rPr>
          <w:rFonts w:ascii="Consolas" w:hAnsi="Consolas"/>
          <w:sz w:val="14"/>
        </w:rPr>
        <w:br/>
        <w:t xml:space="preserve">                    if (d !== dropdown) d.classList.remove('active');</w:t>
      </w:r>
      <w:r>
        <w:rPr>
          <w:rFonts w:ascii="Consolas" w:hAnsi="Consolas"/>
          <w:sz w:val="14"/>
        </w:rPr>
        <w:br/>
        <w:t xml:space="preserve">                });</w:t>
      </w:r>
      <w:r>
        <w:rPr>
          <w:rFonts w:ascii="Consolas" w:hAnsi="Consolas"/>
          <w:sz w:val="14"/>
        </w:rPr>
        <w:br/>
        <w:t xml:space="preserve">                dropdown.classList.toggle('active');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Attach edit/delete handlers</w:t>
      </w:r>
      <w:r>
        <w:rPr>
          <w:rFonts w:ascii="Consolas" w:hAnsi="Consolas"/>
          <w:sz w:val="14"/>
        </w:rPr>
        <w:br/>
        <w:t xml:space="preserve">            item.querySelector('.ap-dropdown-item.edit').onclick = (e) =&gt; {</w:t>
      </w:r>
      <w:r>
        <w:rPr>
          <w:rFonts w:ascii="Consolas" w:hAnsi="Consolas"/>
          <w:sz w:val="14"/>
        </w:rPr>
        <w:br/>
        <w:t xml:space="preserve">                e.stopPropagation();</w:t>
      </w:r>
      <w:r>
        <w:rPr>
          <w:rFonts w:ascii="Consolas" w:hAnsi="Consolas"/>
          <w:sz w:val="14"/>
        </w:rPr>
        <w:br/>
        <w:t xml:space="preserve">                dropdown.classList.remove('active');</w:t>
      </w:r>
      <w:r>
        <w:rPr>
          <w:rFonts w:ascii="Consolas" w:hAnsi="Consolas"/>
          <w:sz w:val="14"/>
        </w:rPr>
        <w:br/>
        <w:t xml:space="preserve">                editAccessPoint(parseInt(e.currentTarget.dataset.index));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item.querySelector('.ap-dropdown-item.delete').onclick = (e) =&gt; {</w:t>
      </w:r>
      <w:r>
        <w:rPr>
          <w:rFonts w:ascii="Consolas" w:hAnsi="Consolas"/>
          <w:sz w:val="14"/>
        </w:rPr>
        <w:br/>
        <w:t xml:space="preserve">                e.stopPropagation();</w:t>
      </w:r>
      <w:r>
        <w:rPr>
          <w:rFonts w:ascii="Consolas" w:hAnsi="Consolas"/>
          <w:sz w:val="14"/>
        </w:rPr>
        <w:br/>
        <w:t xml:space="preserve">                dropdown.classList.remove('active');</w:t>
      </w:r>
      <w:r>
        <w:rPr>
          <w:rFonts w:ascii="Consolas" w:hAnsi="Consolas"/>
          <w:sz w:val="14"/>
        </w:rPr>
        <w:br/>
        <w:t xml:space="preserve">                deleteAccessPoint(parseInt(e.currentTarget.dataset.index));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accessPointsListEl.appendChild(item);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Close dropdowns when clicking outside</w:t>
      </w:r>
      <w:r>
        <w:rPr>
          <w:rFonts w:ascii="Consolas" w:hAnsi="Consolas"/>
          <w:sz w:val="14"/>
        </w:rPr>
        <w:br/>
        <w:t xml:space="preserve">        document.addEventListener('click', () =&gt; {</w:t>
      </w:r>
      <w:r>
        <w:rPr>
          <w:rFonts w:ascii="Consolas" w:hAnsi="Consolas"/>
          <w:sz w:val="14"/>
        </w:rPr>
        <w:br/>
        <w:t xml:space="preserve">            document.querySelectorAll('.ap-dropdown.active').forEach(d =&gt; d.classList.remove('active'));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openAddAccessPointModal = () =&gt; {</w:t>
      </w:r>
      <w:r>
        <w:rPr>
          <w:rFonts w:ascii="Consolas" w:hAnsi="Consolas"/>
          <w:sz w:val="14"/>
        </w:rPr>
        <w:br/>
        <w:t xml:space="preserve">        accessPointModalTitle.textContent = 'Add Access Point';</w:t>
      </w:r>
      <w:r>
        <w:rPr>
          <w:rFonts w:ascii="Consolas" w:hAnsi="Consolas"/>
          <w:sz w:val="14"/>
        </w:rPr>
        <w:br/>
        <w:t xml:space="preserve">        accessPointNameInput.value = '';</w:t>
      </w:r>
      <w:r>
        <w:rPr>
          <w:rFonts w:ascii="Consolas" w:hAnsi="Consolas"/>
          <w:sz w:val="14"/>
        </w:rPr>
        <w:br/>
        <w:t xml:space="preserve">        accessPointAllDays.checked = true;</w:t>
      </w:r>
      <w:r>
        <w:rPr>
          <w:rFonts w:ascii="Consolas" w:hAnsi="Consolas"/>
          <w:sz w:val="14"/>
        </w:rPr>
        <w:br/>
        <w:t xml:space="preserve">        accessPointDateGroup.style.display = 'none';</w:t>
      </w:r>
      <w:r>
        <w:rPr>
          <w:rFonts w:ascii="Consolas" w:hAnsi="Consolas"/>
          <w:sz w:val="14"/>
        </w:rPr>
        <w:br/>
        <w:t xml:space="preserve">        accessPointDateFromInput.value = '';</w:t>
      </w:r>
      <w:r>
        <w:rPr>
          <w:rFonts w:ascii="Consolas" w:hAnsi="Consolas"/>
          <w:sz w:val="14"/>
        </w:rPr>
        <w:br/>
        <w:t xml:space="preserve">        accessPointDateToInput.value = '';</w:t>
      </w:r>
      <w:r>
        <w:rPr>
          <w:rFonts w:ascii="Consolas" w:hAnsi="Consolas"/>
          <w:sz w:val="14"/>
        </w:rPr>
        <w:br/>
        <w:t xml:space="preserve">        accessPointStartInput.value = '';</w:t>
      </w:r>
      <w:r>
        <w:rPr>
          <w:rFonts w:ascii="Consolas" w:hAnsi="Consolas"/>
          <w:sz w:val="14"/>
        </w:rPr>
        <w:br/>
        <w:t xml:space="preserve">        accessPointEndInput.value = '';</w:t>
      </w:r>
      <w:r>
        <w:rPr>
          <w:rFonts w:ascii="Consolas" w:hAnsi="Consolas"/>
          <w:sz w:val="14"/>
        </w:rPr>
        <w:br/>
        <w:t xml:space="preserve">        accessPointEditIndex.value = '-1';</w:t>
      </w:r>
      <w:r>
        <w:rPr>
          <w:rFonts w:ascii="Consolas" w:hAnsi="Consolas"/>
          <w:sz w:val="14"/>
        </w:rPr>
        <w:br/>
        <w:t xml:space="preserve">        accessPointModal.style.display = 'flex';</w:t>
      </w:r>
      <w:r>
        <w:rPr>
          <w:rFonts w:ascii="Consolas" w:hAnsi="Consolas"/>
          <w:sz w:val="14"/>
        </w:rPr>
        <w:br/>
        <w:t xml:space="preserve">        document.body.classList.add('modal-open');</w:t>
      </w:r>
      <w:r>
        <w:rPr>
          <w:rFonts w:ascii="Consolas" w:hAnsi="Consolas"/>
          <w:sz w:val="14"/>
        </w:rPr>
        <w:br/>
        <w:t xml:space="preserve">        accessPointNameInput.focus();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window.editAccessPoint = (index) =&gt; {</w:t>
      </w:r>
      <w:r>
        <w:rPr>
          <w:rFonts w:ascii="Consolas" w:hAnsi="Consolas"/>
          <w:sz w:val="14"/>
        </w:rPr>
        <w:br/>
        <w:t xml:space="preserve">        const station = eventStations[index];</w:t>
      </w:r>
      <w:r>
        <w:rPr>
          <w:rFonts w:ascii="Consolas" w:hAnsi="Consolas"/>
          <w:sz w:val="14"/>
        </w:rPr>
        <w:br/>
        <w:t xml:space="preserve">        if (!station)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accessPointModalTitle.textContent = 'Edit Access Point';</w:t>
      </w:r>
      <w:r>
        <w:rPr>
          <w:rFonts w:ascii="Consolas" w:hAnsi="Consolas"/>
          <w:sz w:val="14"/>
        </w:rPr>
        <w:br/>
        <w:t xml:space="preserve">        accessPointNameInput.value = station.name || '';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Handle date fields - support both old (date) and new (dateFrom/dateTo) format</w:t>
      </w:r>
      <w:r>
        <w:rPr>
          <w:rFonts w:ascii="Consolas" w:hAnsi="Consolas"/>
          <w:sz w:val="14"/>
        </w:rPr>
        <w:br/>
        <w:t xml:space="preserve">        const isAllDays = (station.dateFrom === 'all' || station.dateTo === 'all') ||</w:t>
      </w:r>
      <w:r>
        <w:rPr>
          <w:rFonts w:ascii="Consolas" w:hAnsi="Consolas"/>
          <w:sz w:val="14"/>
        </w:rPr>
        <w:br/>
        <w:t xml:space="preserve">            (station.date === 'all') ||</w:t>
      </w:r>
      <w:r>
        <w:rPr>
          <w:rFonts w:ascii="Consolas" w:hAnsi="Consolas"/>
          <w:sz w:val="14"/>
        </w:rPr>
        <w:br/>
        <w:t xml:space="preserve">            (!station.dateFrom &amp;&amp; !station.date);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(isAllDays) {</w:t>
      </w:r>
      <w:r>
        <w:rPr>
          <w:rFonts w:ascii="Consolas" w:hAnsi="Consolas"/>
          <w:sz w:val="14"/>
        </w:rPr>
        <w:br/>
        <w:t xml:space="preserve">            accessPointAllDays.checked = true;</w:t>
      </w:r>
      <w:r>
        <w:rPr>
          <w:rFonts w:ascii="Consolas" w:hAnsi="Consolas"/>
          <w:sz w:val="14"/>
        </w:rPr>
        <w:br/>
        <w:t xml:space="preserve">            accessPointDateGroup.style.display = 'none';</w:t>
      </w:r>
      <w:r>
        <w:rPr>
          <w:rFonts w:ascii="Consolas" w:hAnsi="Consolas"/>
          <w:sz w:val="14"/>
        </w:rPr>
        <w:br/>
        <w:t xml:space="preserve">            accessPointDateFromInput.value = '';</w:t>
      </w:r>
      <w:r>
        <w:rPr>
          <w:rFonts w:ascii="Consolas" w:hAnsi="Consolas"/>
          <w:sz w:val="14"/>
        </w:rPr>
        <w:br/>
        <w:t xml:space="preserve">            accessPointDateToInput.value = '';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accessPointAllDays.checked = false;</w:t>
      </w:r>
      <w:r>
        <w:rPr>
          <w:rFonts w:ascii="Consolas" w:hAnsi="Consolas"/>
          <w:sz w:val="14"/>
        </w:rPr>
        <w:br/>
        <w:t xml:space="preserve">            accessPointDateGroup.style.display = 'block';</w:t>
      </w:r>
      <w:r>
        <w:rPr>
          <w:rFonts w:ascii="Consolas" w:hAnsi="Consolas"/>
          <w:sz w:val="14"/>
        </w:rPr>
        <w:br/>
        <w:t xml:space="preserve">            accessPointDateFromInput.value = station.dateFrom || station.date || '';</w:t>
      </w:r>
      <w:r>
        <w:rPr>
          <w:rFonts w:ascii="Consolas" w:hAnsi="Consolas"/>
          <w:sz w:val="14"/>
        </w:rPr>
        <w:br/>
        <w:t xml:space="preserve">            accessPointDateToInput.value = station.dateTo || station.date || '';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accessPointStartInput.value = station.start || '00:00';</w:t>
      </w:r>
      <w:r>
        <w:rPr>
          <w:rFonts w:ascii="Consolas" w:hAnsi="Consolas"/>
          <w:sz w:val="14"/>
        </w:rPr>
        <w:br/>
        <w:t xml:space="preserve">        accessPointEndInput.value = station.end || '23:59';</w:t>
      </w:r>
      <w:r>
        <w:rPr>
          <w:rFonts w:ascii="Consolas" w:hAnsi="Consolas"/>
          <w:sz w:val="14"/>
        </w:rPr>
        <w:br/>
        <w:t xml:space="preserve">        accessPointEditIndex.value = index;</w:t>
      </w:r>
      <w:r>
        <w:rPr>
          <w:rFonts w:ascii="Consolas" w:hAnsi="Consolas"/>
          <w:sz w:val="14"/>
        </w:rPr>
        <w:br/>
        <w:t xml:space="preserve">        accessPointModal.style.display = 'flex';</w:t>
      </w:r>
      <w:r>
        <w:rPr>
          <w:rFonts w:ascii="Consolas" w:hAnsi="Consolas"/>
          <w:sz w:val="14"/>
        </w:rPr>
        <w:br/>
        <w:t xml:space="preserve">        document.body.classList.add('modal-open');</w:t>
      </w:r>
      <w:r>
        <w:rPr>
          <w:rFonts w:ascii="Consolas" w:hAnsi="Consolas"/>
          <w:sz w:val="14"/>
        </w:rPr>
        <w:br/>
        <w:t xml:space="preserve">        accessPointNameInput.focus();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window.deleteAccessPoint = async (index) =&gt; {</w:t>
      </w:r>
      <w:r>
        <w:rPr>
          <w:rFonts w:ascii="Consolas" w:hAnsi="Consolas"/>
          <w:sz w:val="14"/>
        </w:rPr>
        <w:br/>
        <w:t xml:space="preserve">        if (eventStations.length &lt;= 1) {</w:t>
      </w:r>
      <w:r>
        <w:rPr>
          <w:rFonts w:ascii="Consolas" w:hAnsi="Consolas"/>
          <w:sz w:val="14"/>
        </w:rPr>
        <w:br/>
        <w:t xml:space="preserve">            showToast("Cannot delete the last access point.", "danger");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station = eventStations[index];</w:t>
      </w:r>
      <w:r>
        <w:rPr>
          <w:rFonts w:ascii="Consolas" w:hAnsi="Consolas"/>
          <w:sz w:val="14"/>
        </w:rPr>
        <w:br/>
        <w:t xml:space="preserve">        if (!confirm(`Delete "${station.name}"? This won't remove it from existing participant records.`))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updatedStations = eventStations.filter((_, i) =&gt; i !== index);</w:t>
      </w:r>
      <w:r>
        <w:rPr>
          <w:rFonts w:ascii="Consolas" w:hAnsi="Consolas"/>
          <w:sz w:val="14"/>
        </w:rPr>
        <w:br/>
        <w:t xml:space="preserve">            await firestore.collection('events').doc(eventDocId).update({</w:t>
      </w:r>
      <w:r>
        <w:rPr>
          <w:rFonts w:ascii="Consolas" w:hAnsi="Consolas"/>
          <w:sz w:val="14"/>
        </w:rPr>
        <w:br/>
        <w:t xml:space="preserve">                stations: updatedStations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    eventStations = updatedStations;</w:t>
      </w:r>
      <w:r>
        <w:rPr>
          <w:rFonts w:ascii="Consolas" w:hAnsi="Consolas"/>
          <w:sz w:val="14"/>
        </w:rPr>
        <w:br/>
        <w:t xml:space="preserve">            renderAccessPointsList();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renderStationCheckboxes();</w:t>
      </w:r>
      <w:r>
        <w:rPr>
          <w:rFonts w:ascii="Consolas" w:hAnsi="Consolas"/>
          <w:sz w:val="14"/>
        </w:rPr>
        <w:br/>
        <w:t xml:space="preserve">            showToast("Access point deleted.", "info");</w:t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showToast("Failed to delete access point.", "danger");</w:t>
      </w:r>
      <w:r>
        <w:rPr>
          <w:rFonts w:ascii="Consolas" w:hAnsi="Consolas"/>
          <w:sz w:val="14"/>
        </w:rPr>
        <w:br/>
        <w:t xml:space="preserve">            console.error(e);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saveAccessPoint = async (e) =&gt; {</w:t>
      </w:r>
      <w:r>
        <w:rPr>
          <w:rFonts w:ascii="Consolas" w:hAnsi="Consolas"/>
          <w:sz w:val="14"/>
        </w:rPr>
        <w:br/>
        <w:t xml:space="preserve">        e.preventDefault();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name = accessPointNameInput.value.trim();</w:t>
      </w:r>
      <w:r>
        <w:rPr>
          <w:rFonts w:ascii="Consolas" w:hAnsi="Consolas"/>
          <w:sz w:val="14"/>
        </w:rPr>
        <w:br/>
        <w:t xml:space="preserve">        const isAllDays = accessPointAllDays.checked;</w:t>
      </w:r>
      <w:r>
        <w:rPr>
          <w:rFonts w:ascii="Consolas" w:hAnsi="Consolas"/>
          <w:sz w:val="14"/>
        </w:rPr>
        <w:br/>
        <w:t xml:space="preserve">        const dateFrom = isAllDays ? 'all' : accessPointDateFromInput.value;</w:t>
      </w:r>
      <w:r>
        <w:rPr>
          <w:rFonts w:ascii="Consolas" w:hAnsi="Consolas"/>
          <w:sz w:val="14"/>
        </w:rPr>
        <w:br/>
        <w:t xml:space="preserve">        const dateTo = isAllDays ? 'all' : accessPointDateToInput.value;</w:t>
      </w:r>
      <w:r>
        <w:rPr>
          <w:rFonts w:ascii="Consolas" w:hAnsi="Consolas"/>
          <w:sz w:val="14"/>
        </w:rPr>
        <w:br/>
        <w:t xml:space="preserve">        const start = accessPointStartInput.value || '00:00';</w:t>
      </w:r>
      <w:r>
        <w:rPr>
          <w:rFonts w:ascii="Consolas" w:hAnsi="Consolas"/>
          <w:sz w:val="14"/>
        </w:rPr>
        <w:br/>
        <w:t xml:space="preserve">        const end = accessPointEndInput.value || '23:59';</w:t>
      </w:r>
      <w:r>
        <w:rPr>
          <w:rFonts w:ascii="Consolas" w:hAnsi="Consolas"/>
          <w:sz w:val="14"/>
        </w:rPr>
        <w:br/>
        <w:t xml:space="preserve">        const editIndex = parseInt(accessPointEditIndex.value);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(!name) {</w:t>
      </w:r>
      <w:r>
        <w:rPr>
          <w:rFonts w:ascii="Consolas" w:hAnsi="Consolas"/>
          <w:sz w:val="14"/>
        </w:rPr>
        <w:br/>
        <w:t xml:space="preserve">            showToast("Station name is required.", "danger");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(!isAllDays &amp;&amp; (!dateFrom || !dateTo)) {</w:t>
      </w:r>
      <w:r>
        <w:rPr>
          <w:rFonts w:ascii="Consolas" w:hAnsi="Consolas"/>
          <w:sz w:val="14"/>
        </w:rPr>
        <w:br/>
        <w:t xml:space="preserve">            showToast("Please select both From and To dates.", "danger");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(!isAllDays &amp;&amp; dateFrom &gt; dateTo) {</w:t>
      </w:r>
      <w:r>
        <w:rPr>
          <w:rFonts w:ascii="Consolas" w:hAnsi="Consolas"/>
          <w:sz w:val="14"/>
        </w:rPr>
        <w:br/>
        <w:t xml:space="preserve">            showToast("From date must be before To date.", "danger");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access point dates are within event date range</w:t>
      </w:r>
      <w:r>
        <w:rPr>
          <w:rFonts w:ascii="Consolas" w:hAnsi="Consolas"/>
          <w:sz w:val="14"/>
        </w:rPr>
        <w:br/>
        <w:t xml:space="preserve">        if (!isAllDays) {</w:t>
      </w:r>
      <w:r>
        <w:rPr>
          <w:rFonts w:ascii="Consolas" w:hAnsi="Consolas"/>
          <w:sz w:val="14"/>
        </w:rPr>
        <w:br/>
        <w:t xml:space="preserve">            // Check if dates are within event range</w:t>
      </w:r>
      <w:r>
        <w:rPr>
          <w:rFonts w:ascii="Consolas" w:hAnsi="Consolas"/>
          <w:sz w:val="14"/>
        </w:rPr>
        <w:br/>
        <w:t xml:space="preserve">            if (currentEventStartDate &amp;&amp; dateFrom &lt; currentEventStartDate) {</w:t>
      </w:r>
      <w:r>
        <w:rPr>
          <w:rFonts w:ascii="Consolas" w:hAnsi="Consolas"/>
          <w:sz w:val="14"/>
        </w:rPr>
        <w:br/>
        <w:t xml:space="preserve">                showToast(`Access point dates must be within event dates (${currentEventStartDate} to ${currentEventEndDate}).`, "danger");</w:t>
      </w:r>
      <w:r>
        <w:rPr>
          <w:rFonts w:ascii="Consolas" w:hAnsi="Consolas"/>
          <w:sz w:val="14"/>
        </w:rPr>
        <w:br/>
        <w:t xml:space="preserve">                return;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    if (currentEventEndDate &amp;&amp; dateTo &gt; currentEventEndDate) {</w:t>
      </w:r>
      <w:r>
        <w:rPr>
          <w:rFonts w:ascii="Consolas" w:hAnsi="Consolas"/>
          <w:sz w:val="14"/>
        </w:rPr>
        <w:br/>
        <w:t xml:space="preserve">                showToast(`Access point dates must be within event dates (${currentEventStartDate} to ${currentEventEndDate}).`, "danger");</w:t>
      </w:r>
      <w:r>
        <w:rPr>
          <w:rFonts w:ascii="Consolas" w:hAnsi="Consolas"/>
          <w:sz w:val="14"/>
        </w:rPr>
        <w:br/>
        <w:t xml:space="preserve">                return;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Validate that start time is before end time</w:t>
      </w:r>
      <w:r>
        <w:rPr>
          <w:rFonts w:ascii="Consolas" w:hAnsi="Consolas"/>
          <w:sz w:val="14"/>
        </w:rPr>
        <w:br/>
        <w:t xml:space="preserve">        if (start &amp;&amp; end &amp;&amp; start &gt;= end) {</w:t>
      </w:r>
      <w:r>
        <w:rPr>
          <w:rFonts w:ascii="Consolas" w:hAnsi="Consolas"/>
          <w:sz w:val="14"/>
        </w:rPr>
        <w:br/>
        <w:t xml:space="preserve">            showToast("Start time must be before end time.", "danger");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Check for duplicate names (excluding current if editing)</w:t>
      </w:r>
      <w:r>
        <w:rPr>
          <w:rFonts w:ascii="Consolas" w:hAnsi="Consolas"/>
          <w:sz w:val="14"/>
        </w:rPr>
        <w:br/>
        <w:t xml:space="preserve">        const isDuplicate = eventStations.some((s, i) =&gt;</w:t>
      </w:r>
      <w:r>
        <w:rPr>
          <w:rFonts w:ascii="Consolas" w:hAnsi="Consolas"/>
          <w:sz w:val="14"/>
        </w:rPr>
        <w:br/>
        <w:t xml:space="preserve">            s.name.toLowerCase() === name.toLowerCase() &amp;&amp; i !== editIndex</w:t>
      </w:r>
      <w:r>
        <w:rPr>
          <w:rFonts w:ascii="Consolas" w:hAnsi="Consolas"/>
          <w:sz w:val="14"/>
        </w:rPr>
        <w:br/>
        <w:t xml:space="preserve">        );</w:t>
      </w:r>
      <w:r>
        <w:rPr>
          <w:rFonts w:ascii="Consolas" w:hAnsi="Consolas"/>
          <w:sz w:val="14"/>
        </w:rPr>
        <w:br/>
        <w:t xml:space="preserve">        if (isDuplicate) {</w:t>
      </w:r>
      <w:r>
        <w:rPr>
          <w:rFonts w:ascii="Consolas" w:hAnsi="Consolas"/>
          <w:sz w:val="14"/>
        </w:rPr>
        <w:br/>
        <w:t xml:space="preserve">            showToast("An access point with this name already exists.", "danger");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submitBtn = accessPointForm.querySelector('button[type="submit"]');</w:t>
      </w:r>
      <w:r>
        <w:rPr>
          <w:rFonts w:ascii="Consolas" w:hAnsi="Consolas"/>
          <w:sz w:val="14"/>
        </w:rPr>
        <w:br/>
        <w:t xml:space="preserve">        const originalContent = submitBtn.innerHTML;</w:t>
      </w:r>
      <w:r>
        <w:rPr>
          <w:rFonts w:ascii="Consolas" w:hAnsi="Consolas"/>
          <w:sz w:val="14"/>
        </w:rPr>
        <w:br/>
        <w:t xml:space="preserve">        submitBtn.disabled = true;</w:t>
      </w:r>
      <w:r>
        <w:rPr>
          <w:rFonts w:ascii="Consolas" w:hAnsi="Consolas"/>
          <w:sz w:val="14"/>
        </w:rPr>
        <w:br/>
        <w:t xml:space="preserve">        submitBtn.innerHTML = '&lt;i class="ph-bold ph-spinner ph-spin"&gt;&lt;/i&gt;';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let updatedStations;</w:t>
      </w:r>
      <w:r>
        <w:rPr>
          <w:rFonts w:ascii="Consolas" w:hAnsi="Consolas"/>
          <w:sz w:val="14"/>
        </w:rPr>
        <w:br/>
        <w:t xml:space="preserve">            const newStation = { name, dateFrom, dateTo, start, end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(editIndex &gt;= 0) {</w:t>
      </w:r>
      <w:r>
        <w:rPr>
          <w:rFonts w:ascii="Consolas" w:hAnsi="Consolas"/>
          <w:sz w:val="14"/>
        </w:rPr>
        <w:br/>
        <w:t xml:space="preserve">                // Editing existing</w:t>
      </w:r>
      <w:r>
        <w:rPr>
          <w:rFonts w:ascii="Consolas" w:hAnsi="Consolas"/>
          <w:sz w:val="14"/>
        </w:rPr>
        <w:br/>
        <w:t xml:space="preserve">                updatedStations = [...eventStations];</w:t>
      </w:r>
      <w:r>
        <w:rPr>
          <w:rFonts w:ascii="Consolas" w:hAnsi="Consolas"/>
          <w:sz w:val="14"/>
        </w:rPr>
        <w:br/>
        <w:t xml:space="preserve">                updatedStations[editIndex] = newStation;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// Adding new</w:t>
      </w:r>
      <w:r>
        <w:rPr>
          <w:rFonts w:ascii="Consolas" w:hAnsi="Consolas"/>
          <w:sz w:val="14"/>
        </w:rPr>
        <w:br/>
        <w:t xml:space="preserve">                updatedStations = [...eventStations, newStation];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await firestore.collection('events').doc(eventDocId).update({</w:t>
      </w:r>
      <w:r>
        <w:rPr>
          <w:rFonts w:ascii="Consolas" w:hAnsi="Consolas"/>
          <w:sz w:val="14"/>
        </w:rPr>
        <w:br/>
        <w:t xml:space="preserve">                stations: updatedStations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eventStations = updatedStations;</w:t>
      </w:r>
      <w:r>
        <w:rPr>
          <w:rFonts w:ascii="Consolas" w:hAnsi="Consolas"/>
          <w:sz w:val="14"/>
        </w:rPr>
        <w:br/>
        <w:t xml:space="preserve">            renderAccessPointsList();</w:t>
      </w:r>
      <w:r>
        <w:rPr>
          <w:rFonts w:ascii="Consolas" w:hAnsi="Consolas"/>
          <w:sz w:val="14"/>
        </w:rPr>
        <w:br/>
        <w:t xml:space="preserve">            renderStationCheckboxes();</w:t>
      </w:r>
      <w:r>
        <w:rPr>
          <w:rFonts w:ascii="Consolas" w:hAnsi="Consolas"/>
          <w:sz w:val="14"/>
        </w:rPr>
        <w:br/>
        <w:t xml:space="preserve">            accessPointModal.style.display = 'none';</w:t>
      </w:r>
      <w:r>
        <w:rPr>
          <w:rFonts w:ascii="Consolas" w:hAnsi="Consolas"/>
          <w:sz w:val="14"/>
        </w:rPr>
        <w:br/>
        <w:t xml:space="preserve">            showToast(editIndex &gt;= 0 ? "Access point updated!" : "Access point added!", "success");</w:t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showToast("Failed to save access point.", "danger");</w:t>
      </w:r>
      <w:r>
        <w:rPr>
          <w:rFonts w:ascii="Consolas" w:hAnsi="Consolas"/>
          <w:sz w:val="14"/>
        </w:rPr>
        <w:br/>
        <w:t xml:space="preserve">            console.error(e);</w:t>
      </w:r>
      <w:r>
        <w:rPr>
          <w:rFonts w:ascii="Consolas" w:hAnsi="Consolas"/>
          <w:sz w:val="14"/>
        </w:rPr>
        <w:br/>
        <w:t xml:space="preserve">        } finally {</w:t>
      </w:r>
      <w:r>
        <w:rPr>
          <w:rFonts w:ascii="Consolas" w:hAnsi="Consolas"/>
          <w:sz w:val="14"/>
        </w:rPr>
        <w:br/>
        <w:t xml:space="preserve">            submitBtn.disabled = false;</w:t>
      </w:r>
      <w:r>
        <w:rPr>
          <w:rFonts w:ascii="Consolas" w:hAnsi="Consolas"/>
          <w:sz w:val="14"/>
        </w:rPr>
        <w:br/>
        <w:t xml:space="preserve">            submitBtn.innerHTML = originalContent;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Access Point Event Listeners</w:t>
      </w:r>
      <w:r>
        <w:rPr>
          <w:rFonts w:ascii="Consolas" w:hAnsi="Consolas"/>
          <w:sz w:val="14"/>
        </w:rPr>
        <w:br/>
        <w:t xml:space="preserve">    addAccessPointBtn.onclick = (e) =&gt; { e.stopPropagation(); openAddAccessPointModal(); };</w:t>
      </w:r>
      <w:r>
        <w:rPr>
          <w:rFonts w:ascii="Consolas" w:hAnsi="Consolas"/>
          <w:sz w:val="14"/>
        </w:rPr>
        <w:br/>
        <w:t xml:space="preserve">    closeAccessPointModal.onclick = () =&gt; { accessPointModal.style.display = 'none'; document.body.classList.remove('modal-open'); };</w:t>
      </w:r>
      <w:r>
        <w:rPr>
          <w:rFonts w:ascii="Consolas" w:hAnsi="Consolas"/>
          <w:sz w:val="14"/>
        </w:rPr>
        <w:br/>
        <w:t xml:space="preserve">    cancelAccessPointBtn.onclick = () =&gt; { accessPointModal.style.display = 'none'; document.body.classList.remove('modal-open'); };</w:t>
      </w:r>
      <w:r>
        <w:rPr>
          <w:rFonts w:ascii="Consolas" w:hAnsi="Consolas"/>
          <w:sz w:val="14"/>
        </w:rPr>
        <w:br/>
        <w:t xml:space="preserve">    accessPointForm.onsubmit = saveAccessPoint;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All Days toggle listener for access point modal</w:t>
      </w:r>
      <w:r>
        <w:rPr>
          <w:rFonts w:ascii="Consolas" w:hAnsi="Consolas"/>
          <w:sz w:val="14"/>
        </w:rPr>
        <w:br/>
        <w:t xml:space="preserve">    accessPointAllDays.addEventListener('change', () =&gt; {</w:t>
      </w:r>
      <w:r>
        <w:rPr>
          <w:rFonts w:ascii="Consolas" w:hAnsi="Consolas"/>
          <w:sz w:val="14"/>
        </w:rPr>
        <w:br/>
        <w:t xml:space="preserve">        accessPointDateGroup.style.display = accessPointAllDays.checked ? 'none' : 'flex';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Start Access Points card collapsed on mobile</w:t>
      </w:r>
      <w:r>
        <w:rPr>
          <w:rFonts w:ascii="Consolas" w:hAnsi="Consolas"/>
          <w:sz w:val="14"/>
        </w:rPr>
        <w:br/>
        <w:t xml:space="preserve">    const accessPointsCard = document.getElementById('access-points-card');</w:t>
      </w:r>
      <w:r>
        <w:rPr>
          <w:rFonts w:ascii="Consolas" w:hAnsi="Consolas"/>
          <w:sz w:val="14"/>
        </w:rPr>
        <w:br/>
        <w:t xml:space="preserve">    if (window.innerWidth &lt;= 768 &amp;&amp; accessPointsCard) {</w:t>
      </w:r>
      <w:r>
        <w:rPr>
          <w:rFonts w:ascii="Consolas" w:hAnsi="Consolas"/>
          <w:sz w:val="14"/>
        </w:rPr>
        <w:br/>
        <w:t xml:space="preserve">        accessPointsCard.classList.add('collapsed');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--- 7. HELP MODAL &amp; HINT ---</w:t>
      </w:r>
      <w:r>
        <w:rPr>
          <w:rFonts w:ascii="Consolas" w:hAnsi="Consolas"/>
          <w:sz w:val="14"/>
        </w:rPr>
        <w:br/>
        <w:t xml:space="preserve">    triggerHelpBtn.onclick = () =&gt; { dismissHint(); helpModal.style.display = 'flex'; };</w:t>
      </w:r>
      <w:r>
        <w:rPr>
          <w:rFonts w:ascii="Consolas" w:hAnsi="Consolas"/>
          <w:sz w:val="14"/>
        </w:rPr>
        <w:br/>
        <w:t xml:space="preserve">    closeHelpBtn.onclick = () =&gt; helpModal.style.display = 'none';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Clicking hint bubble also opens help and dismisses itself</w:t>
      </w:r>
      <w:r>
        <w:rPr>
          <w:rFonts w:ascii="Consolas" w:hAnsi="Consolas"/>
          <w:sz w:val="14"/>
        </w:rPr>
        <w:br/>
        <w:t xml:space="preserve">    if (hintBubble) {</w:t>
      </w:r>
      <w:r>
        <w:rPr>
          <w:rFonts w:ascii="Consolas" w:hAnsi="Consolas"/>
          <w:sz w:val="14"/>
        </w:rPr>
        <w:br/>
        <w:t xml:space="preserve">        hintBubble.onclick = () =&gt; { dismissHint(); helpModal.style.display = 'flex'; };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Helper functions for modal scroll lock</w:t>
      </w:r>
      <w:r>
        <w:rPr>
          <w:rFonts w:ascii="Consolas" w:hAnsi="Consolas"/>
          <w:sz w:val="14"/>
        </w:rPr>
        <w:br/>
        <w:t xml:space="preserve">    const openModal = (modal) =&gt; {</w:t>
      </w:r>
      <w:r>
        <w:rPr>
          <w:rFonts w:ascii="Consolas" w:hAnsi="Consolas"/>
          <w:sz w:val="14"/>
        </w:rPr>
        <w:br/>
        <w:t xml:space="preserve">        modal.style.display = 'flex';</w:t>
      </w:r>
      <w:r>
        <w:rPr>
          <w:rFonts w:ascii="Consolas" w:hAnsi="Consolas"/>
          <w:sz w:val="14"/>
        </w:rPr>
        <w:br/>
        <w:t xml:space="preserve">        document.body.classList.add('modal-open');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closeModal = (modal) =&gt; {</w:t>
      </w:r>
      <w:r>
        <w:rPr>
          <w:rFonts w:ascii="Consolas" w:hAnsi="Consolas"/>
          <w:sz w:val="14"/>
        </w:rPr>
        <w:br/>
        <w:t xml:space="preserve">        modal.style.display = 'none';</w:t>
      </w:r>
      <w:r>
        <w:rPr>
          <w:rFonts w:ascii="Consolas" w:hAnsi="Consolas"/>
          <w:sz w:val="14"/>
        </w:rPr>
        <w:br/>
        <w:t xml:space="preserve">        document.body.classList.remove('modal-open');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window.onclick = (e) =&gt; {</w:t>
      </w:r>
      <w:r>
        <w:rPr>
          <w:rFonts w:ascii="Consolas" w:hAnsi="Consolas"/>
          <w:sz w:val="14"/>
        </w:rPr>
        <w:br/>
        <w:t xml:space="preserve">        if (e.target == userModal) closeModal(userModal);</w:t>
      </w:r>
      <w:r>
        <w:rPr>
          <w:rFonts w:ascii="Consolas" w:hAnsi="Consolas"/>
          <w:sz w:val="14"/>
        </w:rPr>
        <w:br/>
        <w:t xml:space="preserve">        if (e.target == helpModal) closeModal(helpModal);</w:t>
      </w:r>
      <w:r>
        <w:rPr>
          <w:rFonts w:ascii="Consolas" w:hAnsi="Consolas"/>
          <w:sz w:val="14"/>
        </w:rPr>
        <w:br/>
        <w:t xml:space="preserve">        if (e.target == accessPointModal) closeModal(accessPointModal);</w:t>
      </w:r>
      <w:r>
        <w:rPr>
          <w:rFonts w:ascii="Consolas" w:hAnsi="Consolas"/>
          <w:sz w:val="14"/>
        </w:rPr>
        <w:br/>
        <w:t xml:space="preserve">        if (e.target == editCredentialsModal) closeModal(editCredentialsModal);</w:t>
      </w:r>
      <w:r>
        <w:rPr>
          <w:rFonts w:ascii="Consolas" w:hAnsi="Consolas"/>
          <w:sz w:val="14"/>
        </w:rPr>
        <w:br/>
        <w:t xml:space="preserve">        if (e.target == editEventModal) closeModal(editEventModal);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--- 8. COLLABORATORS MANAGEMENT (Admin Only) ---</w:t>
      </w:r>
      <w:r>
        <w:rPr>
          <w:rFonts w:ascii="Consolas" w:hAnsi="Consolas"/>
          <w:sz w:val="14"/>
        </w:rPr>
        <w:br/>
        <w:t xml:space="preserve">    const generateAccessCode = () =&gt; {</w:t>
      </w:r>
      <w:r>
        <w:rPr>
          <w:rFonts w:ascii="Consolas" w:hAnsi="Consolas"/>
          <w:sz w:val="14"/>
        </w:rPr>
        <w:br/>
        <w:t xml:space="preserve">        const chars = 'ABCDEFGHJKLMNPQRSTUVWXYZ23456789';</w:t>
      </w:r>
      <w:r>
        <w:rPr>
          <w:rFonts w:ascii="Consolas" w:hAnsi="Consolas"/>
          <w:sz w:val="14"/>
        </w:rPr>
        <w:br/>
        <w:t xml:space="preserve">        let code = '';</w:t>
      </w:r>
      <w:r>
        <w:rPr>
          <w:rFonts w:ascii="Consolas" w:hAnsi="Consolas"/>
          <w:sz w:val="14"/>
        </w:rPr>
        <w:br/>
        <w:t xml:space="preserve">        for (let i = 0; i &lt; 8; i++) {</w:t>
      </w:r>
      <w:r>
        <w:rPr>
          <w:rFonts w:ascii="Consolas" w:hAnsi="Consolas"/>
          <w:sz w:val="14"/>
        </w:rPr>
        <w:br/>
        <w:t xml:space="preserve">            code += chars.charAt(Math.floor(Math.random() * chars.length));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  return code;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const hideAdminOnlyFeatures = () =&gt; {</w:t>
      </w:r>
      <w:r>
        <w:rPr>
          <w:rFonts w:ascii="Consolas" w:hAnsi="Consolas"/>
          <w:sz w:val="14"/>
        </w:rPr>
        <w:br/>
        <w:t xml:space="preserve">        // Collaborators have FULL ACCESS to everything including managing other collaborators</w:t>
      </w:r>
      <w:r>
        <w:rPr>
          <w:rFonts w:ascii="Consolas" w:hAnsi="Consolas"/>
          <w:sz w:val="14"/>
        </w:rPr>
        <w:br/>
        <w:t xml:space="preserve">        // Nothing is hidden - they have the same permissions as the admin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addCollaborator = async (email) =&gt; {</w:t>
      </w:r>
      <w:r>
        <w:rPr>
          <w:rFonts w:ascii="Consolas" w:hAnsi="Consolas"/>
          <w:sz w:val="14"/>
        </w:rPr>
        <w:br/>
        <w:t xml:space="preserve">        if (!isValidEmail(email)) {</w:t>
      </w:r>
      <w:r>
        <w:rPr>
          <w:rFonts w:ascii="Consolas" w:hAnsi="Consolas"/>
          <w:sz w:val="14"/>
        </w:rPr>
        <w:br/>
        <w:t xml:space="preserve">            showToast('Please enter a valid email.', 'danger');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Check if already exists</w:t>
      </w:r>
      <w:r>
        <w:rPr>
          <w:rFonts w:ascii="Consolas" w:hAnsi="Consolas"/>
          <w:sz w:val="14"/>
        </w:rPr>
        <w:br/>
        <w:t xml:space="preserve">        if (eventCollaborators.some(c =&gt; c.email.toLowerCase() === email.toLowerCase())) {</w:t>
      </w:r>
      <w:r>
        <w:rPr>
          <w:rFonts w:ascii="Consolas" w:hAnsi="Consolas"/>
          <w:sz w:val="14"/>
        </w:rPr>
        <w:br/>
        <w:t xml:space="preserve">            showToast('This collaborator already exists.', 'danger');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accessCode = generateAccessCode();</w:t>
      </w:r>
      <w:r>
        <w:rPr>
          <w:rFonts w:ascii="Consolas" w:hAnsi="Consolas"/>
          <w:sz w:val="14"/>
        </w:rPr>
        <w:br/>
        <w:t xml:space="preserve">        const newCollab = {</w:t>
      </w:r>
      <w:r>
        <w:rPr>
          <w:rFonts w:ascii="Consolas" w:hAnsi="Consolas"/>
          <w:sz w:val="14"/>
        </w:rPr>
        <w:br/>
        <w:t xml:space="preserve">            email: email.toLowerCase(),</w:t>
      </w:r>
      <w:r>
        <w:rPr>
          <w:rFonts w:ascii="Consolas" w:hAnsi="Consolas"/>
          <w:sz w:val="14"/>
        </w:rPr>
        <w:br/>
        <w:t xml:space="preserve">            accessCode: accessCode,</w:t>
      </w:r>
      <w:r>
        <w:rPr>
          <w:rFonts w:ascii="Consolas" w:hAnsi="Consolas"/>
          <w:sz w:val="14"/>
        </w:rPr>
        <w:br/>
        <w:t xml:space="preserve">            addedAt: new Date().toISOString()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eventCollaborators.push(newCollab);</w:t>
      </w:r>
      <w:r>
        <w:rPr>
          <w:rFonts w:ascii="Consolas" w:hAnsi="Consolas"/>
          <w:sz w:val="14"/>
        </w:rPr>
        <w:br/>
        <w:t xml:space="preserve">            await firestore.collection('events').doc(eventDocId).update({</w:t>
      </w:r>
      <w:r>
        <w:rPr>
          <w:rFonts w:ascii="Consolas" w:hAnsi="Consolas"/>
          <w:sz w:val="14"/>
        </w:rPr>
        <w:br/>
        <w:t xml:space="preserve">                collaborators: eventCollaborators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renderCollaboratorsList();</w:t>
      </w:r>
      <w:r>
        <w:rPr>
          <w:rFonts w:ascii="Consolas" w:hAnsi="Consolas"/>
          <w:sz w:val="14"/>
        </w:rPr>
        <w:br/>
        <w:t xml:space="preserve">            showToast(`Collaborator added! Code: ${accessCode}`, 'success');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Clear input</w:t>
      </w:r>
      <w:r>
        <w:rPr>
          <w:rFonts w:ascii="Consolas" w:hAnsi="Consolas"/>
          <w:sz w:val="14"/>
        </w:rPr>
        <w:br/>
        <w:t xml:space="preserve">            document.getElementById('collab-email-input').value = '';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Send invite email</w:t>
      </w:r>
      <w:r>
        <w:rPr>
          <w:rFonts w:ascii="Consolas" w:hAnsi="Consolas"/>
          <w:sz w:val="14"/>
        </w:rPr>
        <w:br/>
        <w:t xml:space="preserve">            await sendCollaboratorInviteEmail(newCollab);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console.error('Error adding collaborator:', e);</w:t>
      </w:r>
      <w:r>
        <w:rPr>
          <w:rFonts w:ascii="Consolas" w:hAnsi="Consolas"/>
          <w:sz w:val="14"/>
        </w:rPr>
        <w:br/>
        <w:t xml:space="preserve">            showToast('Failed to add collaborator.', 'danger');</w:t>
      </w:r>
      <w:r>
        <w:rPr>
          <w:rFonts w:ascii="Consolas" w:hAnsi="Consolas"/>
          <w:sz w:val="14"/>
        </w:rPr>
        <w:br/>
        <w:t xml:space="preserve">            eventCollaborators.pop();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removeCollaborator = async (email) =&gt; {</w:t>
      </w:r>
      <w:r>
        <w:rPr>
          <w:rFonts w:ascii="Consolas" w:hAnsi="Consolas"/>
          <w:sz w:val="14"/>
        </w:rPr>
        <w:br/>
        <w:t xml:space="preserve">        if (!confirm(`Remove ${email} as collaborator?`))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eventCollaborators = eventCollaborators.filter(</w:t>
      </w:r>
      <w:r>
        <w:rPr>
          <w:rFonts w:ascii="Consolas" w:hAnsi="Consolas"/>
          <w:sz w:val="14"/>
        </w:rPr>
        <w:br/>
        <w:t xml:space="preserve">                c =&gt; c.email.toLowerCase() !== email.toLowerCase()</w:t>
      </w:r>
      <w:r>
        <w:rPr>
          <w:rFonts w:ascii="Consolas" w:hAnsi="Consolas"/>
          <w:sz w:val="14"/>
        </w:rPr>
        <w:br/>
        <w:t xml:space="preserve">            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await firestore.collection('events').doc(eventDocId).update({</w:t>
      </w:r>
      <w:r>
        <w:rPr>
          <w:rFonts w:ascii="Consolas" w:hAnsi="Consolas"/>
          <w:sz w:val="14"/>
        </w:rPr>
        <w:br/>
        <w:t xml:space="preserve">                collaborators: eventCollaborators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renderCollaboratorsList();</w:t>
      </w:r>
      <w:r>
        <w:rPr>
          <w:rFonts w:ascii="Consolas" w:hAnsi="Consolas"/>
          <w:sz w:val="14"/>
        </w:rPr>
        <w:br/>
        <w:t xml:space="preserve">            showToast('Collaborator removed.', 'success');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console.error('Error removing collaborator:', e);</w:t>
      </w:r>
      <w:r>
        <w:rPr>
          <w:rFonts w:ascii="Consolas" w:hAnsi="Consolas"/>
          <w:sz w:val="14"/>
        </w:rPr>
        <w:br/>
        <w:t xml:space="preserve">            showToast('Failed to remove collaborator.', 'danger');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sendCollaboratorInviteEmail = async (collab) =&gt; {</w:t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payload = {</w:t>
      </w:r>
      <w:r>
        <w:rPr>
          <w:rFonts w:ascii="Consolas" w:hAnsi="Consolas"/>
          <w:sz w:val="14"/>
        </w:rPr>
        <w:br/>
        <w:t xml:space="preserve">                security_token: SECURITY_TOKEN,</w:t>
      </w:r>
      <w:r>
        <w:rPr>
          <w:rFonts w:ascii="Consolas" w:hAnsi="Consolas"/>
          <w:sz w:val="14"/>
        </w:rPr>
        <w:br/>
        <w:t xml:space="preserve">                type: 'collaborator',</w:t>
      </w:r>
      <w:r>
        <w:rPr>
          <w:rFonts w:ascii="Consolas" w:hAnsi="Consolas"/>
          <w:sz w:val="14"/>
        </w:rPr>
        <w:br/>
        <w:t xml:space="preserve">                event_name: currentEventName,</w:t>
      </w:r>
      <w:r>
        <w:rPr>
          <w:rFonts w:ascii="Consolas" w:hAnsi="Consolas"/>
          <w:sz w:val="14"/>
        </w:rPr>
        <w:br/>
        <w:t xml:space="preserve">                to_email: collab.email,</w:t>
      </w:r>
      <w:r>
        <w:rPr>
          <w:rFonts w:ascii="Consolas" w:hAnsi="Consolas"/>
          <w:sz w:val="14"/>
        </w:rPr>
        <w:br/>
        <w:t xml:space="preserve">                access_code: collab.accessCode,</w:t>
      </w:r>
      <w:r>
        <w:rPr>
          <w:rFonts w:ascii="Consolas" w:hAnsi="Consolas"/>
          <w:sz w:val="14"/>
        </w:rPr>
        <w:br/>
        <w:t xml:space="preserve">                portal_url: `${window.location.origin}/auth/login.html`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        await fetch(GOOGLE_SCRIPT_URL, {</w:t>
      </w:r>
      <w:r>
        <w:rPr>
          <w:rFonts w:ascii="Consolas" w:hAnsi="Consolas"/>
          <w:sz w:val="14"/>
        </w:rPr>
        <w:br/>
        <w:t xml:space="preserve">                method: 'POST',</w:t>
      </w:r>
      <w:r>
        <w:rPr>
          <w:rFonts w:ascii="Consolas" w:hAnsi="Consolas"/>
          <w:sz w:val="14"/>
        </w:rPr>
        <w:br/>
        <w:t xml:space="preserve">                mode: 'no-cors',</w:t>
      </w:r>
      <w:r>
        <w:rPr>
          <w:rFonts w:ascii="Consolas" w:hAnsi="Consolas"/>
          <w:sz w:val="14"/>
        </w:rPr>
        <w:br/>
        <w:t xml:space="preserve">                headers: { 'Content-Type': 'application/json' },</w:t>
      </w:r>
      <w:r>
        <w:rPr>
          <w:rFonts w:ascii="Consolas" w:hAnsi="Consolas"/>
          <w:sz w:val="14"/>
        </w:rPr>
        <w:br/>
        <w:t xml:space="preserve">                body: JSON.stringify(payload)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return true;</w:t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console.error('Failed to send invite email:', e);</w:t>
      </w:r>
      <w:r>
        <w:rPr>
          <w:rFonts w:ascii="Consolas" w:hAnsi="Consolas"/>
          <w:sz w:val="14"/>
        </w:rPr>
        <w:br/>
        <w:t xml:space="preserve">            return false;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resendCollaboratorInvite = async (email, btn = null) =&gt; {</w:t>
      </w:r>
      <w:r>
        <w:rPr>
          <w:rFonts w:ascii="Consolas" w:hAnsi="Consolas"/>
          <w:sz w:val="14"/>
        </w:rPr>
        <w:br/>
        <w:t xml:space="preserve">        if (btn) btn.classList.add('loading');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collab = eventCollaborators.find(</w:t>
      </w:r>
      <w:r>
        <w:rPr>
          <w:rFonts w:ascii="Consolas" w:hAnsi="Consolas"/>
          <w:sz w:val="14"/>
        </w:rPr>
        <w:br/>
        <w:t xml:space="preserve">            c =&gt; c.email.toLowerCase() === email.toLowerCase()</w:t>
      </w:r>
      <w:r>
        <w:rPr>
          <w:rFonts w:ascii="Consolas" w:hAnsi="Consolas"/>
          <w:sz w:val="14"/>
        </w:rPr>
        <w:br/>
        <w:t xml:space="preserve">        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(collab) {</w:t>
      </w:r>
      <w:r>
        <w:rPr>
          <w:rFonts w:ascii="Consolas" w:hAnsi="Consolas"/>
          <w:sz w:val="14"/>
        </w:rPr>
        <w:br/>
        <w:t xml:space="preserve">            const success = await sendCollaboratorInviteEmail(collab);</w:t>
      </w:r>
      <w:r>
        <w:rPr>
          <w:rFonts w:ascii="Consolas" w:hAnsi="Consolas"/>
          <w:sz w:val="14"/>
        </w:rPr>
        <w:br/>
        <w:t xml:space="preserve">            if (success) showToast(`Invite sent to ${collab.email}`, 'success');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(btn) btn.classList.remove('loading');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Bulk selection state</w:t>
      </w:r>
      <w:r>
        <w:rPr>
          <w:rFonts w:ascii="Consolas" w:hAnsi="Consolas"/>
          <w:sz w:val="14"/>
        </w:rPr>
        <w:br/>
        <w:t xml:space="preserve">    let selectedCollaborators = new Set();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updateBulkBar = () =&gt; {</w:t>
      </w:r>
      <w:r>
        <w:rPr>
          <w:rFonts w:ascii="Consolas" w:hAnsi="Consolas"/>
          <w:sz w:val="14"/>
        </w:rPr>
        <w:br/>
        <w:t xml:space="preserve">        const bulkBar = document.getElementById('collab-bulk-bar');</w:t>
      </w:r>
      <w:r>
        <w:rPr>
          <w:rFonts w:ascii="Consolas" w:hAnsi="Consolas"/>
          <w:sz w:val="14"/>
        </w:rPr>
        <w:br/>
        <w:t xml:space="preserve">        const countEl = document.getElementById('collab-selected-count');</w:t>
      </w:r>
      <w:r>
        <w:rPr>
          <w:rFonts w:ascii="Consolas" w:hAnsi="Consolas"/>
          <w:sz w:val="14"/>
        </w:rPr>
        <w:br/>
        <w:t xml:space="preserve">        const selectAllCheckbox = document.getElementById('collab-select-all');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(!bulkBar)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Only show bulk bar when 2+ collaborators (bulk actions need multiple items)</w:t>
      </w:r>
      <w:r>
        <w:rPr>
          <w:rFonts w:ascii="Consolas" w:hAnsi="Consolas"/>
          <w:sz w:val="14"/>
        </w:rPr>
        <w:br/>
        <w:t xml:space="preserve">        if (eventCollaborators.length &gt; 1) {</w:t>
      </w:r>
      <w:r>
        <w:rPr>
          <w:rFonts w:ascii="Consolas" w:hAnsi="Consolas"/>
          <w:sz w:val="14"/>
        </w:rPr>
        <w:br/>
        <w:t xml:space="preserve">            bulkBar.style.display = 'flex';</w:t>
      </w:r>
      <w:r>
        <w:rPr>
          <w:rFonts w:ascii="Consolas" w:hAnsi="Consolas"/>
          <w:sz w:val="14"/>
        </w:rPr>
        <w:br/>
        <w:t xml:space="preserve">            countEl.textContent = `${selectedCollaborators.size} selected`;</w:t>
      </w:r>
      <w:r>
        <w:rPr>
          <w:rFonts w:ascii="Consolas" w:hAnsi="Consolas"/>
          <w:sz w:val="14"/>
        </w:rPr>
        <w:br/>
        <w:t xml:space="preserve">            selectAllCheckbox.checked = selectedCollaborators.size === eventCollaborators.length;</w:t>
      </w:r>
      <w:r>
        <w:rPr>
          <w:rFonts w:ascii="Consolas" w:hAnsi="Consolas"/>
          <w:sz w:val="14"/>
        </w:rPr>
        <w:br/>
        <w:t xml:space="preserve">            selectAllCheckbox.indeterminate = selectedCollaborators.size &gt; 0 &amp;&amp; selectedCollaborators.size &lt; eventCollaborators.length;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bulkBar.style.display = 'none';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renderCollaboratorsList = () =&gt; {</w:t>
      </w:r>
      <w:r>
        <w:rPr>
          <w:rFonts w:ascii="Consolas" w:hAnsi="Consolas"/>
          <w:sz w:val="14"/>
        </w:rPr>
        <w:br/>
        <w:t xml:space="preserve">        const listEl = document.getElementById('collaborators-list');</w:t>
      </w:r>
      <w:r>
        <w:rPr>
          <w:rFonts w:ascii="Consolas" w:hAnsi="Consolas"/>
          <w:sz w:val="14"/>
        </w:rPr>
        <w:br/>
        <w:t xml:space="preserve">        const countEl = document.getElementById('collab-count');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(!listEl)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countEl.textContent = eventCollaborators.length;</w:t>
      </w:r>
      <w:r>
        <w:rPr>
          <w:rFonts w:ascii="Consolas" w:hAnsi="Consolas"/>
          <w:sz w:val="14"/>
        </w:rPr>
        <w:br/>
        <w:t xml:space="preserve">        selectedCollaborators.clear();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(eventCollaborators.length === 0) {</w:t>
      </w:r>
      <w:r>
        <w:rPr>
          <w:rFonts w:ascii="Consolas" w:hAnsi="Consolas"/>
          <w:sz w:val="14"/>
        </w:rPr>
        <w:br/>
        <w:t xml:space="preserve">            listEl.innerHTML = `</w:t>
      </w:r>
      <w:r>
        <w:rPr>
          <w:rFonts w:ascii="Consolas" w:hAnsi="Consolas"/>
          <w:sz w:val="14"/>
        </w:rPr>
        <w:br/>
        <w:t xml:space="preserve">                &lt;div class="empty-collaborators"&gt;</w:t>
      </w:r>
      <w:r>
        <w:rPr>
          <w:rFonts w:ascii="Consolas" w:hAnsi="Consolas"/>
          <w:sz w:val="14"/>
        </w:rPr>
        <w:br/>
        <w:t xml:space="preserve">                    &lt;i class="ph ph-users"&gt;&lt;/i&gt;</w:t>
      </w:r>
      <w:r>
        <w:rPr>
          <w:rFonts w:ascii="Consolas" w:hAnsi="Consolas"/>
          <w:sz w:val="14"/>
        </w:rPr>
        <w:br/>
        <w:t xml:space="preserve">                    &lt;p&gt;No collaborators yet&lt;/p&gt;</w:t>
      </w:r>
      <w:r>
        <w:rPr>
          <w:rFonts w:ascii="Consolas" w:hAnsi="Consolas"/>
          <w:sz w:val="14"/>
        </w:rPr>
        <w:br/>
        <w:t xml:space="preserve">                &lt;/div&gt;`;</w:t>
      </w:r>
      <w:r>
        <w:rPr>
          <w:rFonts w:ascii="Consolas" w:hAnsi="Consolas"/>
          <w:sz w:val="14"/>
        </w:rPr>
        <w:br/>
        <w:t xml:space="preserve">            updateBulkBar();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listEl.innerHTML = eventCollaborators.map((collab, index) =&gt; {</w:t>
      </w:r>
      <w:r>
        <w:rPr>
          <w:rFonts w:ascii="Consolas" w:hAnsi="Consolas"/>
          <w:sz w:val="14"/>
        </w:rPr>
        <w:br/>
        <w:t xml:space="preserve">            const initials = collab.email.substring(0, 2).toUpperCase();</w:t>
      </w:r>
      <w:r>
        <w:rPr>
          <w:rFonts w:ascii="Consolas" w:hAnsi="Consolas"/>
          <w:sz w:val="14"/>
        </w:rPr>
        <w:br/>
        <w:t xml:space="preserve">            return `</w:t>
      </w:r>
      <w:r>
        <w:rPr>
          <w:rFonts w:ascii="Consolas" w:hAnsi="Consolas"/>
          <w:sz w:val="14"/>
        </w:rPr>
        <w:br/>
        <w:t xml:space="preserve">                &lt;div class="collab-item" data-index="${index}" data-email="${collab.email}"&gt;</w:t>
      </w:r>
      <w:r>
        <w:rPr>
          <w:rFonts w:ascii="Consolas" w:hAnsi="Consolas"/>
          <w:sz w:val="14"/>
        </w:rPr>
        <w:br/>
        <w:t xml:space="preserve">                    &lt;input type="checkbox" class="collab-check" data-email="${collab.email}"&gt;</w:t>
      </w:r>
      <w:r>
        <w:rPr>
          <w:rFonts w:ascii="Consolas" w:hAnsi="Consolas"/>
          <w:sz w:val="14"/>
        </w:rPr>
        <w:br/>
        <w:t xml:space="preserve">                    &lt;div class="collab-avatar"&gt;${initials}&lt;/div&gt;</w:t>
      </w:r>
      <w:r>
        <w:rPr>
          <w:rFonts w:ascii="Consolas" w:hAnsi="Consolas"/>
          <w:sz w:val="14"/>
        </w:rPr>
        <w:br/>
        <w:t xml:space="preserve">                    &lt;div class="collab-info"&gt;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    &lt;div class="collab-email"&gt;${collab.email}&lt;/div&gt;</w:t>
      </w:r>
      <w:r>
        <w:rPr>
          <w:rFonts w:ascii="Consolas" w:hAnsi="Consolas"/>
          <w:sz w:val="14"/>
        </w:rPr>
        <w:br/>
        <w:t xml:space="preserve">                        &lt;div class="collab-code"&gt;Code: ${collab.accessCode}&lt;/div&gt;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    &lt;div class="collab-actions"&gt;</w:t>
      </w:r>
      <w:r>
        <w:rPr>
          <w:rFonts w:ascii="Consolas" w:hAnsi="Consolas"/>
          <w:sz w:val="14"/>
        </w:rPr>
        <w:br/>
        <w:t xml:space="preserve">                        &lt;button class="collab-btn resend" title="Resend Invite" data-email="${collab.email}"&gt;</w:t>
      </w:r>
      <w:r>
        <w:rPr>
          <w:rFonts w:ascii="Consolas" w:hAnsi="Consolas"/>
          <w:sz w:val="14"/>
        </w:rPr>
        <w:br/>
        <w:t xml:space="preserve">                            &lt;i class="ph-bold ph-paper-plane-tilt"&gt;&lt;/i&gt;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    &lt;button class="collab-btn remove" title="Remove" data-email="${collab.email}"&gt;</w:t>
      </w:r>
      <w:r>
        <w:rPr>
          <w:rFonts w:ascii="Consolas" w:hAnsi="Consolas"/>
          <w:sz w:val="14"/>
        </w:rPr>
        <w:br/>
        <w:t xml:space="preserve">                            &lt;i class="ph-bold ph-trash"&gt;&lt;/i&gt;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&lt;/div&gt;`;</w:t>
      </w:r>
      <w:r>
        <w:rPr>
          <w:rFonts w:ascii="Consolas" w:hAnsi="Consolas"/>
          <w:sz w:val="14"/>
        </w:rPr>
        <w:br/>
        <w:t xml:space="preserve">        }).join('');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Attach event handlers</w:t>
      </w:r>
      <w:r>
        <w:rPr>
          <w:rFonts w:ascii="Consolas" w:hAnsi="Consolas"/>
          <w:sz w:val="14"/>
        </w:rPr>
        <w:br/>
        <w:t xml:space="preserve">        listEl.querySelectorAll('.collab-btn.remove').forEach(btn =&gt; {</w:t>
      </w:r>
      <w:r>
        <w:rPr>
          <w:rFonts w:ascii="Consolas" w:hAnsi="Consolas"/>
          <w:sz w:val="14"/>
        </w:rPr>
        <w:br/>
        <w:t xml:space="preserve">            btn.onclick = (e) =&gt; {</w:t>
      </w:r>
      <w:r>
        <w:rPr>
          <w:rFonts w:ascii="Consolas" w:hAnsi="Consolas"/>
          <w:sz w:val="14"/>
        </w:rPr>
        <w:br/>
        <w:t xml:space="preserve">                e.stopPropagation();</w:t>
      </w:r>
      <w:r>
        <w:rPr>
          <w:rFonts w:ascii="Consolas" w:hAnsi="Consolas"/>
          <w:sz w:val="14"/>
        </w:rPr>
        <w:br/>
        <w:t xml:space="preserve">                removeCollaborator(btn.dataset.email);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listEl.querySelectorAll('.collab-btn.resend').forEach(btn =&gt; {</w:t>
      </w:r>
      <w:r>
        <w:rPr>
          <w:rFonts w:ascii="Consolas" w:hAnsi="Consolas"/>
          <w:sz w:val="14"/>
        </w:rPr>
        <w:br/>
        <w:t xml:space="preserve">            btn.onclick = (e) =&gt; {</w:t>
      </w:r>
      <w:r>
        <w:rPr>
          <w:rFonts w:ascii="Consolas" w:hAnsi="Consolas"/>
          <w:sz w:val="14"/>
        </w:rPr>
        <w:br/>
        <w:t xml:space="preserve">                e.stopPropagation();</w:t>
      </w:r>
      <w:r>
        <w:rPr>
          <w:rFonts w:ascii="Consolas" w:hAnsi="Consolas"/>
          <w:sz w:val="14"/>
        </w:rPr>
        <w:br/>
        <w:t xml:space="preserve">                resendCollaboratorInvite(btn.dataset.email, btn);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Checkbox handlers</w:t>
      </w:r>
      <w:r>
        <w:rPr>
          <w:rFonts w:ascii="Consolas" w:hAnsi="Consolas"/>
          <w:sz w:val="14"/>
        </w:rPr>
        <w:br/>
        <w:t xml:space="preserve">        listEl.querySelectorAll('.collab-check').forEach(checkbox =&gt; {</w:t>
      </w:r>
      <w:r>
        <w:rPr>
          <w:rFonts w:ascii="Consolas" w:hAnsi="Consolas"/>
          <w:sz w:val="14"/>
        </w:rPr>
        <w:br/>
        <w:t xml:space="preserve">            checkbox.onclick = (e) =&gt; e.stopPropagation();</w:t>
      </w:r>
      <w:r>
        <w:rPr>
          <w:rFonts w:ascii="Consolas" w:hAnsi="Consolas"/>
          <w:sz w:val="14"/>
        </w:rPr>
        <w:br/>
        <w:t xml:space="preserve">            checkbox.onchange = (e) =&gt; {</w:t>
      </w:r>
      <w:r>
        <w:rPr>
          <w:rFonts w:ascii="Consolas" w:hAnsi="Consolas"/>
          <w:sz w:val="14"/>
        </w:rPr>
        <w:br/>
        <w:t xml:space="preserve">                if (e.target.checked) {</w:t>
      </w:r>
      <w:r>
        <w:rPr>
          <w:rFonts w:ascii="Consolas" w:hAnsi="Consolas"/>
          <w:sz w:val="14"/>
        </w:rPr>
        <w:br/>
        <w:t xml:space="preserve">                    selectedCollaborators.add(e.target.dataset.email);</w:t>
      </w:r>
      <w:r>
        <w:rPr>
          <w:rFonts w:ascii="Consolas" w:hAnsi="Consolas"/>
          <w:sz w:val="14"/>
        </w:rPr>
        <w:br/>
        <w:t xml:space="preserve">                } else {</w:t>
      </w:r>
      <w:r>
        <w:rPr>
          <w:rFonts w:ascii="Consolas" w:hAnsi="Consolas"/>
          <w:sz w:val="14"/>
        </w:rPr>
        <w:br/>
        <w:t xml:space="preserve">                    selectedCollaborators.delete(e.target.dataset.email);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    updateBulkBar();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updateBulkBar();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setupCollaboratorHandlers = () =&gt; {</w:t>
      </w:r>
      <w:r>
        <w:rPr>
          <w:rFonts w:ascii="Consolas" w:hAnsi="Consolas"/>
          <w:sz w:val="14"/>
        </w:rPr>
        <w:br/>
        <w:t xml:space="preserve">        const addBtn = document.getElementById('add-collab-btn');</w:t>
      </w:r>
      <w:r>
        <w:rPr>
          <w:rFonts w:ascii="Consolas" w:hAnsi="Consolas"/>
          <w:sz w:val="14"/>
        </w:rPr>
        <w:br/>
        <w:t xml:space="preserve">        const emailInput = document.getElementById('collab-email-input');</w:t>
      </w:r>
      <w:r>
        <w:rPr>
          <w:rFonts w:ascii="Consolas" w:hAnsi="Consolas"/>
          <w:sz w:val="14"/>
        </w:rPr>
        <w:br/>
        <w:t xml:space="preserve">        const collabToggle = document.getElementById('collaborators-toggle');</w:t>
      </w:r>
      <w:r>
        <w:rPr>
          <w:rFonts w:ascii="Consolas" w:hAnsi="Consolas"/>
          <w:sz w:val="14"/>
        </w:rPr>
        <w:br/>
        <w:t xml:space="preserve">        const collabCard = document.getElementById('collaborators-card');</w:t>
      </w:r>
      <w:r>
        <w:rPr>
          <w:rFonts w:ascii="Consolas" w:hAnsi="Consolas"/>
          <w:sz w:val="14"/>
        </w:rPr>
        <w:br/>
        <w:t xml:space="preserve">        const selectAllCheckbox = document.getElementById('collab-select-all');</w:t>
      </w:r>
      <w:r>
        <w:rPr>
          <w:rFonts w:ascii="Consolas" w:hAnsi="Consolas"/>
          <w:sz w:val="14"/>
        </w:rPr>
        <w:br/>
        <w:t xml:space="preserve">        const bulkSendBtn = document.getElementById('bulk-send-emails');</w:t>
      </w:r>
      <w:r>
        <w:rPr>
          <w:rFonts w:ascii="Consolas" w:hAnsi="Consolas"/>
          <w:sz w:val="14"/>
        </w:rPr>
        <w:br/>
        <w:t xml:space="preserve">        const bulkDeleteBtn = document.getElementById('bulk-delete');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(addBtn &amp;&amp; emailInput) {</w:t>
      </w:r>
      <w:r>
        <w:rPr>
          <w:rFonts w:ascii="Consolas" w:hAnsi="Consolas"/>
          <w:sz w:val="14"/>
        </w:rPr>
        <w:br/>
        <w:t xml:space="preserve">            addBtn.onclick = () =&gt; addCollaborator(emailInput.value.trim());</w:t>
      </w:r>
      <w:r>
        <w:rPr>
          <w:rFonts w:ascii="Consolas" w:hAnsi="Consolas"/>
          <w:sz w:val="14"/>
        </w:rPr>
        <w:br/>
        <w:t xml:space="preserve">            emailInput.onkeypress = (e) =&gt; {</w:t>
      </w:r>
      <w:r>
        <w:rPr>
          <w:rFonts w:ascii="Consolas" w:hAnsi="Consolas"/>
          <w:sz w:val="14"/>
        </w:rPr>
        <w:br/>
        <w:t xml:space="preserve">                if (e.key === 'Enter') {</w:t>
      </w:r>
      <w:r>
        <w:rPr>
          <w:rFonts w:ascii="Consolas" w:hAnsi="Consolas"/>
          <w:sz w:val="14"/>
        </w:rPr>
        <w:br/>
        <w:t xml:space="preserve">                    e.preventDefault();</w:t>
      </w:r>
      <w:r>
        <w:rPr>
          <w:rFonts w:ascii="Consolas" w:hAnsi="Consolas"/>
          <w:sz w:val="14"/>
        </w:rPr>
        <w:br/>
        <w:t xml:space="preserve">                    addCollaborator(emailInput.value.trim());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Collapsible toggle</w:t>
      </w:r>
      <w:r>
        <w:rPr>
          <w:rFonts w:ascii="Consolas" w:hAnsi="Consolas"/>
          <w:sz w:val="14"/>
        </w:rPr>
        <w:br/>
        <w:t xml:space="preserve">        if (collabToggle &amp;&amp; collabCard) {</w:t>
      </w:r>
      <w:r>
        <w:rPr>
          <w:rFonts w:ascii="Consolas" w:hAnsi="Consolas"/>
          <w:sz w:val="14"/>
        </w:rPr>
        <w:br/>
        <w:t xml:space="preserve">            collabToggle.onclick = (e) =&gt; {</w:t>
      </w:r>
      <w:r>
        <w:rPr>
          <w:rFonts w:ascii="Consolas" w:hAnsi="Consolas"/>
          <w:sz w:val="14"/>
        </w:rPr>
        <w:br/>
        <w:t xml:space="preserve">                if (!e.target.closest('.badge')) {</w:t>
      </w:r>
      <w:r>
        <w:rPr>
          <w:rFonts w:ascii="Consolas" w:hAnsi="Consolas"/>
          <w:sz w:val="14"/>
        </w:rPr>
        <w:br/>
        <w:t xml:space="preserve">                    collabCard.classList.toggle('collapsed');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Select All</w:t>
      </w:r>
      <w:r>
        <w:rPr>
          <w:rFonts w:ascii="Consolas" w:hAnsi="Consolas"/>
          <w:sz w:val="14"/>
        </w:rPr>
        <w:br/>
        <w:t xml:space="preserve">        if (selectAllCheckbox) {</w:t>
      </w:r>
      <w:r>
        <w:rPr>
          <w:rFonts w:ascii="Consolas" w:hAnsi="Consolas"/>
          <w:sz w:val="14"/>
        </w:rPr>
        <w:br/>
        <w:t xml:space="preserve">            selectAllCheckbox.onchange = (e) =&gt; {</w:t>
      </w:r>
      <w:r>
        <w:rPr>
          <w:rFonts w:ascii="Consolas" w:hAnsi="Consolas"/>
          <w:sz w:val="14"/>
        </w:rPr>
        <w:br/>
        <w:t xml:space="preserve">                const checkboxes = document.querySelectorAll('.collab-check');</w:t>
      </w:r>
      <w:r>
        <w:rPr>
          <w:rFonts w:ascii="Consolas" w:hAnsi="Consolas"/>
          <w:sz w:val="14"/>
        </w:rPr>
        <w:br/>
        <w:t xml:space="preserve">                checkboxes.forEach(cb =&gt;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    cb.checked = e.target.checked;</w:t>
      </w:r>
      <w:r>
        <w:rPr>
          <w:rFonts w:ascii="Consolas" w:hAnsi="Consolas"/>
          <w:sz w:val="14"/>
        </w:rPr>
        <w:br/>
        <w:t xml:space="preserve">                    if (e.target.checked) {</w:t>
      </w:r>
      <w:r>
        <w:rPr>
          <w:rFonts w:ascii="Consolas" w:hAnsi="Consolas"/>
          <w:sz w:val="14"/>
        </w:rPr>
        <w:br/>
        <w:t xml:space="preserve">                        selectedCollaborators.add(cb.dataset.email);</w:t>
      </w:r>
      <w:r>
        <w:rPr>
          <w:rFonts w:ascii="Consolas" w:hAnsi="Consolas"/>
          <w:sz w:val="14"/>
        </w:rPr>
        <w:br/>
        <w:t xml:space="preserve">                    } else {</w:t>
      </w:r>
      <w:r>
        <w:rPr>
          <w:rFonts w:ascii="Consolas" w:hAnsi="Consolas"/>
          <w:sz w:val="14"/>
        </w:rPr>
        <w:br/>
        <w:t xml:space="preserve">                        selectedCollaborators.delete(cb.dataset.email);</w:t>
      </w:r>
      <w:r>
        <w:rPr>
          <w:rFonts w:ascii="Consolas" w:hAnsi="Consolas"/>
          <w:sz w:val="14"/>
        </w:rPr>
        <w:br/>
        <w:t xml:space="preserve">                    }</w:t>
      </w:r>
      <w:r>
        <w:rPr>
          <w:rFonts w:ascii="Consolas" w:hAnsi="Consolas"/>
          <w:sz w:val="14"/>
        </w:rPr>
        <w:br/>
        <w:t xml:space="preserve">                });</w:t>
      </w:r>
      <w:r>
        <w:rPr>
          <w:rFonts w:ascii="Consolas" w:hAnsi="Consolas"/>
          <w:sz w:val="14"/>
        </w:rPr>
        <w:br/>
        <w:t xml:space="preserve">                updateBulkBar();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Bulk Send Emails</w:t>
      </w:r>
      <w:r>
        <w:rPr>
          <w:rFonts w:ascii="Consolas" w:hAnsi="Consolas"/>
          <w:sz w:val="14"/>
        </w:rPr>
        <w:br/>
        <w:t xml:space="preserve">        if (bulkSendBtn) {</w:t>
      </w:r>
      <w:r>
        <w:rPr>
          <w:rFonts w:ascii="Consolas" w:hAnsi="Consolas"/>
          <w:sz w:val="14"/>
        </w:rPr>
        <w:br/>
        <w:t xml:space="preserve">            bulkSendBtn.onclick = async () =&gt; {</w:t>
      </w:r>
      <w:r>
        <w:rPr>
          <w:rFonts w:ascii="Consolas" w:hAnsi="Consolas"/>
          <w:sz w:val="14"/>
        </w:rPr>
        <w:br/>
        <w:t xml:space="preserve">                if (selectedCollaborators.size === 0) {</w:t>
      </w:r>
      <w:r>
        <w:rPr>
          <w:rFonts w:ascii="Consolas" w:hAnsi="Consolas"/>
          <w:sz w:val="14"/>
        </w:rPr>
        <w:br/>
        <w:t xml:space="preserve">                    showToast('Select collaborators first', 'danger');</w:t>
      </w:r>
      <w:r>
        <w:rPr>
          <w:rFonts w:ascii="Consolas" w:hAnsi="Consolas"/>
          <w:sz w:val="14"/>
        </w:rPr>
        <w:br/>
        <w:t xml:space="preserve">                    return;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bulkSendBtn.classList.add('loading');</w:t>
      </w:r>
      <w:r>
        <w:rPr>
          <w:rFonts w:ascii="Consolas" w:hAnsi="Consolas"/>
          <w:sz w:val="14"/>
        </w:rPr>
        <w:br/>
        <w:t xml:space="preserve">                let sent = 0;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for (const email of selectedCollaborators) {</w:t>
      </w:r>
      <w:r>
        <w:rPr>
          <w:rFonts w:ascii="Consolas" w:hAnsi="Consolas"/>
          <w:sz w:val="14"/>
        </w:rPr>
        <w:br/>
        <w:t xml:space="preserve">                    const collab = eventCollaborators.find(c =&gt; c.email === email);</w:t>
      </w:r>
      <w:r>
        <w:rPr>
          <w:rFonts w:ascii="Consolas" w:hAnsi="Consolas"/>
          <w:sz w:val="14"/>
        </w:rPr>
        <w:br/>
        <w:t xml:space="preserve">                    if (collab) {</w:t>
      </w:r>
      <w:r>
        <w:rPr>
          <w:rFonts w:ascii="Consolas" w:hAnsi="Consolas"/>
          <w:sz w:val="14"/>
        </w:rPr>
        <w:br/>
        <w:t xml:space="preserve">                        const success = await sendCollaboratorInviteEmail(collab);</w:t>
      </w:r>
      <w:r>
        <w:rPr>
          <w:rFonts w:ascii="Consolas" w:hAnsi="Consolas"/>
          <w:sz w:val="14"/>
        </w:rPr>
        <w:br/>
        <w:t xml:space="preserve">                        if (success) sent++;</w:t>
      </w:r>
      <w:r>
        <w:rPr>
          <w:rFonts w:ascii="Consolas" w:hAnsi="Consolas"/>
          <w:sz w:val="14"/>
        </w:rPr>
        <w:br/>
        <w:t xml:space="preserve">                    }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bulkSendBtn.classList.remove('loading');</w:t>
      </w:r>
      <w:r>
        <w:rPr>
          <w:rFonts w:ascii="Consolas" w:hAnsi="Consolas"/>
          <w:sz w:val="14"/>
        </w:rPr>
        <w:br/>
        <w:t xml:space="preserve">                showToast(`Sent ${sent} invite(s)`, 'success');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Bulk Delete</w:t>
      </w:r>
      <w:r>
        <w:rPr>
          <w:rFonts w:ascii="Consolas" w:hAnsi="Consolas"/>
          <w:sz w:val="14"/>
        </w:rPr>
        <w:br/>
        <w:t xml:space="preserve">        if (bulkDeleteBtn) {</w:t>
      </w:r>
      <w:r>
        <w:rPr>
          <w:rFonts w:ascii="Consolas" w:hAnsi="Consolas"/>
          <w:sz w:val="14"/>
        </w:rPr>
        <w:br/>
        <w:t xml:space="preserve">            bulkDeleteBtn.onclick = async () =&gt; {</w:t>
      </w:r>
      <w:r>
        <w:rPr>
          <w:rFonts w:ascii="Consolas" w:hAnsi="Consolas"/>
          <w:sz w:val="14"/>
        </w:rPr>
        <w:br/>
        <w:t xml:space="preserve">                if (selectedCollaborators.size === 0) {</w:t>
      </w:r>
      <w:r>
        <w:rPr>
          <w:rFonts w:ascii="Consolas" w:hAnsi="Consolas"/>
          <w:sz w:val="14"/>
        </w:rPr>
        <w:br/>
        <w:t xml:space="preserve">                    showToast('Select collaborators first', 'danger');</w:t>
      </w:r>
      <w:r>
        <w:rPr>
          <w:rFonts w:ascii="Consolas" w:hAnsi="Consolas"/>
          <w:sz w:val="14"/>
        </w:rPr>
        <w:br/>
        <w:t xml:space="preserve">                    return;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if (!confirm(`Remove ${selectedCollaborators.size} collaborator(s)?`))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bulkDeleteBtn.classList.add('loading');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eventCollaborators = eventCollaborators.filter(</w:t>
      </w:r>
      <w:r>
        <w:rPr>
          <w:rFonts w:ascii="Consolas" w:hAnsi="Consolas"/>
          <w:sz w:val="14"/>
        </w:rPr>
        <w:br/>
        <w:t xml:space="preserve">                    c =&gt; !selectedCollaborators.has(c.email)</w:t>
      </w:r>
      <w:r>
        <w:rPr>
          <w:rFonts w:ascii="Consolas" w:hAnsi="Consolas"/>
          <w:sz w:val="14"/>
        </w:rPr>
        <w:br/>
        <w:t xml:space="preserve">                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try {</w:t>
      </w:r>
      <w:r>
        <w:rPr>
          <w:rFonts w:ascii="Consolas" w:hAnsi="Consolas"/>
          <w:sz w:val="14"/>
        </w:rPr>
        <w:br/>
        <w:t xml:space="preserve">                    await firestore.collection('events').doc(eventDocId).update({</w:t>
      </w:r>
      <w:r>
        <w:rPr>
          <w:rFonts w:ascii="Consolas" w:hAnsi="Consolas"/>
          <w:sz w:val="14"/>
        </w:rPr>
        <w:br/>
        <w:t xml:space="preserve">                        collaborators: eventCollaborators</w:t>
      </w:r>
      <w:r>
        <w:rPr>
          <w:rFonts w:ascii="Consolas" w:hAnsi="Consolas"/>
          <w:sz w:val="14"/>
        </w:rPr>
        <w:br/>
        <w:t xml:space="preserve">                    });</w:t>
      </w:r>
      <w:r>
        <w:rPr>
          <w:rFonts w:ascii="Consolas" w:hAnsi="Consolas"/>
          <w:sz w:val="14"/>
        </w:rPr>
        <w:br/>
        <w:t xml:space="preserve">                    showToast(`Removed ${selectedCollaborators.size} collaborator(s)`, 'success');</w:t>
      </w:r>
      <w:r>
        <w:rPr>
          <w:rFonts w:ascii="Consolas" w:hAnsi="Consolas"/>
          <w:sz w:val="14"/>
        </w:rPr>
        <w:br/>
        <w:t xml:space="preserve">                    selectedCollaborators.clear();</w:t>
      </w:r>
      <w:r>
        <w:rPr>
          <w:rFonts w:ascii="Consolas" w:hAnsi="Consolas"/>
          <w:sz w:val="14"/>
        </w:rPr>
        <w:br/>
        <w:t xml:space="preserve">                    renderCollaboratorsList();</w:t>
      </w:r>
      <w:r>
        <w:rPr>
          <w:rFonts w:ascii="Consolas" w:hAnsi="Consolas"/>
          <w:sz w:val="14"/>
        </w:rPr>
        <w:br/>
        <w:t xml:space="preserve">                } catch (e) {</w:t>
      </w:r>
      <w:r>
        <w:rPr>
          <w:rFonts w:ascii="Consolas" w:hAnsi="Consolas"/>
          <w:sz w:val="14"/>
        </w:rPr>
        <w:br/>
        <w:t xml:space="preserve">                    console.error('Bulk delete error:', e);</w:t>
      </w:r>
      <w:r>
        <w:rPr>
          <w:rFonts w:ascii="Consolas" w:hAnsi="Consolas"/>
          <w:sz w:val="14"/>
        </w:rPr>
        <w:br/>
        <w:t xml:space="preserve">                    showToast('Failed to remove collaborators', 'danger');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bulkDeleteBtn.classList.remove('loading');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Fix back button for collaborator mode</w:t>
      </w:r>
      <w:r>
        <w:rPr>
          <w:rFonts w:ascii="Consolas" w:hAnsi="Consolas"/>
          <w:sz w:val="14"/>
        </w:rPr>
        <w:br/>
        <w:t xml:space="preserve">    const backLink = document.getElementById('back-to-dashboard');</w:t>
      </w:r>
      <w:r>
        <w:rPr>
          <w:rFonts w:ascii="Consolas" w:hAnsi="Consolas"/>
          <w:sz w:val="14"/>
        </w:rPr>
        <w:br/>
        <w:t xml:space="preserve">    if (backLink) {</w:t>
      </w:r>
      <w:r>
        <w:rPr>
          <w:rFonts w:ascii="Consolas" w:hAnsi="Consolas"/>
          <w:sz w:val="14"/>
        </w:rPr>
        <w:br/>
        <w:t xml:space="preserve">        backLink.href = 'dashboard.html';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document.getElementById('logout-btn').onclick = () =&gt; {</w:t>
      </w:r>
      <w:r>
        <w:rPr>
          <w:rFonts w:ascii="Consolas" w:hAnsi="Consolas"/>
          <w:sz w:val="14"/>
        </w:rPr>
        <w:br/>
        <w:t xml:space="preserve">        sessionStorage.removeItem('authType');</w:t>
      </w:r>
      <w:r>
        <w:rPr>
          <w:rFonts w:ascii="Consolas" w:hAnsi="Consolas"/>
          <w:sz w:val="14"/>
        </w:rPr>
        <w:br/>
        <w:t xml:space="preserve">        sessionStorage.removeItem('collaboratorEmail');</w:t>
      </w:r>
      <w:r>
        <w:rPr>
          <w:rFonts w:ascii="Consolas" w:hAnsi="Consolas"/>
          <w:sz w:val="14"/>
        </w:rPr>
        <w:br/>
        <w:t xml:space="preserve">        auth.signOut().then(() =&gt; window.location.href = '../index.html');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COLLAPSIBLE CARDS TOGGLE ---</w:t>
      </w:r>
      <w:r>
        <w:rPr>
          <w:rFonts w:ascii="Consolas" w:hAnsi="Consolas"/>
          <w:sz w:val="14"/>
        </w:rPr>
        <w:br/>
        <w:t xml:space="preserve">    // Only the collapse icon triggers collapse, not the whole header</w:t>
      </w:r>
      <w:r>
        <w:rPr>
          <w:rFonts w:ascii="Consolas" w:hAnsi="Consolas"/>
          <w:sz w:val="14"/>
        </w:rPr>
        <w:br/>
        <w:t xml:space="preserve">    document.querySelectorAll('.collapsible-card .collapse-icon').forEach(icon =&gt; {</w:t>
      </w:r>
      <w:r>
        <w:rPr>
          <w:rFonts w:ascii="Consolas" w:hAnsi="Consolas"/>
          <w:sz w:val="14"/>
        </w:rPr>
        <w:br/>
        <w:t xml:space="preserve">        icon.addEventListener('click', (e) =&gt; {</w:t>
      </w:r>
      <w:r>
        <w:rPr>
          <w:rFonts w:ascii="Consolas" w:hAnsi="Consolas"/>
          <w:sz w:val="14"/>
        </w:rPr>
        <w:br/>
        <w:t xml:space="preserve">            e.stopPropagation();</w:t>
      </w:r>
      <w:r>
        <w:rPr>
          <w:rFonts w:ascii="Consolas" w:hAnsi="Consolas"/>
          <w:sz w:val="14"/>
        </w:rPr>
        <w:br/>
        <w:t xml:space="preserve">            const card = icon.closest('.collapsible-card');</w:t>
      </w:r>
      <w:r>
        <w:rPr>
          <w:rFonts w:ascii="Consolas" w:hAnsi="Consolas"/>
          <w:sz w:val="14"/>
        </w:rPr>
        <w:br/>
        <w:t xml:space="preserve">            card.classList.toggle('collapsed');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  <w:t>});</w:t>
      </w:r>
    </w:p>
    <w:p w14:paraId="6367669A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10D802E8" w14:textId="77777777" w:rsidR="003D3249" w:rsidRDefault="00000000">
      <w:pPr>
        <w:spacing w:before="320" w:after="80"/>
      </w:pPr>
      <w:r>
        <w:rPr>
          <w:b/>
          <w:sz w:val="24"/>
        </w:rPr>
        <w:t>3.13  Staff Login – HTML</w:t>
      </w:r>
    </w:p>
    <w:p w14:paraId="49F43368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distributor/distributor.html</w:t>
      </w:r>
    </w:p>
    <w:p w14:paraId="3864EE4E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&lt;!-- File: distributor/distributor.html --&gt;</w:t>
      </w:r>
      <w:r>
        <w:rPr>
          <w:rFonts w:ascii="Consolas" w:hAnsi="Consolas"/>
          <w:sz w:val="14"/>
        </w:rPr>
        <w:br/>
        <w:t>&lt;!DOCTYPE html&gt;</w:t>
      </w:r>
      <w:r>
        <w:rPr>
          <w:rFonts w:ascii="Consolas" w:hAnsi="Consolas"/>
          <w:sz w:val="14"/>
        </w:rPr>
        <w:br/>
        <w:t>&lt;html lang="en"&gt;</w:t>
      </w:r>
      <w:r>
        <w:rPr>
          <w:rFonts w:ascii="Consolas" w:hAnsi="Consolas"/>
          <w:sz w:val="14"/>
        </w:rPr>
        <w:br/>
        <w:t>&lt;head&gt;</w:t>
      </w:r>
      <w:r>
        <w:rPr>
          <w:rFonts w:ascii="Consolas" w:hAnsi="Consolas"/>
          <w:sz w:val="14"/>
        </w:rPr>
        <w:br/>
        <w:t xml:space="preserve">    &lt;meta charset="UTF-8"&gt;</w:t>
      </w:r>
      <w:r>
        <w:rPr>
          <w:rFonts w:ascii="Consolas" w:hAnsi="Consolas"/>
          <w:sz w:val="14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4"/>
        </w:rPr>
        <w:br/>
        <w:t xml:space="preserve">    &lt;title&gt;Distributor Portal | Pass Track&lt;/title&gt;</w:t>
      </w:r>
      <w:r>
        <w:rPr>
          <w:rFonts w:ascii="Consolas" w:hAnsi="Consolas"/>
          <w:sz w:val="14"/>
        </w:rPr>
        <w:br/>
        <w:t xml:space="preserve">    &lt;!-- Linked to distributor.css for a cohesive staff experience --&gt;</w:t>
      </w:r>
      <w:r>
        <w:rPr>
          <w:rFonts w:ascii="Consolas" w:hAnsi="Consolas"/>
          <w:sz w:val="14"/>
        </w:rPr>
        <w:br/>
        <w:t xml:space="preserve">    &lt;link rel="stylesheet" href="distributor.css"&gt;</w:t>
      </w:r>
      <w:r>
        <w:rPr>
          <w:rFonts w:ascii="Consolas" w:hAnsi="Consolas"/>
          <w:sz w:val="14"/>
        </w:rPr>
        <w:br/>
        <w:t xml:space="preserve">    &lt;!-- Phosphor Icons for a consistent UI language --&gt;</w:t>
      </w:r>
      <w:r>
        <w:rPr>
          <w:rFonts w:ascii="Consolas" w:hAnsi="Consolas"/>
          <w:sz w:val="14"/>
        </w:rPr>
        <w:br/>
        <w:t xml:space="preserve">    &lt;script src="https://unpkg.com/@phosphor-icons/web"&gt;&lt;/script&gt;</w:t>
      </w:r>
      <w:r>
        <w:rPr>
          <w:rFonts w:ascii="Consolas" w:hAnsi="Consolas"/>
          <w:sz w:val="14"/>
        </w:rPr>
        <w:br/>
        <w:t>&lt;/head&gt;</w:t>
      </w:r>
      <w:r>
        <w:rPr>
          <w:rFonts w:ascii="Consolas" w:hAnsi="Consolas"/>
          <w:sz w:val="14"/>
        </w:rPr>
        <w:br/>
        <w:t>&lt;body&gt;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&lt;div class="login-wrapper"&gt;</w:t>
      </w:r>
      <w:r>
        <w:rPr>
          <w:rFonts w:ascii="Consolas" w:hAnsi="Consolas"/>
          <w:sz w:val="14"/>
        </w:rPr>
        <w:br/>
        <w:t xml:space="preserve">        &lt;div class="form-container"&gt;</w:t>
      </w:r>
      <w:r>
        <w:rPr>
          <w:rFonts w:ascii="Consolas" w:hAnsi="Consolas"/>
          <w:sz w:val="14"/>
        </w:rPr>
        <w:br/>
        <w:t xml:space="preserve">            &lt;!-- Branding Header --&gt;</w:t>
      </w:r>
      <w:r>
        <w:rPr>
          <w:rFonts w:ascii="Consolas" w:hAnsi="Consolas"/>
          <w:sz w:val="14"/>
        </w:rPr>
        <w:br/>
        <w:t xml:space="preserve">            &lt;div class="login-header"&gt;</w:t>
      </w:r>
      <w:r>
        <w:rPr>
          <w:rFonts w:ascii="Consolas" w:hAnsi="Consolas"/>
          <w:sz w:val="14"/>
        </w:rPr>
        <w:br/>
        <w:t xml:space="preserve">                &lt;div class="icon-circle"&gt;</w:t>
      </w:r>
      <w:r>
        <w:rPr>
          <w:rFonts w:ascii="Consolas" w:hAnsi="Consolas"/>
          <w:sz w:val="14"/>
        </w:rPr>
        <w:br/>
        <w:t xml:space="preserve">                    &lt;i class="ph-fill ph-shield-checkered"&gt;&lt;/i&gt;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    &lt;h2&gt;Staff Authorization&lt;/h2&gt;</w:t>
      </w:r>
      <w:r>
        <w:rPr>
          <w:rFonts w:ascii="Consolas" w:hAnsi="Consolas"/>
          <w:sz w:val="14"/>
        </w:rPr>
        <w:br/>
        <w:t xml:space="preserve">                &lt;p class="subtitle"&gt;Enter the Event ID and Staff Key provided by your organizer to access the scanner.&lt;/p&gt;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Login Form --&gt;</w:t>
      </w:r>
      <w:r>
        <w:rPr>
          <w:rFonts w:ascii="Consolas" w:hAnsi="Consolas"/>
          <w:sz w:val="14"/>
        </w:rPr>
        <w:br/>
        <w:t xml:space="preserve">            &lt;form id="distributor-login-form"&gt;</w:t>
      </w:r>
      <w:r>
        <w:rPr>
          <w:rFonts w:ascii="Consolas" w:hAnsi="Consolas"/>
          <w:sz w:val="14"/>
        </w:rPr>
        <w:br/>
        <w:t xml:space="preserve">                &lt;div class="input-group"&gt;</w:t>
      </w:r>
      <w:r>
        <w:rPr>
          <w:rFonts w:ascii="Consolas" w:hAnsi="Consolas"/>
          <w:sz w:val="14"/>
        </w:rPr>
        <w:br/>
        <w:t xml:space="preserve">                    &lt;label for="event-id"&gt;Event Identification&lt;/label&gt;</w:t>
      </w:r>
      <w:r>
        <w:rPr>
          <w:rFonts w:ascii="Consolas" w:hAnsi="Consolas"/>
          <w:sz w:val="14"/>
        </w:rPr>
        <w:br/>
        <w:t xml:space="preserve">                    &lt;div class="input-with-icon"&gt;</w:t>
      </w:r>
      <w:r>
        <w:rPr>
          <w:rFonts w:ascii="Consolas" w:hAnsi="Consolas"/>
          <w:sz w:val="14"/>
        </w:rPr>
        <w:br/>
        <w:t xml:space="preserve">                        &lt;i class="ph ph-hash"&gt;&lt;/i&gt;</w:t>
      </w:r>
      <w:r>
        <w:rPr>
          <w:rFonts w:ascii="Consolas" w:hAnsi="Consolas"/>
          <w:sz w:val="14"/>
        </w:rPr>
        <w:br/>
        <w:t xml:space="preserve">                        &lt;input type="text" id="event-id" name="eventId" placeholder="e.g., techfest2025" required autocomplete="off"&gt;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&lt;div class="input-group"&gt;</w:t>
      </w:r>
      <w:r>
        <w:rPr>
          <w:rFonts w:ascii="Consolas" w:hAnsi="Consolas"/>
          <w:sz w:val="14"/>
        </w:rPr>
        <w:br/>
        <w:t xml:space="preserve">                    &lt;label for="distributor-code"&gt;Staff Access Key&lt;/label&gt;</w:t>
      </w:r>
      <w:r>
        <w:rPr>
          <w:rFonts w:ascii="Consolas" w:hAnsi="Consolas"/>
          <w:sz w:val="14"/>
        </w:rPr>
        <w:br/>
        <w:t xml:space="preserve">                    &lt;div class="input-with-icon"&gt;</w:t>
      </w:r>
      <w:r>
        <w:rPr>
          <w:rFonts w:ascii="Consolas" w:hAnsi="Consolas"/>
          <w:sz w:val="14"/>
        </w:rPr>
        <w:br/>
        <w:t xml:space="preserve">                        &lt;i class="ph ph-key"&gt;&lt;/i&gt;</w:t>
      </w:r>
      <w:r>
        <w:rPr>
          <w:rFonts w:ascii="Consolas" w:hAnsi="Consolas"/>
          <w:sz w:val="14"/>
        </w:rPr>
        <w:br/>
        <w:t xml:space="preserve">                        &lt;input type="password" id="distributor-code" name="distributorCode" placeholder="Enter your secret key" required&gt;</w:t>
      </w:r>
      <w:r>
        <w:rPr>
          <w:rFonts w:ascii="Consolas" w:hAnsi="Consolas"/>
          <w:sz w:val="14"/>
        </w:rPr>
        <w:br/>
        <w:t xml:space="preserve">                        &lt;button type="button" id="toggle-password" class="toggle-password-btn" aria-label="Toggle password visibility"&gt;</w:t>
      </w:r>
      <w:r>
        <w:rPr>
          <w:rFonts w:ascii="Consolas" w:hAnsi="Consolas"/>
          <w:sz w:val="14"/>
        </w:rPr>
        <w:br/>
        <w:t xml:space="preserve">                            &lt;i class="ph ph-eye"&gt;&lt;/i&gt;</w:t>
      </w:r>
      <w:r>
        <w:rPr>
          <w:rFonts w:ascii="Consolas" w:hAnsi="Consolas"/>
          <w:sz w:val="14"/>
        </w:rPr>
        <w:br/>
        <w:t xml:space="preserve">                        &lt;/button&gt;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&lt;button type="submit" class="login-btn"&gt;</w:t>
      </w:r>
      <w:r>
        <w:rPr>
          <w:rFonts w:ascii="Consolas" w:hAnsi="Consolas"/>
          <w:sz w:val="14"/>
        </w:rPr>
        <w:br/>
        <w:t xml:space="preserve">                    &lt;span&gt;Access Scanner&lt;/span&gt;</w:t>
      </w:r>
      <w:r>
        <w:rPr>
          <w:rFonts w:ascii="Consolas" w:hAnsi="Consolas"/>
          <w:sz w:val="14"/>
        </w:rPr>
        <w:br/>
        <w:t xml:space="preserve">                    &lt;i class="ph-bold ph-arrow-right"&gt;&lt;/i&gt;</w:t>
      </w:r>
      <w:r>
        <w:rPr>
          <w:rFonts w:ascii="Consolas" w:hAnsi="Consolas"/>
          <w:sz w:val="14"/>
        </w:rPr>
        <w:br/>
        <w:t xml:space="preserve">                &lt;/button&gt;</w:t>
      </w:r>
      <w:r>
        <w:rPr>
          <w:rFonts w:ascii="Consolas" w:hAnsi="Consolas"/>
          <w:sz w:val="14"/>
        </w:rPr>
        <w:br/>
        <w:t xml:space="preserve">            &lt;/form&gt;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        &lt;!-- Feedback Message Area --&gt;</w:t>
      </w:r>
      <w:r>
        <w:rPr>
          <w:rFonts w:ascii="Consolas" w:hAnsi="Consolas"/>
          <w:sz w:val="14"/>
        </w:rPr>
        <w:br/>
        <w:t xml:space="preserve">            &lt;div id="message" class="message-area"&gt;&lt;/div&gt;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Footer Navigation --&gt;</w:t>
      </w:r>
      <w:r>
        <w:rPr>
          <w:rFonts w:ascii="Consolas" w:hAnsi="Consolas"/>
          <w:sz w:val="14"/>
        </w:rPr>
        <w:br/>
        <w:t xml:space="preserve">            &lt;div class="login-footer"&gt;</w:t>
      </w:r>
      <w:r>
        <w:rPr>
          <w:rFonts w:ascii="Consolas" w:hAnsi="Consolas"/>
          <w:sz w:val="14"/>
        </w:rPr>
        <w:br/>
        <w:t xml:space="preserve">                &lt;a href="../index.html" class="back-link"&gt;</w:t>
      </w:r>
      <w:r>
        <w:rPr>
          <w:rFonts w:ascii="Consolas" w:hAnsi="Consolas"/>
          <w:sz w:val="14"/>
        </w:rPr>
        <w:br/>
        <w:t xml:space="preserve">                    &lt;i class="ph ph-caret-left"&gt;&lt;/i&gt;</w:t>
      </w:r>
      <w:r>
        <w:rPr>
          <w:rFonts w:ascii="Consolas" w:hAnsi="Consolas"/>
          <w:sz w:val="14"/>
        </w:rPr>
        <w:br/>
        <w:t xml:space="preserve">                    Back to Selection</w:t>
      </w:r>
      <w:r>
        <w:rPr>
          <w:rFonts w:ascii="Consolas" w:hAnsi="Consolas"/>
          <w:sz w:val="14"/>
        </w:rPr>
        <w:br/>
        <w:t xml:space="preserve">                &lt;/a&gt;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Firebase SDKs &amp; App Logic --&gt;</w:t>
      </w:r>
      <w:r>
        <w:rPr>
          <w:rFonts w:ascii="Consolas" w:hAnsi="Consolas"/>
          <w:sz w:val="14"/>
        </w:rPr>
        <w:br/>
        <w:t xml:space="preserve">    &lt;!-- compat mode for consistency with existing project scripts --&gt;</w:t>
      </w:r>
      <w:r>
        <w:rPr>
          <w:rFonts w:ascii="Consolas" w:hAnsi="Consolas"/>
          <w:sz w:val="14"/>
        </w:rPr>
        <w:br/>
        <w:t xml:space="preserve">    &lt;script src="https://www.gstatic.com/firebasejs/9.6.1/firebase-app-compat.js"&gt;&lt;/script&gt;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src="https://www.gstatic.com/firebasejs/9.6.1/firebase-firestore-compat.js"&gt;&lt;/script&gt;</w:t>
      </w:r>
      <w:r>
        <w:rPr>
          <w:rFonts w:ascii="Consolas" w:hAnsi="Consolas"/>
          <w:sz w:val="14"/>
        </w:rPr>
        <w:br/>
        <w:t xml:space="preserve">    &lt;script src="../lib/firebase-config.js"&gt;&lt;/script&gt;</w:t>
      </w:r>
      <w:r>
        <w:rPr>
          <w:rFonts w:ascii="Consolas" w:hAnsi="Consolas"/>
          <w:sz w:val="14"/>
        </w:rPr>
        <w:br/>
        <w:t xml:space="preserve">    &lt;script src="distributor.js"&gt;&lt;/script&gt;</w:t>
      </w:r>
      <w:r>
        <w:rPr>
          <w:rFonts w:ascii="Consolas" w:hAnsi="Consolas"/>
          <w:sz w:val="14"/>
        </w:rPr>
        <w:br/>
        <w:t>&lt;/body&gt;</w:t>
      </w:r>
      <w:r>
        <w:rPr>
          <w:rFonts w:ascii="Consolas" w:hAnsi="Consolas"/>
          <w:sz w:val="14"/>
        </w:rPr>
        <w:br/>
        <w:t>&lt;/html&gt;</w:t>
      </w:r>
    </w:p>
    <w:p w14:paraId="1316F1CB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7246A8D9" w14:textId="77777777" w:rsidR="003D3249" w:rsidRDefault="00000000">
      <w:pPr>
        <w:spacing w:before="320" w:after="80"/>
      </w:pPr>
      <w:r>
        <w:rPr>
          <w:b/>
          <w:sz w:val="24"/>
        </w:rPr>
        <w:t>3.14  Staff Login – CSS</w:t>
      </w:r>
    </w:p>
    <w:p w14:paraId="1BC87E33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distributor/distributor.css</w:t>
      </w:r>
    </w:p>
    <w:p w14:paraId="759E3D9F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/* File: distributor/distributor.css */</w:t>
      </w:r>
      <w:r>
        <w:rPr>
          <w:rFonts w:ascii="Consolas" w:hAnsi="Consolas"/>
          <w:sz w:val="14"/>
        </w:rPr>
        <w:br/>
        <w:t>:root {</w:t>
      </w:r>
      <w:r>
        <w:rPr>
          <w:rFonts w:ascii="Consolas" w:hAnsi="Consolas"/>
          <w:sz w:val="14"/>
        </w:rPr>
        <w:br/>
        <w:t xml:space="preserve">    --primary: #6a11cb;</w:t>
      </w:r>
      <w:r>
        <w:rPr>
          <w:rFonts w:ascii="Consolas" w:hAnsi="Consolas"/>
          <w:sz w:val="14"/>
        </w:rPr>
        <w:br/>
        <w:t xml:space="preserve">    --primary-grad: linear-gradient(135deg, #6a11cb 0%, #2575fc 100%);</w:t>
      </w:r>
      <w:r>
        <w:rPr>
          <w:rFonts w:ascii="Consolas" w:hAnsi="Consolas"/>
          <w:sz w:val="14"/>
        </w:rPr>
        <w:br/>
        <w:t xml:space="preserve">    --bg: #f8fafc;</w:t>
      </w:r>
      <w:r>
        <w:rPr>
          <w:rFonts w:ascii="Consolas" w:hAnsi="Consolas"/>
          <w:sz w:val="14"/>
        </w:rPr>
        <w:br/>
        <w:t xml:space="preserve">    --card: #ffffff;</w:t>
      </w:r>
      <w:r>
        <w:rPr>
          <w:rFonts w:ascii="Consolas" w:hAnsi="Consolas"/>
          <w:sz w:val="14"/>
        </w:rPr>
        <w:br/>
        <w:t xml:space="preserve">    --text-main: #1e293b;</w:t>
      </w:r>
      <w:r>
        <w:rPr>
          <w:rFonts w:ascii="Consolas" w:hAnsi="Consolas"/>
          <w:sz w:val="14"/>
        </w:rPr>
        <w:br/>
        <w:t xml:space="preserve">    --text-sub: #64748b;</w:t>
      </w:r>
      <w:r>
        <w:rPr>
          <w:rFonts w:ascii="Consolas" w:hAnsi="Consolas"/>
          <w:sz w:val="14"/>
        </w:rPr>
        <w:br/>
        <w:t xml:space="preserve">    --border: #e2e8f0;</w:t>
      </w:r>
      <w:r>
        <w:rPr>
          <w:rFonts w:ascii="Consolas" w:hAnsi="Consolas"/>
          <w:sz w:val="14"/>
        </w:rPr>
        <w:br/>
        <w:t xml:space="preserve">    --success: #10b981;</w:t>
      </w:r>
      <w:r>
        <w:rPr>
          <w:rFonts w:ascii="Consolas" w:hAnsi="Consolas"/>
          <w:sz w:val="14"/>
        </w:rPr>
        <w:br/>
        <w:t xml:space="preserve">    --danger: #ef4444;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* {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 xml:space="preserve">    margin: 0;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body {</w:t>
      </w:r>
      <w:r>
        <w:rPr>
          <w:rFonts w:ascii="Consolas" w:hAnsi="Consolas"/>
          <w:sz w:val="14"/>
        </w:rPr>
        <w:br/>
        <w:t xml:space="preserve">    font-family: 'Inter', -apple-system, BlinkMacSystemFont, "Segoe UI", Roboto, sans-serif;</w:t>
      </w:r>
      <w:r>
        <w:rPr>
          <w:rFonts w:ascii="Consolas" w:hAnsi="Consolas"/>
          <w:sz w:val="14"/>
        </w:rPr>
        <w:br/>
        <w:t xml:space="preserve">    background-color: var(--bg);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min-height: 100vh;</w:t>
      </w:r>
      <w:r>
        <w:rPr>
          <w:rFonts w:ascii="Consolas" w:hAnsi="Consolas"/>
          <w:sz w:val="14"/>
        </w:rPr>
        <w:br/>
        <w:t xml:space="preserve">    padding: 20px;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.login-wrapper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max-width: 420px;</w:t>
      </w:r>
      <w:r>
        <w:rPr>
          <w:rFonts w:ascii="Consolas" w:hAnsi="Consolas"/>
          <w:sz w:val="14"/>
        </w:rPr>
        <w:br/>
        <w:t xml:space="preserve">    animation: fadeIn 0.6s ease-out;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fadeIn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    transform: translateY(10px);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    transform: translateY(0);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.form-container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padding: 2.5rem;</w:t>
      </w:r>
      <w:r>
        <w:rPr>
          <w:rFonts w:ascii="Consolas" w:hAnsi="Consolas"/>
          <w:sz w:val="14"/>
        </w:rPr>
        <w:br/>
        <w:t xml:space="preserve">    border-radius: 24px;</w:t>
      </w:r>
      <w:r>
        <w:rPr>
          <w:rFonts w:ascii="Consolas" w:hAnsi="Consolas"/>
          <w:sz w:val="14"/>
        </w:rPr>
        <w:br/>
        <w:t xml:space="preserve">    box-shadow: 0 20px 25px -5px rgba(0, 0, 0, 0.05), 0 10px 10px -5px rgba(0, 0, 0, 0.04);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Header Section --- */</w:t>
      </w:r>
      <w:r>
        <w:rPr>
          <w:rFonts w:ascii="Consolas" w:hAnsi="Consolas"/>
          <w:sz w:val="14"/>
        </w:rPr>
        <w:br/>
        <w:t>.login-header {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margin-bottom: 2rem;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.icon-circle {</w:t>
      </w:r>
      <w:r>
        <w:rPr>
          <w:rFonts w:ascii="Consolas" w:hAnsi="Consolas"/>
          <w:sz w:val="14"/>
        </w:rPr>
        <w:br/>
        <w:t xml:space="preserve">    width: 64px;</w:t>
      </w:r>
      <w:r>
        <w:rPr>
          <w:rFonts w:ascii="Consolas" w:hAnsi="Consolas"/>
          <w:sz w:val="14"/>
        </w:rPr>
        <w:br/>
        <w:t xml:space="preserve">    height: 64px;</w:t>
      </w:r>
      <w:r>
        <w:rPr>
          <w:rFonts w:ascii="Consolas" w:hAnsi="Consolas"/>
          <w:sz w:val="14"/>
        </w:rPr>
        <w:br/>
        <w:t xml:space="preserve">    background: #eff6ff;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font-size: 2rem;</w:t>
      </w:r>
      <w:r>
        <w:rPr>
          <w:rFonts w:ascii="Consolas" w:hAnsi="Consolas"/>
          <w:sz w:val="14"/>
        </w:rPr>
        <w:br/>
        <w:t xml:space="preserve">    margin: 0 auto 1.25rem;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h2 {</w:t>
      </w:r>
      <w:r>
        <w:rPr>
          <w:rFonts w:ascii="Consolas" w:hAnsi="Consolas"/>
          <w:sz w:val="14"/>
        </w:rPr>
        <w:br/>
        <w:t xml:space="preserve">    font-size: 1.5rem;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letter-spacing: -0.02em;</w:t>
      </w:r>
      <w:r>
        <w:rPr>
          <w:rFonts w:ascii="Consolas" w:hAnsi="Consolas"/>
          <w:sz w:val="14"/>
        </w:rPr>
        <w:br/>
        <w:t xml:space="preserve">    margin-bottom: 0.5rem;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.subtitle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line-height: 1.5;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Form Fields --- */</w:t>
      </w:r>
      <w:r>
        <w:rPr>
          <w:rFonts w:ascii="Consolas" w:hAnsi="Consolas"/>
          <w:sz w:val="14"/>
        </w:rPr>
        <w:br/>
        <w:t>.input-group {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label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margin-bottom: 0.5rem;</w:t>
      </w:r>
      <w:r>
        <w:rPr>
          <w:rFonts w:ascii="Consolas" w:hAnsi="Consolas"/>
          <w:sz w:val="14"/>
        </w:rPr>
        <w:br/>
        <w:t xml:space="preserve">    padding-left: 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.input-with-icon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.input-with-icon i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left: 14px;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font-size: 1.2rem;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0.85rem 1rem 0.85rem 2.75rem;</w:t>
      </w:r>
      <w:r>
        <w:rPr>
          <w:rFonts w:ascii="Consolas" w:hAnsi="Consolas"/>
          <w:sz w:val="14"/>
        </w:rPr>
        <w:br/>
        <w:t xml:space="preserve">    border: 1.5px solid var(--border);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font-family: inherit;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transition: all 0.2s ease;</w:t>
      </w:r>
      <w:r>
        <w:rPr>
          <w:rFonts w:ascii="Consolas" w:hAnsi="Consolas"/>
          <w:sz w:val="14"/>
        </w:rPr>
        <w:br/>
        <w:t xml:space="preserve">    background: #fcfcfd;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input:focus {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 xml:space="preserve">    border-color: var(--primary);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box-shadow: 0 0 0 4px rgba(106, 17, 203, 0.08);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Password Toggle Button */</w:t>
      </w:r>
      <w:r>
        <w:rPr>
          <w:rFonts w:ascii="Consolas" w:hAnsi="Consolas"/>
          <w:sz w:val="14"/>
        </w:rPr>
        <w:br/>
        <w:t>.toggle-password-btn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right: 45px;</w:t>
      </w:r>
      <w:r>
        <w:rPr>
          <w:rFonts w:ascii="Consolas" w:hAnsi="Consolas"/>
          <w:sz w:val="14"/>
        </w:rPr>
        <w:br/>
        <w:t xml:space="preserve">    top: 50%;</w:t>
      </w:r>
      <w:r>
        <w:rPr>
          <w:rFonts w:ascii="Consolas" w:hAnsi="Consolas"/>
          <w:sz w:val="14"/>
        </w:rPr>
        <w:br/>
        <w:t xml:space="preserve">    transform: translateY(-50%);</w:t>
      </w:r>
      <w:r>
        <w:rPr>
          <w:rFonts w:ascii="Consolas" w:hAnsi="Consolas"/>
          <w:sz w:val="14"/>
        </w:rPr>
        <w:br/>
        <w:t xml:space="preserve">    background: none;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 xml:space="preserve">    margin: 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font-size: 1.25rem;</w:t>
      </w:r>
      <w:r>
        <w:rPr>
          <w:rFonts w:ascii="Consolas" w:hAnsi="Consolas"/>
          <w:sz w:val="14"/>
        </w:rPr>
        <w:br/>
        <w:t xml:space="preserve">    line-height: 1;</w:t>
      </w:r>
      <w:r>
        <w:rPr>
          <w:rFonts w:ascii="Consolas" w:hAnsi="Consolas"/>
          <w:sz w:val="14"/>
        </w:rPr>
        <w:br/>
        <w:t xml:space="preserve">    transition: color 0.2s;</w:t>
      </w:r>
      <w:r>
        <w:rPr>
          <w:rFonts w:ascii="Consolas" w:hAnsi="Consolas"/>
          <w:sz w:val="14"/>
        </w:rPr>
        <w:br/>
        <w:t xml:space="preserve">    -webkit-appearance: none;</w:t>
      </w:r>
      <w:r>
        <w:rPr>
          <w:rFonts w:ascii="Consolas" w:hAnsi="Consolas"/>
          <w:sz w:val="14"/>
        </w:rPr>
        <w:br/>
        <w:t xml:space="preserve">    appearance: none;</w:t>
      </w:r>
      <w:r>
        <w:rPr>
          <w:rFonts w:ascii="Consolas" w:hAnsi="Consolas"/>
          <w:sz w:val="14"/>
        </w:rPr>
        <w:br/>
        <w:t xml:space="preserve">    outline: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.toggle-password-btn:hover,</w:t>
      </w:r>
      <w:r>
        <w:rPr>
          <w:rFonts w:ascii="Consolas" w:hAnsi="Consolas"/>
          <w:sz w:val="14"/>
        </w:rPr>
        <w:br/>
        <w:t>.toggle-password-btn:focus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background: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.input-with-icon input[type="password"],</w:t>
      </w:r>
      <w:r>
        <w:rPr>
          <w:rFonts w:ascii="Consolas" w:hAnsi="Consolas"/>
          <w:sz w:val="14"/>
        </w:rPr>
        <w:br/>
        <w:t>.input-with-icon input[type="text"] {</w:t>
      </w:r>
      <w:r>
        <w:rPr>
          <w:rFonts w:ascii="Consolas" w:hAnsi="Consolas"/>
          <w:sz w:val="14"/>
        </w:rPr>
        <w:br/>
        <w:t xml:space="preserve">    padding-right: 3rem;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Submit Button --- */</w:t>
      </w:r>
      <w:r>
        <w:rPr>
          <w:rFonts w:ascii="Consolas" w:hAnsi="Consolas"/>
          <w:sz w:val="14"/>
        </w:rPr>
        <w:br/>
        <w:t>.login-btn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1rem;</w:t>
      </w:r>
      <w:r>
        <w:rPr>
          <w:rFonts w:ascii="Consolas" w:hAnsi="Consolas"/>
          <w:sz w:val="14"/>
        </w:rPr>
        <w:br/>
        <w:t xml:space="preserve">    background: var(--primary-grad);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border: none;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font-size: 1rem;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10px;</w:t>
      </w:r>
      <w:r>
        <w:rPr>
          <w:rFonts w:ascii="Consolas" w:hAnsi="Consolas"/>
          <w:sz w:val="14"/>
        </w:rPr>
        <w:br/>
        <w:t xml:space="preserve">    transition: all 0.3s ease;</w:t>
      </w:r>
      <w:r>
        <w:rPr>
          <w:rFonts w:ascii="Consolas" w:hAnsi="Consolas"/>
          <w:sz w:val="14"/>
        </w:rPr>
        <w:br/>
        <w:t xml:space="preserve">    box-shadow: 0 10px 15px -3px rgba(106, 17, 203, 0.25);</w:t>
      </w:r>
      <w:r>
        <w:rPr>
          <w:rFonts w:ascii="Consolas" w:hAnsi="Consolas"/>
          <w:sz w:val="14"/>
        </w:rPr>
        <w:br/>
        <w:t xml:space="preserve">    margin-top: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.login-btn:hover {</w:t>
      </w:r>
      <w:r>
        <w:rPr>
          <w:rFonts w:ascii="Consolas" w:hAnsi="Consolas"/>
          <w:sz w:val="14"/>
        </w:rPr>
        <w:br/>
        <w:t xml:space="preserve">    transform: translateY(-2px);</w:t>
      </w:r>
      <w:r>
        <w:rPr>
          <w:rFonts w:ascii="Consolas" w:hAnsi="Consolas"/>
          <w:sz w:val="14"/>
        </w:rPr>
        <w:br/>
        <w:t xml:space="preserve">    box-shadow: 0 20px 25px -5px rgba(106, 17, 203, 0.3);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.login-btn:active {</w:t>
      </w:r>
      <w:r>
        <w:rPr>
          <w:rFonts w:ascii="Consolas" w:hAnsi="Consolas"/>
          <w:sz w:val="14"/>
        </w:rPr>
        <w:br/>
        <w:t xml:space="preserve">    transform: translateY(0);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Message States (Synchronized with JS) --- */</w:t>
      </w:r>
      <w:r>
        <w:rPr>
          <w:rFonts w:ascii="Consolas" w:hAnsi="Consolas"/>
          <w:sz w:val="14"/>
        </w:rPr>
        <w:br/>
        <w:t>.message-area {</w:t>
      </w:r>
      <w:r>
        <w:rPr>
          <w:rFonts w:ascii="Consolas" w:hAnsi="Consolas"/>
          <w:sz w:val="14"/>
        </w:rPr>
        <w:br/>
        <w:t xml:space="preserve">    margin-top: 1.25rem;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font-weight: 600;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padding: 0.75rem;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min-height: 40px;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transition: all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.message-area.success {</w:t>
      </w:r>
      <w:r>
        <w:rPr>
          <w:rFonts w:ascii="Consolas" w:hAnsi="Consolas"/>
          <w:sz w:val="14"/>
        </w:rPr>
        <w:br/>
        <w:t xml:space="preserve">    background: #f0fdf4;</w:t>
      </w:r>
      <w:r>
        <w:rPr>
          <w:rFonts w:ascii="Consolas" w:hAnsi="Consolas"/>
          <w:sz w:val="14"/>
        </w:rPr>
        <w:br/>
        <w:t xml:space="preserve">    color: var(--success);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.message-area.error {</w:t>
      </w:r>
      <w:r>
        <w:rPr>
          <w:rFonts w:ascii="Consolas" w:hAnsi="Consolas"/>
          <w:sz w:val="14"/>
        </w:rPr>
        <w:br/>
        <w:t xml:space="preserve">    background: #fef2f2;</w:t>
      </w:r>
      <w:r>
        <w:rPr>
          <w:rFonts w:ascii="Consolas" w:hAnsi="Consolas"/>
          <w:sz w:val="14"/>
        </w:rPr>
        <w:br/>
        <w:t xml:space="preserve">    color: var(--danger);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.message-area.info {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.message-area:empty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Footer --- */</w:t>
      </w:r>
      <w:r>
        <w:rPr>
          <w:rFonts w:ascii="Consolas" w:hAnsi="Consolas"/>
          <w:sz w:val="14"/>
        </w:rPr>
        <w:br/>
        <w:t>.login-footer {</w:t>
      </w:r>
      <w:r>
        <w:rPr>
          <w:rFonts w:ascii="Consolas" w:hAnsi="Consolas"/>
          <w:sz w:val="14"/>
        </w:rPr>
        <w:br/>
        <w:t xml:space="preserve">    margin-top: 2rem;</w:t>
      </w:r>
      <w:r>
        <w:rPr>
          <w:rFonts w:ascii="Consolas" w:hAnsi="Consolas"/>
          <w:sz w:val="14"/>
        </w:rPr>
        <w:br/>
        <w:t xml:space="preserve">    padding-top: 1.5rem;</w:t>
      </w:r>
      <w:r>
        <w:rPr>
          <w:rFonts w:ascii="Consolas" w:hAnsi="Consolas"/>
          <w:sz w:val="14"/>
        </w:rPr>
        <w:br/>
        <w:t xml:space="preserve">    border-top: 1px solid var(--border);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.back-link {</w:t>
      </w:r>
      <w:r>
        <w:rPr>
          <w:rFonts w:ascii="Consolas" w:hAnsi="Consolas"/>
          <w:sz w:val="14"/>
        </w:rPr>
        <w:br/>
        <w:t xml:space="preserve">    text-decoration: none;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 xml:space="preserve">    transition: color 0.2s;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.back-link:hover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Mobile Adjustments */</w:t>
      </w:r>
      <w:r>
        <w:rPr>
          <w:rFonts w:ascii="Consolas" w:hAnsi="Consolas"/>
          <w:sz w:val="14"/>
        </w:rPr>
        <w:br/>
        <w:t>@media (max-width: 480px) {</w:t>
      </w:r>
      <w:r>
        <w:rPr>
          <w:rFonts w:ascii="Consolas" w:hAnsi="Consolas"/>
          <w:sz w:val="14"/>
        </w:rPr>
        <w:br/>
        <w:t xml:space="preserve">    .form-container {</w:t>
      </w:r>
      <w:r>
        <w:rPr>
          <w:rFonts w:ascii="Consolas" w:hAnsi="Consolas"/>
          <w:sz w:val="14"/>
        </w:rPr>
        <w:br/>
        <w:t xml:space="preserve">        padding: 1.75rem;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h2 {</w:t>
      </w:r>
      <w:r>
        <w:rPr>
          <w:rFonts w:ascii="Consolas" w:hAnsi="Consolas"/>
          <w:sz w:val="14"/>
        </w:rPr>
        <w:br/>
        <w:t xml:space="preserve">        font-size: 1.35rem;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</w:p>
    <w:p w14:paraId="52AEE775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1AF26685" w14:textId="77777777" w:rsidR="003D3249" w:rsidRDefault="00000000">
      <w:pPr>
        <w:spacing w:before="320" w:after="80"/>
      </w:pPr>
      <w:r>
        <w:rPr>
          <w:b/>
          <w:sz w:val="24"/>
        </w:rPr>
        <w:t>3.15  Staff Login – JavaScript</w:t>
      </w:r>
    </w:p>
    <w:p w14:paraId="6053CF2F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distributor/distributor.js</w:t>
      </w:r>
    </w:p>
    <w:p w14:paraId="0A403A3C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// File: distributor/distributor.js</w:t>
      </w:r>
      <w:r>
        <w:rPr>
          <w:rFonts w:ascii="Consolas" w:hAnsi="Consolas"/>
          <w:sz w:val="14"/>
        </w:rPr>
        <w:br/>
        <w:t>document.addEventListener('DOMContentLoaded', () =&gt;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// DOM Elements</w:t>
      </w:r>
      <w:r>
        <w:rPr>
          <w:rFonts w:ascii="Consolas" w:hAnsi="Consolas"/>
          <w:sz w:val="14"/>
        </w:rPr>
        <w:br/>
        <w:t xml:space="preserve">    const loginForm = document.getElementById('distributor-login-form');</w:t>
      </w:r>
      <w:r>
        <w:rPr>
          <w:rFonts w:ascii="Consolas" w:hAnsi="Consolas"/>
          <w:sz w:val="14"/>
        </w:rPr>
        <w:br/>
        <w:t xml:space="preserve">    const messageEl = document.getElementById('message');</w:t>
      </w:r>
      <w:r>
        <w:rPr>
          <w:rFonts w:ascii="Consolas" w:hAnsi="Consolas"/>
          <w:sz w:val="14"/>
        </w:rPr>
        <w:br/>
        <w:t xml:space="preserve">    const passwordInput = document.getElementById('distributor-code');</w:t>
      </w:r>
      <w:r>
        <w:rPr>
          <w:rFonts w:ascii="Consolas" w:hAnsi="Consolas"/>
          <w:sz w:val="14"/>
        </w:rPr>
        <w:br/>
        <w:t xml:space="preserve">    const togglePasswordBtn = document.getElementById('toggle-password');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if (!loginForm)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Password Toggle Functionality</w:t>
      </w:r>
      <w:r>
        <w:rPr>
          <w:rFonts w:ascii="Consolas" w:hAnsi="Consolas"/>
          <w:sz w:val="14"/>
        </w:rPr>
        <w:br/>
        <w:t xml:space="preserve">    if (togglePasswordBtn &amp;&amp; passwordInput) {</w:t>
      </w:r>
      <w:r>
        <w:rPr>
          <w:rFonts w:ascii="Consolas" w:hAnsi="Consolas"/>
          <w:sz w:val="14"/>
        </w:rPr>
        <w:br/>
        <w:t xml:space="preserve">        togglePasswordBtn.addEventListener('click', () =&gt; {</w:t>
      </w:r>
      <w:r>
        <w:rPr>
          <w:rFonts w:ascii="Consolas" w:hAnsi="Consolas"/>
          <w:sz w:val="14"/>
        </w:rPr>
        <w:br/>
        <w:t xml:space="preserve">            const isPassword = passwordInput.type === 'password';</w:t>
      </w:r>
      <w:r>
        <w:rPr>
          <w:rFonts w:ascii="Consolas" w:hAnsi="Consolas"/>
          <w:sz w:val="14"/>
        </w:rPr>
        <w:br/>
        <w:t xml:space="preserve">            passwordInput.type = isPassword ? 'text' : 'password';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Update icon</w:t>
      </w:r>
      <w:r>
        <w:rPr>
          <w:rFonts w:ascii="Consolas" w:hAnsi="Consolas"/>
          <w:sz w:val="14"/>
        </w:rPr>
        <w:br/>
        <w:t xml:space="preserve">            const icon = togglePasswordBtn.querySelector('i');</w:t>
      </w:r>
      <w:r>
        <w:rPr>
          <w:rFonts w:ascii="Consolas" w:hAnsi="Consolas"/>
          <w:sz w:val="14"/>
        </w:rPr>
        <w:br/>
        <w:t xml:space="preserve">            icon.className = isPassword ? 'ph ph-eye-slash' : 'ph ph-eye';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loginForm.addEventListener('submit', async (e) =&gt; {</w:t>
      </w:r>
      <w:r>
        <w:rPr>
          <w:rFonts w:ascii="Consolas" w:hAnsi="Consolas"/>
          <w:sz w:val="14"/>
        </w:rPr>
        <w:br/>
        <w:t xml:space="preserve">        e.preventDefault();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1. Get input values</w:t>
      </w:r>
      <w:r>
        <w:rPr>
          <w:rFonts w:ascii="Consolas" w:hAnsi="Consolas"/>
          <w:sz w:val="14"/>
        </w:rPr>
        <w:br/>
        <w:t xml:space="preserve">        const eventId = document.getElementById('event-id').value.trim().toLowerCase();</w:t>
      </w:r>
      <w:r>
        <w:rPr>
          <w:rFonts w:ascii="Consolas" w:hAnsi="Consolas"/>
          <w:sz w:val="14"/>
        </w:rPr>
        <w:br/>
        <w:t xml:space="preserve">        const distributorCode = document.getElementById('distributor-code').value.trim();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2. Visual feedback for the user</w:t>
      </w:r>
      <w:r>
        <w:rPr>
          <w:rFonts w:ascii="Consolas" w:hAnsi="Consolas"/>
          <w:sz w:val="14"/>
        </w:rPr>
        <w:br/>
        <w:t xml:space="preserve">        messageEl.textContent = 'Authenticating staff credentials...';</w:t>
      </w:r>
      <w:r>
        <w:rPr>
          <w:rFonts w:ascii="Consolas" w:hAnsi="Consolas"/>
          <w:sz w:val="14"/>
        </w:rPr>
        <w:br/>
        <w:t xml:space="preserve">        messageEl.style.color = '#64748b'; // Neutral gray</w:t>
      </w:r>
      <w:r>
        <w:rPr>
          <w:rFonts w:ascii="Consolas" w:hAnsi="Consolas"/>
          <w:sz w:val="14"/>
        </w:rPr>
        <w:br/>
        <w:t xml:space="preserve">        messageEl.className = 'message-area info';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// 3. Query Firestore for the event</w:t>
      </w:r>
      <w:r>
        <w:rPr>
          <w:rFonts w:ascii="Consolas" w:hAnsi="Consolas"/>
          <w:sz w:val="14"/>
        </w:rPr>
        <w:br/>
        <w:t xml:space="preserve">            // We search for a document where both the Public Event ID and the Staff Key match</w:t>
      </w:r>
      <w:r>
        <w:rPr>
          <w:rFonts w:ascii="Consolas" w:hAnsi="Consolas"/>
          <w:sz w:val="14"/>
        </w:rPr>
        <w:br/>
        <w:t xml:space="preserve">            const eventsRef = db.collection('events');</w:t>
      </w:r>
      <w:r>
        <w:rPr>
          <w:rFonts w:ascii="Consolas" w:hAnsi="Consolas"/>
          <w:sz w:val="14"/>
        </w:rPr>
        <w:br/>
        <w:t xml:space="preserve">            const query = eventsRef</w:t>
      </w:r>
      <w:r>
        <w:rPr>
          <w:rFonts w:ascii="Consolas" w:hAnsi="Consolas"/>
          <w:sz w:val="14"/>
        </w:rPr>
        <w:br/>
        <w:t xml:space="preserve">                .where('eventId', '==', eventId)</w:t>
      </w:r>
      <w:r>
        <w:rPr>
          <w:rFonts w:ascii="Consolas" w:hAnsi="Consolas"/>
          <w:sz w:val="14"/>
        </w:rPr>
        <w:br/>
        <w:t xml:space="preserve">                .where('distributorCode', '==', distributorCode);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querySnapshot = await query.get();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(querySnapshot.empty) {</w:t>
      </w:r>
      <w:r>
        <w:rPr>
          <w:rFonts w:ascii="Consolas" w:hAnsi="Consolas"/>
          <w:sz w:val="14"/>
        </w:rPr>
        <w:br/>
        <w:t xml:space="preserve">                // 4. Handle Invalid Login</w:t>
      </w:r>
      <w:r>
        <w:rPr>
          <w:rFonts w:ascii="Consolas" w:hAnsi="Consolas"/>
          <w:sz w:val="14"/>
        </w:rPr>
        <w:br/>
        <w:t xml:space="preserve">                messageEl.textContent = 'Access Denied: Invalid Event ID or Staff Key.';</w:t>
      </w:r>
      <w:r>
        <w:rPr>
          <w:rFonts w:ascii="Consolas" w:hAnsi="Consolas"/>
          <w:sz w:val="14"/>
        </w:rPr>
        <w:br/>
        <w:t xml:space="preserve">                messageEl.style.color = '#ef4444'; // Danger red</w:t>
      </w:r>
      <w:r>
        <w:rPr>
          <w:rFonts w:ascii="Consolas" w:hAnsi="Consolas"/>
          <w:sz w:val="14"/>
        </w:rPr>
        <w:br/>
        <w:t xml:space="preserve">                messageEl.className = 'message-area error';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// 5. Handle Successful Login</w:t>
      </w:r>
      <w:r>
        <w:rPr>
          <w:rFonts w:ascii="Consolas" w:hAnsi="Consolas"/>
          <w:sz w:val="14"/>
        </w:rPr>
        <w:br/>
        <w:t xml:space="preserve">                const eventDoc = querySnapshot.docs[0];</w:t>
      </w:r>
      <w:r>
        <w:rPr>
          <w:rFonts w:ascii="Consolas" w:hAnsi="Consolas"/>
          <w:sz w:val="14"/>
        </w:rPr>
        <w:br/>
        <w:t xml:space="preserve">                const eventData = eventDoc.data();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messageEl.textContent = 'Authorization Granted! Launching scanner...';</w:t>
      </w:r>
      <w:r>
        <w:rPr>
          <w:rFonts w:ascii="Consolas" w:hAnsi="Consolas"/>
          <w:sz w:val="14"/>
        </w:rPr>
        <w:br/>
        <w:t xml:space="preserve">                messageEl.style.color = '#10b981'; // Success green</w:t>
      </w:r>
      <w:r>
        <w:rPr>
          <w:rFonts w:ascii="Consolas" w:hAnsi="Consolas"/>
          <w:sz w:val="14"/>
        </w:rPr>
        <w:br/>
        <w:t xml:space="preserve">                messageEl.className = 'message-area success';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Store both the readable ID and the internal Doc ID for scanner logic</w:t>
      </w:r>
      <w:r>
        <w:rPr>
          <w:rFonts w:ascii="Consolas" w:hAnsi="Consolas"/>
          <w:sz w:val="14"/>
        </w:rPr>
        <w:br/>
        <w:t xml:space="preserve">                sessionStorage.setItem('distributorEventId', eventId);</w:t>
      </w:r>
      <w:r>
        <w:rPr>
          <w:rFonts w:ascii="Consolas" w:hAnsi="Consolas"/>
          <w:sz w:val="14"/>
        </w:rPr>
        <w:br/>
        <w:t xml:space="preserve">                sessionStorage.setItem('distributorEventDocId', eventDoc.id);</w:t>
      </w:r>
      <w:r>
        <w:rPr>
          <w:rFonts w:ascii="Consolas" w:hAnsi="Consolas"/>
          <w:sz w:val="14"/>
        </w:rPr>
        <w:br/>
        <w:t xml:space="preserve">                sessionStorage.setItem('distributorEventName', eventData.name);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Redirect to the scanner page within the same distributor folder</w:t>
      </w:r>
      <w:r>
        <w:rPr>
          <w:rFonts w:ascii="Consolas" w:hAnsi="Consolas"/>
          <w:sz w:val="14"/>
        </w:rPr>
        <w:br/>
        <w:t xml:space="preserve">                setTimeout(() =&gt; {</w:t>
      </w:r>
      <w:r>
        <w:rPr>
          <w:rFonts w:ascii="Consolas" w:hAnsi="Consolas"/>
          <w:sz w:val="14"/>
        </w:rPr>
        <w:br/>
        <w:t xml:space="preserve">                    window.location.href = 'scanner.html';</w:t>
      </w:r>
      <w:r>
        <w:rPr>
          <w:rFonts w:ascii="Consolas" w:hAnsi="Consolas"/>
          <w:sz w:val="14"/>
        </w:rPr>
        <w:br/>
        <w:t xml:space="preserve">                }, 1200);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} catch (error) {</w:t>
      </w:r>
      <w:r>
        <w:rPr>
          <w:rFonts w:ascii="Consolas" w:hAnsi="Consolas"/>
          <w:sz w:val="14"/>
        </w:rPr>
        <w:br/>
        <w:t xml:space="preserve">            console.error("Login processing error: ", error);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Check specifically for index requirements</w:t>
      </w:r>
      <w:r>
        <w:rPr>
          <w:rFonts w:ascii="Consolas" w:hAnsi="Consolas"/>
          <w:sz w:val="14"/>
        </w:rPr>
        <w:br/>
        <w:t xml:space="preserve">            if (error.code === 'failed-precondition') {</w:t>
      </w:r>
      <w:r>
        <w:rPr>
          <w:rFonts w:ascii="Consolas" w:hAnsi="Consolas"/>
          <w:sz w:val="14"/>
        </w:rPr>
        <w:br/>
        <w:t xml:space="preserve">                messageEl.textContent = 'System Error: A database index is required. Please check the browser console (F12) for the generation link.';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messageEl.textContent = 'An error occurred during verification. Please check your connection.';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    messageEl.style.color = '#ef4444';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}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  <w:t>});</w:t>
      </w:r>
    </w:p>
    <w:p w14:paraId="5D06C272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675E8786" w14:textId="77777777" w:rsidR="003D3249" w:rsidRDefault="00000000">
      <w:pPr>
        <w:spacing w:before="320" w:after="80"/>
      </w:pPr>
      <w:r>
        <w:rPr>
          <w:b/>
          <w:sz w:val="24"/>
        </w:rPr>
        <w:t>3.16  QR Scanner – HTML</w:t>
      </w:r>
    </w:p>
    <w:p w14:paraId="3082000A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distributor/scanner.html</w:t>
      </w:r>
    </w:p>
    <w:p w14:paraId="064849BE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&lt;!-- File: distributor/scanner.html --&gt;</w:t>
      </w:r>
      <w:r>
        <w:rPr>
          <w:rFonts w:ascii="Consolas" w:hAnsi="Consolas"/>
          <w:sz w:val="14"/>
        </w:rPr>
        <w:br/>
        <w:t>&lt;!DOCTYPE html&gt;</w:t>
      </w:r>
      <w:r>
        <w:rPr>
          <w:rFonts w:ascii="Consolas" w:hAnsi="Consolas"/>
          <w:sz w:val="14"/>
        </w:rPr>
        <w:br/>
        <w:t>&lt;html lang="en"&gt;</w:t>
      </w:r>
      <w:r>
        <w:rPr>
          <w:rFonts w:ascii="Consolas" w:hAnsi="Consolas"/>
          <w:sz w:val="14"/>
        </w:rPr>
        <w:br/>
        <w:t>&lt;head&gt;</w:t>
      </w:r>
      <w:r>
        <w:rPr>
          <w:rFonts w:ascii="Consolas" w:hAnsi="Consolas"/>
          <w:sz w:val="14"/>
        </w:rPr>
        <w:br/>
        <w:t xml:space="preserve">    &lt;meta charset="UTF-8"&gt;</w:t>
      </w:r>
      <w:r>
        <w:rPr>
          <w:rFonts w:ascii="Consolas" w:hAnsi="Consolas"/>
          <w:sz w:val="14"/>
        </w:rPr>
        <w:br/>
        <w:t xml:space="preserve">    &lt;meta name="viewport" content="width=device-width, initial-scale=1.0, user-scalable=no"&gt;</w:t>
      </w:r>
      <w:r>
        <w:rPr>
          <w:rFonts w:ascii="Consolas" w:hAnsi="Consolas"/>
          <w:sz w:val="14"/>
        </w:rPr>
        <w:br/>
        <w:t xml:space="preserve">    &lt;title&gt;Staff Scanner | Pass Track&lt;/title&gt;</w:t>
      </w:r>
      <w:r>
        <w:rPr>
          <w:rFonts w:ascii="Consolas" w:hAnsi="Consolas"/>
          <w:sz w:val="14"/>
        </w:rPr>
        <w:br/>
        <w:t xml:space="preserve">    &lt;link rel="stylesheet" href="scanner.css"&gt;</w:t>
      </w:r>
      <w:r>
        <w:rPr>
          <w:rFonts w:ascii="Consolas" w:hAnsi="Consolas"/>
          <w:sz w:val="14"/>
        </w:rPr>
        <w:br/>
        <w:t xml:space="preserve">    &lt;script src="https://unpkg.com/@phosphor-icons/web"&gt;&lt;/script&gt;</w:t>
      </w:r>
      <w:r>
        <w:rPr>
          <w:rFonts w:ascii="Consolas" w:hAnsi="Consolas"/>
          <w:sz w:val="14"/>
        </w:rPr>
        <w:br/>
        <w:t>&lt;/head&gt;</w:t>
      </w:r>
      <w:r>
        <w:rPr>
          <w:rFonts w:ascii="Consolas" w:hAnsi="Consolas"/>
          <w:sz w:val="14"/>
        </w:rPr>
        <w:br/>
        <w:t>&lt;body&gt;</w:t>
      </w:r>
      <w:r>
        <w:rPr>
          <w:rFonts w:ascii="Consolas" w:hAnsi="Consolas"/>
          <w:sz w:val="14"/>
        </w:rPr>
        <w:br/>
        <w:t xml:space="preserve">    &lt;div class="scanner-wrapper"&gt;</w:t>
      </w:r>
      <w:r>
        <w:rPr>
          <w:rFonts w:ascii="Consolas" w:hAnsi="Consolas"/>
          <w:sz w:val="14"/>
        </w:rPr>
        <w:br/>
        <w:t xml:space="preserve">        &lt;header&gt;</w:t>
      </w:r>
      <w:r>
        <w:rPr>
          <w:rFonts w:ascii="Consolas" w:hAnsi="Consolas"/>
          <w:sz w:val="14"/>
        </w:rPr>
        <w:br/>
        <w:t xml:space="preserve">            &lt;div class="header-info"&gt;</w:t>
      </w:r>
      <w:r>
        <w:rPr>
          <w:rFonts w:ascii="Consolas" w:hAnsi="Consolas"/>
          <w:sz w:val="14"/>
        </w:rPr>
        <w:br/>
        <w:t xml:space="preserve">                &lt;h1&gt;Staff Scanner&lt;/h1&gt;</w:t>
      </w:r>
      <w:r>
        <w:rPr>
          <w:rFonts w:ascii="Consolas" w:hAnsi="Consolas"/>
          <w:sz w:val="14"/>
        </w:rPr>
        <w:br/>
        <w:t xml:space="preserve">                &lt;!-- Synchronized with activeStationEl in Canvas --&gt;</w:t>
      </w:r>
      <w:r>
        <w:rPr>
          <w:rFonts w:ascii="Consolas" w:hAnsi="Consolas"/>
          <w:sz w:val="14"/>
        </w:rPr>
        <w:br/>
        <w:t xml:space="preserve">                &lt;small id="active-station-name"&gt;Station: Not Selected&lt;/small&gt;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    &lt;div class="header-buttons"&gt;</w:t>
      </w:r>
      <w:r>
        <w:rPr>
          <w:rFonts w:ascii="Consolas" w:hAnsi="Consolas"/>
          <w:sz w:val="14"/>
        </w:rPr>
        <w:br/>
        <w:t xml:space="preserve">                &lt;!-- Camera Switch Button --&gt;</w:t>
      </w:r>
      <w:r>
        <w:rPr>
          <w:rFonts w:ascii="Consolas" w:hAnsi="Consolas"/>
          <w:sz w:val="14"/>
        </w:rPr>
        <w:br/>
        <w:t xml:space="preserve">                &lt;button id="change-camera-btn" class="header-btn camera-btn" aria-label="Switch Camera"&gt;</w:t>
      </w:r>
      <w:r>
        <w:rPr>
          <w:rFonts w:ascii="Consolas" w:hAnsi="Consolas"/>
          <w:sz w:val="14"/>
        </w:rPr>
        <w:br/>
        <w:t xml:space="preserve">                    &lt;i class="ph-bold ph-camera-rotate"&gt;&lt;/i&gt;</w:t>
      </w:r>
      <w:r>
        <w:rPr>
          <w:rFonts w:ascii="Consolas" w:hAnsi="Consolas"/>
          <w:sz w:val="14"/>
        </w:rPr>
        <w:br/>
        <w:t xml:space="preserve">                    &lt;span&gt;Switch&lt;/span&gt;</w:t>
      </w:r>
      <w:r>
        <w:rPr>
          <w:rFonts w:ascii="Consolas" w:hAnsi="Consolas"/>
          <w:sz w:val="14"/>
        </w:rPr>
        <w:br/>
        <w:t xml:space="preserve">                &lt;/button&gt;</w:t>
      </w:r>
      <w:r>
        <w:rPr>
          <w:rFonts w:ascii="Consolas" w:hAnsi="Consolas"/>
          <w:sz w:val="14"/>
        </w:rPr>
        <w:br/>
        <w:t xml:space="preserve">                &lt;!-- Logout Button --&gt;</w:t>
      </w:r>
      <w:r>
        <w:rPr>
          <w:rFonts w:ascii="Consolas" w:hAnsi="Consolas"/>
          <w:sz w:val="14"/>
        </w:rPr>
        <w:br/>
        <w:t xml:space="preserve">                &lt;button id="logout-btn" class="logout-btn"&gt;Logout&lt;/button&gt;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&lt;/header&gt;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&lt;main class="container"&gt;</w:t>
      </w:r>
      <w:r>
        <w:rPr>
          <w:rFonts w:ascii="Consolas" w:hAnsi="Consolas"/>
          <w:sz w:val="14"/>
        </w:rPr>
        <w:br/>
        <w:t xml:space="preserve">            &lt;!-- STATION SELECTOR: Blocks usage until a station is picked (Canvas logic) --&gt;</w:t>
      </w:r>
      <w:r>
        <w:rPr>
          <w:rFonts w:ascii="Consolas" w:hAnsi="Consolas"/>
          <w:sz w:val="14"/>
        </w:rPr>
        <w:br/>
        <w:t xml:space="preserve">            &lt;div id="station-selection-overlay" class="station-overlay"&gt;</w:t>
      </w:r>
      <w:r>
        <w:rPr>
          <w:rFonts w:ascii="Consolas" w:hAnsi="Consolas"/>
          <w:sz w:val="14"/>
        </w:rPr>
        <w:br/>
        <w:t xml:space="preserve">                &lt;div class="station-card"&gt;</w:t>
      </w:r>
      <w:r>
        <w:rPr>
          <w:rFonts w:ascii="Consolas" w:hAnsi="Consolas"/>
          <w:sz w:val="14"/>
        </w:rPr>
        <w:br/>
        <w:t xml:space="preserve">                    &lt;h3&gt;Select Scan Point&lt;/h3&gt;</w:t>
      </w:r>
      <w:r>
        <w:rPr>
          <w:rFonts w:ascii="Consolas" w:hAnsi="Consolas"/>
          <w:sz w:val="14"/>
        </w:rPr>
        <w:br/>
        <w:t xml:space="preserve">                    &lt;p&gt;Which station are you currently managing?&lt;/p&gt;</w:t>
      </w:r>
      <w:r>
        <w:rPr>
          <w:rFonts w:ascii="Consolas" w:hAnsi="Consolas"/>
          <w:sz w:val="14"/>
        </w:rPr>
        <w:br/>
        <w:t xml:space="preserve">                    &lt;div id="station-options" class="station-grid"&gt;</w:t>
      </w:r>
      <w:r>
        <w:rPr>
          <w:rFonts w:ascii="Consolas" w:hAnsi="Consolas"/>
          <w:sz w:val="14"/>
        </w:rPr>
        <w:br/>
        <w:t xml:space="preserve">                        &lt;!-- Stations injected dynamically via loadStations() in Canvas --&gt;</w:t>
      </w:r>
      <w:r>
        <w:rPr>
          <w:rFonts w:ascii="Consolas" w:hAnsi="Consolas"/>
          <w:sz w:val="14"/>
        </w:rPr>
        <w:br/>
        <w:t xml:space="preserve">                        &lt;p style="color:gray; padding: 20px;"&gt;Fetching assigned stations...&lt;/p&gt;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Scanner Viewport --&gt;</w:t>
      </w:r>
      <w:r>
        <w:rPr>
          <w:rFonts w:ascii="Consolas" w:hAnsi="Consolas"/>
          <w:sz w:val="14"/>
        </w:rPr>
        <w:br/>
        <w:t xml:space="preserve">            &lt;div class="scanner-container"&gt;</w:t>
      </w:r>
      <w:r>
        <w:rPr>
          <w:rFonts w:ascii="Consolas" w:hAnsi="Consolas"/>
          <w:sz w:val="14"/>
        </w:rPr>
        <w:br/>
        <w:t xml:space="preserve">                &lt;!-- Synchronized with html5QrCode in Canvas --&gt;</w:t>
      </w:r>
      <w:r>
        <w:rPr>
          <w:rFonts w:ascii="Consolas" w:hAnsi="Consolas"/>
          <w:sz w:val="14"/>
        </w:rPr>
        <w:br/>
        <w:t xml:space="preserve">                &lt;div id="reader"&gt;&lt;/div&gt;</w:t>
      </w:r>
      <w:r>
        <w:rPr>
          <w:rFonts w:ascii="Consolas" w:hAnsi="Consolas"/>
          <w:sz w:val="14"/>
        </w:rPr>
        <w:br/>
        <w:t xml:space="preserve">                </w:t>
      </w:r>
      <w:r>
        <w:rPr>
          <w:rFonts w:ascii="Consolas" w:hAnsi="Consolas"/>
          <w:sz w:val="14"/>
        </w:rPr>
        <w:br/>
        <w:t xml:space="preserve">                &lt;!-- Visual Scanning Frame --&gt;</w:t>
      </w:r>
      <w:r>
        <w:rPr>
          <w:rFonts w:ascii="Consolas" w:hAnsi="Consolas"/>
          <w:sz w:val="14"/>
        </w:rPr>
        <w:br/>
        <w:t xml:space="preserve">                &lt;div class="scan-frame"&gt;</w:t>
      </w:r>
      <w:r>
        <w:rPr>
          <w:rFonts w:ascii="Consolas" w:hAnsi="Consolas"/>
          <w:sz w:val="14"/>
        </w:rPr>
        <w:br/>
        <w:t xml:space="preserve">                    &lt;div class="corner top-left"&gt;&lt;/div&gt;</w:t>
      </w:r>
      <w:r>
        <w:rPr>
          <w:rFonts w:ascii="Consolas" w:hAnsi="Consolas"/>
          <w:sz w:val="14"/>
        </w:rPr>
        <w:br/>
        <w:t xml:space="preserve">                    &lt;div class="corner top-right"&gt;&lt;/div&gt;</w:t>
      </w:r>
      <w:r>
        <w:rPr>
          <w:rFonts w:ascii="Consolas" w:hAnsi="Consolas"/>
          <w:sz w:val="14"/>
        </w:rPr>
        <w:br/>
        <w:t xml:space="preserve">                    &lt;div class="corner bottom-left"&gt;&lt;/div&gt;</w:t>
      </w:r>
      <w:r>
        <w:rPr>
          <w:rFonts w:ascii="Consolas" w:hAnsi="Consolas"/>
          <w:sz w:val="14"/>
        </w:rPr>
        <w:br/>
        <w:t xml:space="preserve">                    &lt;div class="corner bottom-right"&gt;&lt;/div&gt;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Feedback UI: Synchronized with showResult() in Canvas --&gt;</w:t>
      </w:r>
      <w:r>
        <w:rPr>
          <w:rFonts w:ascii="Consolas" w:hAnsi="Consolas"/>
          <w:sz w:val="14"/>
        </w:rPr>
        <w:br/>
        <w:t xml:space="preserve">            &lt;div id="result-container"&gt;</w:t>
      </w:r>
      <w:r>
        <w:rPr>
          <w:rFonts w:ascii="Consolas" w:hAnsi="Consolas"/>
          <w:sz w:val="14"/>
        </w:rPr>
        <w:br/>
        <w:t xml:space="preserve">                &lt;div id="result-icon"&gt;📷&lt;/div&gt;</w:t>
      </w:r>
      <w:r>
        <w:rPr>
          <w:rFonts w:ascii="Consolas" w:hAnsi="Consolas"/>
          <w:sz w:val="14"/>
        </w:rPr>
        <w:br/>
        <w:t xml:space="preserve">                &lt;div id="result-text"&gt;</w:t>
      </w:r>
      <w:r>
        <w:rPr>
          <w:rFonts w:ascii="Consolas" w:hAnsi="Consolas"/>
          <w:sz w:val="14"/>
        </w:rPr>
        <w:br/>
        <w:t xml:space="preserve">                    &lt;strong&gt;Initializing...&lt;/strong&gt;&lt;br&gt;</w:t>
      </w:r>
      <w:r>
        <w:rPr>
          <w:rFonts w:ascii="Consolas" w:hAnsi="Consolas"/>
          <w:sz w:val="14"/>
        </w:rPr>
        <w:br/>
        <w:t xml:space="preserve">                    Please wait for camera access.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</w:t>
      </w:r>
      <w:r>
        <w:rPr>
          <w:rFonts w:ascii="Consolas" w:hAnsi="Consolas"/>
          <w:sz w:val="14"/>
        </w:rPr>
        <w:br/>
        <w:t xml:space="preserve">            &lt;!-- Change Station Trigger: Synchronized with switchStationBtn in Canvas --&gt;</w:t>
      </w:r>
      <w:r>
        <w:rPr>
          <w:rFonts w:ascii="Consolas" w:hAnsi="Consolas"/>
          <w:sz w:val="14"/>
        </w:rPr>
        <w:br/>
        <w:t xml:space="preserve">            &lt;button id="switch-station-btn" class="secondary-action-btn"&gt;</w:t>
      </w:r>
      <w:r>
        <w:rPr>
          <w:rFonts w:ascii="Consolas" w:hAnsi="Consolas"/>
          <w:sz w:val="14"/>
        </w:rPr>
        <w:br/>
        <w:t xml:space="preserve">                &lt;svg xmlns="http://www.w3.org/2000/svg" width="18" height="18" fill="currentColor" viewBox="0 0 256 256"&gt;</w:t>
      </w:r>
      <w:r>
        <w:rPr>
          <w:rFonts w:ascii="Consolas" w:hAnsi="Consolas"/>
          <w:sz w:val="14"/>
        </w:rPr>
        <w:br/>
        <w:t xml:space="preserve">                    &lt;path d="M222,128a94,94,0,1,1-94-94,94.1,94.1,0,0,1,94,94Z" opacity="0.2"&gt;&lt;/path&gt;</w:t>
      </w:r>
      <w:r>
        <w:rPr>
          <w:rFonts w:ascii="Consolas" w:hAnsi="Consolas"/>
          <w:sz w:val="14"/>
        </w:rPr>
        <w:br/>
        <w:t xml:space="preserve">                    &lt;path d="M128,24A104,104,0,1,0,232,128,104.11,104.11,0,0,0,128,24Zm0,192a88,88,0,1,1,88-88A88.1,88.1,0,0,1,128,216Zm45.66-93.66a8,8,0,0,1,0,11.32l-32,32a8,8,0,0,1-11.32-11.32L144.69,136H88a8,8,0,0,1,0-16h56.69l-14.35-14.34a8,8,0,0,1,11.32-11.32Z"&gt;&lt;/path&gt;</w:t>
      </w:r>
      <w:r>
        <w:rPr>
          <w:rFonts w:ascii="Consolas" w:hAnsi="Consolas"/>
          <w:sz w:val="14"/>
        </w:rPr>
        <w:br/>
        <w:t xml:space="preserve">                &lt;/svg&gt;</w:t>
      </w:r>
      <w:r>
        <w:rPr>
          <w:rFonts w:ascii="Consolas" w:hAnsi="Consolas"/>
          <w:sz w:val="14"/>
        </w:rPr>
        <w:br/>
        <w:t xml:space="preserve">                Switch Station</w:t>
      </w:r>
      <w:r>
        <w:rPr>
          <w:rFonts w:ascii="Consolas" w:hAnsi="Consolas"/>
          <w:sz w:val="14"/>
        </w:rPr>
        <w:br/>
        <w:t xml:space="preserve">            &lt;/button&gt;</w:t>
      </w:r>
      <w:r>
        <w:rPr>
          <w:rFonts w:ascii="Consolas" w:hAnsi="Consolas"/>
          <w:sz w:val="14"/>
        </w:rPr>
        <w:br/>
        <w:t xml:space="preserve">        &lt;/main&gt;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Scripts --&gt;</w:t>
      </w:r>
      <w:r>
        <w:rPr>
          <w:rFonts w:ascii="Consolas" w:hAnsi="Consolas"/>
          <w:sz w:val="14"/>
        </w:rPr>
        <w:br/>
        <w:t xml:space="preserve">    &lt;script src="https://unpkg.com/html5-qrcode"&gt;&lt;/script&gt;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src="https://www.gstatic.com/firebasejs/9.6.1/firebase-app-compat.js"&gt;&lt;/script&gt;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src="https://www.gstatic.com/firebasejs/9.6.1/firebase-firestore-compat.js"&gt;&lt;/script&gt;</w:t>
      </w:r>
      <w:r>
        <w:rPr>
          <w:rFonts w:ascii="Consolas" w:hAnsi="Consolas"/>
          <w:sz w:val="14"/>
        </w:rPr>
        <w:br/>
        <w:t xml:space="preserve">    &lt;script src="../lib/firebase-config.js"&gt;&lt;/script&gt;</w:t>
      </w:r>
      <w:r>
        <w:rPr>
          <w:rFonts w:ascii="Consolas" w:hAnsi="Consolas"/>
          <w:sz w:val="14"/>
        </w:rPr>
        <w:br/>
        <w:t xml:space="preserve">    &lt;script src="scanner.js"&gt;&lt;/script&gt;</w:t>
      </w:r>
      <w:r>
        <w:rPr>
          <w:rFonts w:ascii="Consolas" w:hAnsi="Consolas"/>
          <w:sz w:val="14"/>
        </w:rPr>
        <w:br/>
        <w:t>&lt;/body&gt;</w:t>
      </w:r>
      <w:r>
        <w:rPr>
          <w:rFonts w:ascii="Consolas" w:hAnsi="Consolas"/>
          <w:sz w:val="14"/>
        </w:rPr>
        <w:br/>
        <w:t>&lt;/html&gt;</w:t>
      </w:r>
    </w:p>
    <w:p w14:paraId="1E41A3CA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573544D6" w14:textId="77777777" w:rsidR="003D3249" w:rsidRDefault="00000000">
      <w:pPr>
        <w:spacing w:before="320" w:after="80"/>
      </w:pPr>
      <w:r>
        <w:rPr>
          <w:b/>
          <w:sz w:val="24"/>
        </w:rPr>
        <w:t>3.17  QR Scanner – CSS</w:t>
      </w:r>
    </w:p>
    <w:p w14:paraId="319EB862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distributor/scanner.css</w:t>
      </w:r>
    </w:p>
    <w:p w14:paraId="31145DFF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/* File: distributor/scanner.css - Premium Dark Theme */</w:t>
      </w:r>
      <w:r>
        <w:rPr>
          <w:rFonts w:ascii="Consolas" w:hAnsi="Consolas"/>
          <w:sz w:val="14"/>
        </w:rPr>
        <w:br/>
        <w:t>@import url('https://fonts.googleapis.com/css2?family=Inter:wght@400;500;600;700;800;900&amp;display=swap');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:root {</w:t>
      </w:r>
      <w:r>
        <w:rPr>
          <w:rFonts w:ascii="Consolas" w:hAnsi="Consolas"/>
          <w:sz w:val="14"/>
        </w:rPr>
        <w:br/>
        <w:t xml:space="preserve">    --primary: #6a11cb;</w:t>
      </w:r>
      <w:r>
        <w:rPr>
          <w:rFonts w:ascii="Consolas" w:hAnsi="Consolas"/>
          <w:sz w:val="14"/>
        </w:rPr>
        <w:br/>
        <w:t xml:space="preserve">    --primary-light: #8b5cf6;</w:t>
      </w:r>
      <w:r>
        <w:rPr>
          <w:rFonts w:ascii="Consolas" w:hAnsi="Consolas"/>
          <w:sz w:val="14"/>
        </w:rPr>
        <w:br/>
        <w:t xml:space="preserve">    --accent: #00f5d4;</w:t>
      </w:r>
      <w:r>
        <w:rPr>
          <w:rFonts w:ascii="Consolas" w:hAnsi="Consolas"/>
          <w:sz w:val="14"/>
        </w:rPr>
        <w:br/>
        <w:t xml:space="preserve">    --accent-glow: rgba(0, 245, 212, 0.4);</w:t>
      </w:r>
      <w:r>
        <w:rPr>
          <w:rFonts w:ascii="Consolas" w:hAnsi="Consolas"/>
          <w:sz w:val="14"/>
        </w:rPr>
        <w:br/>
        <w:t xml:space="preserve">    --success: #10b981;</w:t>
      </w:r>
      <w:r>
        <w:rPr>
          <w:rFonts w:ascii="Consolas" w:hAnsi="Consolas"/>
          <w:sz w:val="14"/>
        </w:rPr>
        <w:br/>
        <w:t xml:space="preserve">    --success-glow: rgba(16, 185, 129, 0.25);</w:t>
      </w:r>
      <w:r>
        <w:rPr>
          <w:rFonts w:ascii="Consolas" w:hAnsi="Consolas"/>
          <w:sz w:val="14"/>
        </w:rPr>
        <w:br/>
        <w:t xml:space="preserve">    --danger: #ef4444;</w:t>
      </w:r>
      <w:r>
        <w:rPr>
          <w:rFonts w:ascii="Consolas" w:hAnsi="Consolas"/>
          <w:sz w:val="14"/>
        </w:rPr>
        <w:br/>
        <w:t xml:space="preserve">    --danger-glow: rgba(239, 68, 68, 0.25);</w:t>
      </w:r>
      <w:r>
        <w:rPr>
          <w:rFonts w:ascii="Consolas" w:hAnsi="Consolas"/>
          <w:sz w:val="14"/>
        </w:rPr>
        <w:br/>
        <w:t xml:space="preserve">    --dark-bg: #0a0a0f;</w:t>
      </w:r>
      <w:r>
        <w:rPr>
          <w:rFonts w:ascii="Consolas" w:hAnsi="Consolas"/>
          <w:sz w:val="14"/>
        </w:rPr>
        <w:br/>
        <w:t xml:space="preserve">    --dark-surface: rgba(20, 20, 30, 0.85);</w:t>
      </w:r>
      <w:r>
        <w:rPr>
          <w:rFonts w:ascii="Consolas" w:hAnsi="Consolas"/>
          <w:sz w:val="14"/>
        </w:rPr>
        <w:br/>
        <w:t xml:space="preserve">    --dark-card: rgba(30, 30, 45, 0.95);</w:t>
      </w:r>
      <w:r>
        <w:rPr>
          <w:rFonts w:ascii="Consolas" w:hAnsi="Consolas"/>
          <w:sz w:val="14"/>
        </w:rPr>
        <w:br/>
        <w:t xml:space="preserve">    --white: #ffffff;</w:t>
      </w:r>
      <w:r>
        <w:rPr>
          <w:rFonts w:ascii="Consolas" w:hAnsi="Consolas"/>
          <w:sz w:val="14"/>
        </w:rPr>
        <w:br/>
        <w:t xml:space="preserve">    --text-sub: #94a3b8;</w:t>
      </w:r>
      <w:r>
        <w:rPr>
          <w:rFonts w:ascii="Consolas" w:hAnsi="Consolas"/>
          <w:sz w:val="14"/>
        </w:rPr>
        <w:br/>
        <w:t xml:space="preserve">    --border-glow: rgba(255, 255, 255, 0.08);</w:t>
      </w:r>
      <w:r>
        <w:rPr>
          <w:rFonts w:ascii="Consolas" w:hAnsi="Consolas"/>
          <w:sz w:val="14"/>
        </w:rPr>
        <w:br/>
        <w:t xml:space="preserve">    --glass-bg: rgba(255, 255, 255, 0.06);</w:t>
      </w:r>
      <w:r>
        <w:rPr>
          <w:rFonts w:ascii="Consolas" w:hAnsi="Consolas"/>
          <w:sz w:val="14"/>
        </w:rPr>
        <w:br/>
        <w:t xml:space="preserve">    --shadow-deep: 0 25px 50px -12px rgba(0, 0, 0, 0.6);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* {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 xml:space="preserve">    margin: 0;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body {</w:t>
      </w:r>
      <w:r>
        <w:rPr>
          <w:rFonts w:ascii="Consolas" w:hAnsi="Consolas"/>
          <w:sz w:val="14"/>
        </w:rPr>
        <w:br/>
        <w:t xml:space="preserve">    font-family: 'Inter', -apple-system, BlinkMacSystemFont, "Segoe UI", Roboto, sans-serif;</w:t>
      </w:r>
      <w:r>
        <w:rPr>
          <w:rFonts w:ascii="Consolas" w:hAnsi="Consolas"/>
          <w:sz w:val="14"/>
        </w:rPr>
        <w:br/>
        <w:t xml:space="preserve">    background: var(--dark-bg);</w:t>
      </w:r>
      <w:r>
        <w:rPr>
          <w:rFonts w:ascii="Consolas" w:hAnsi="Consolas"/>
          <w:sz w:val="14"/>
        </w:rPr>
        <w:br/>
        <w:t xml:space="preserve">    background: radial-gradient(ellipse at top, #1a1a2e 0%, #0a0a0f 50%, #000 100%);</w:t>
      </w:r>
      <w:r>
        <w:rPr>
          <w:rFonts w:ascii="Consolas" w:hAnsi="Consolas"/>
          <w:sz w:val="14"/>
        </w:rPr>
        <w:br/>
        <w:t xml:space="preserve">    color: var(--white);</w:t>
      </w:r>
      <w:r>
        <w:rPr>
          <w:rFonts w:ascii="Consolas" w:hAnsi="Consolas"/>
          <w:sz w:val="14"/>
        </w:rPr>
        <w:br/>
        <w:t xml:space="preserve">    height: 100vh;</w:t>
      </w:r>
      <w:r>
        <w:rPr>
          <w:rFonts w:ascii="Consolas" w:hAnsi="Consolas"/>
          <w:sz w:val="14"/>
        </w:rPr>
        <w:br/>
        <w:t xml:space="preserve">    height: 100dvh;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-webkit-font-smoothing: antialiased;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CAMERA FEED ==================== */</w:t>
      </w:r>
      <w:r>
        <w:rPr>
          <w:rFonts w:ascii="Consolas" w:hAnsi="Consolas"/>
          <w:sz w:val="14"/>
        </w:rPr>
        <w:br/>
        <w:t>#reader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top: 0;</w:t>
      </w:r>
      <w:r>
        <w:rPr>
          <w:rFonts w:ascii="Consolas" w:hAnsi="Consolas"/>
          <w:sz w:val="14"/>
        </w:rPr>
        <w:br/>
        <w:t xml:space="preserve">    left: 0;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height: 100%;</w:t>
      </w:r>
      <w:r>
        <w:rPr>
          <w:rFonts w:ascii="Consolas" w:hAnsi="Consolas"/>
          <w:sz w:val="14"/>
        </w:rPr>
        <w:br/>
        <w:t xml:space="preserve">    z-index: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#reader video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height: 100%;</w:t>
      </w:r>
      <w:r>
        <w:rPr>
          <w:rFonts w:ascii="Consolas" w:hAnsi="Consolas"/>
          <w:sz w:val="14"/>
        </w:rPr>
        <w:br/>
        <w:t xml:space="preserve">    object-fit: cover;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HEADER ==================== */</w:t>
      </w:r>
      <w:r>
        <w:rPr>
          <w:rFonts w:ascii="Consolas" w:hAnsi="Consolas"/>
          <w:sz w:val="14"/>
        </w:rPr>
        <w:br/>
        <w:t>header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z-index: 10;</w:t>
      </w:r>
      <w:r>
        <w:rPr>
          <w:rFonts w:ascii="Consolas" w:hAnsi="Consolas"/>
          <w:sz w:val="14"/>
        </w:rPr>
        <w:br/>
        <w:t xml:space="preserve">    padding: 1rem 1.25rem;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background: linear-gradient(180deg, rgba(0, 0, 0, 0.95) 0%, rgba(0, 0, 0, 0.7) 60%, transparent 100%);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.header-info {</w:t>
      </w:r>
      <w:r>
        <w:rPr>
          <w:rFonts w:ascii="Consolas" w:hAnsi="Consolas"/>
          <w:sz w:val="14"/>
        </w:rPr>
        <w:br/>
        <w:t xml:space="preserve">    min-width: 0;</w:t>
      </w:r>
      <w:r>
        <w:rPr>
          <w:rFonts w:ascii="Consolas" w:hAnsi="Consolas"/>
          <w:sz w:val="14"/>
        </w:rPr>
        <w:br/>
        <w:t xml:space="preserve">    flex: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.header-info h1 {</w:t>
      </w:r>
      <w:r>
        <w:rPr>
          <w:rFonts w:ascii="Consolas" w:hAnsi="Consolas"/>
          <w:sz w:val="14"/>
        </w:rPr>
        <w:br/>
        <w:t xml:space="preserve">    font-size: 1.15rem;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letter-spacing: -0.02em;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text-overflow: ellipsis;</w:t>
      </w:r>
      <w:r>
        <w:rPr>
          <w:rFonts w:ascii="Consolas" w:hAnsi="Consolas"/>
          <w:sz w:val="14"/>
        </w:rPr>
        <w:br/>
        <w:t xml:space="preserve">    background: linear-gradient(135deg, #fff 0%, #e0e7ff 100%);</w:t>
      </w:r>
      <w:r>
        <w:rPr>
          <w:rFonts w:ascii="Consolas" w:hAnsi="Consolas"/>
          <w:sz w:val="14"/>
        </w:rPr>
        <w:br/>
        <w:t xml:space="preserve">    -webkit-background-clip: text;</w:t>
      </w:r>
      <w:r>
        <w:rPr>
          <w:rFonts w:ascii="Consolas" w:hAnsi="Consolas"/>
          <w:sz w:val="14"/>
        </w:rPr>
        <w:br/>
        <w:t xml:space="preserve">    -webkit-text-fill-color: transparent;</w:t>
      </w:r>
      <w:r>
        <w:rPr>
          <w:rFonts w:ascii="Consolas" w:hAnsi="Consolas"/>
          <w:sz w:val="14"/>
        </w:rPr>
        <w:br/>
        <w:t xml:space="preserve">    background-clip: text;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#active-station-name {</w:t>
      </w:r>
      <w:r>
        <w:rPr>
          <w:rFonts w:ascii="Consolas" w:hAnsi="Consolas"/>
          <w:sz w:val="14"/>
        </w:rPr>
        <w:br/>
        <w:t xml:space="preserve">    display: inline-flex;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 xml:space="preserve">    margin-top: 4px;</w:t>
      </w:r>
      <w:r>
        <w:rPr>
          <w:rFonts w:ascii="Consolas" w:hAnsi="Consolas"/>
          <w:sz w:val="14"/>
        </w:rPr>
        <w:br/>
        <w:t xml:space="preserve">    padding: 4px 10px;</w:t>
      </w:r>
      <w:r>
        <w:rPr>
          <w:rFonts w:ascii="Consolas" w:hAnsi="Consolas"/>
          <w:sz w:val="14"/>
        </w:rPr>
        <w:br/>
        <w:t xml:space="preserve">    background: linear-gradient(135deg, rgba(0, 245, 212, 0.15) 0%, rgba(106, 17, 203, 0.15) 100%);</w:t>
      </w:r>
      <w:r>
        <w:rPr>
          <w:rFonts w:ascii="Consolas" w:hAnsi="Consolas"/>
          <w:sz w:val="14"/>
        </w:rPr>
        <w:br/>
        <w:t xml:space="preserve">    border-radius: 20px;</w:t>
      </w:r>
      <w:r>
        <w:rPr>
          <w:rFonts w:ascii="Consolas" w:hAnsi="Consolas"/>
          <w:sz w:val="14"/>
        </w:rPr>
        <w:br/>
        <w:t xml:space="preserve">    border: 1px solid rgba(0, 245, 212, 0.25);</w:t>
      </w:r>
      <w:r>
        <w:rPr>
          <w:rFonts w:ascii="Consolas" w:hAnsi="Consolas"/>
          <w:sz w:val="14"/>
        </w:rPr>
        <w:br/>
        <w:t xml:space="preserve">    color: var(--accent);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0.08em;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.header-buttons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gap: 0.6rem;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Tooltip Wrapper */</w:t>
      </w:r>
      <w:r>
        <w:rPr>
          <w:rFonts w:ascii="Consolas" w:hAnsi="Consolas"/>
          <w:sz w:val="14"/>
        </w:rPr>
        <w:br/>
        <w:t>.tooltip-wrapper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display: inline-block;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.tooltip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bottom: -36px;</w:t>
      </w:r>
      <w:r>
        <w:rPr>
          <w:rFonts w:ascii="Consolas" w:hAnsi="Consolas"/>
          <w:sz w:val="14"/>
        </w:rPr>
        <w:br/>
        <w:t xml:space="preserve">    left: 50%;</w:t>
      </w:r>
      <w:r>
        <w:rPr>
          <w:rFonts w:ascii="Consolas" w:hAnsi="Consolas"/>
          <w:sz w:val="14"/>
        </w:rPr>
        <w:br/>
        <w:t xml:space="preserve">    transform: translateX(-50%);</w:t>
      </w:r>
      <w:r>
        <w:rPr>
          <w:rFonts w:ascii="Consolas" w:hAnsi="Consolas"/>
          <w:sz w:val="14"/>
        </w:rPr>
        <w:br/>
        <w:t xml:space="preserve">    background: rgba(0, 0, 0, 0.9);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color: white;</w:t>
      </w:r>
      <w:r>
        <w:rPr>
          <w:rFonts w:ascii="Consolas" w:hAnsi="Consolas"/>
          <w:sz w:val="14"/>
        </w:rPr>
        <w:br/>
        <w:t xml:space="preserve">    padding: 6px 12px;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visibility: hidden;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 xml:space="preserve">    pointer-events: none;</w:t>
      </w:r>
      <w:r>
        <w:rPr>
          <w:rFonts w:ascii="Consolas" w:hAnsi="Consolas"/>
          <w:sz w:val="14"/>
        </w:rPr>
        <w:br/>
        <w:t xml:space="preserve">    z-index: 100;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.tooltip::before {</w:t>
      </w:r>
      <w:r>
        <w:rPr>
          <w:rFonts w:ascii="Consolas" w:hAnsi="Consolas"/>
          <w:sz w:val="14"/>
        </w:rPr>
        <w:br/>
        <w:t xml:space="preserve">    content: '';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-5px;</w:t>
      </w:r>
      <w:r>
        <w:rPr>
          <w:rFonts w:ascii="Consolas" w:hAnsi="Consolas"/>
          <w:sz w:val="14"/>
        </w:rPr>
        <w:br/>
        <w:t xml:space="preserve">    left: 50%;</w:t>
      </w:r>
      <w:r>
        <w:rPr>
          <w:rFonts w:ascii="Consolas" w:hAnsi="Consolas"/>
          <w:sz w:val="14"/>
        </w:rPr>
        <w:br/>
        <w:t xml:space="preserve">    transform: translateX(-50%);</w:t>
      </w:r>
      <w:r>
        <w:rPr>
          <w:rFonts w:ascii="Consolas" w:hAnsi="Consolas"/>
          <w:sz w:val="14"/>
        </w:rPr>
        <w:br/>
        <w:t xml:space="preserve">    border-left: 6px solid transparent;</w:t>
      </w:r>
      <w:r>
        <w:rPr>
          <w:rFonts w:ascii="Consolas" w:hAnsi="Consolas"/>
          <w:sz w:val="14"/>
        </w:rPr>
        <w:br/>
        <w:t xml:space="preserve">    border-right: 6px solid transparent;</w:t>
      </w:r>
      <w:r>
        <w:rPr>
          <w:rFonts w:ascii="Consolas" w:hAnsi="Consolas"/>
          <w:sz w:val="14"/>
        </w:rPr>
        <w:br/>
        <w:t xml:space="preserve">    border-bottom: 6px solid rgba(0, 0, 0, 0.9);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.tooltip-wrapper:hover .tooltip {</w:t>
      </w:r>
      <w:r>
        <w:rPr>
          <w:rFonts w:ascii="Consolas" w:hAnsi="Consolas"/>
          <w:sz w:val="14"/>
        </w:rPr>
        <w:br/>
        <w:t xml:space="preserve">    opacity: 1;</w:t>
      </w:r>
      <w:r>
        <w:rPr>
          <w:rFonts w:ascii="Consolas" w:hAnsi="Consolas"/>
          <w:sz w:val="14"/>
        </w:rPr>
        <w:br/>
        <w:t xml:space="preserve">    visibility: visible;</w:t>
      </w:r>
      <w:r>
        <w:rPr>
          <w:rFonts w:ascii="Consolas" w:hAnsi="Consolas"/>
          <w:sz w:val="14"/>
        </w:rPr>
        <w:br/>
        <w:t xml:space="preserve">    bottom: -40px;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.header-btn,</w:t>
      </w:r>
      <w:r>
        <w:rPr>
          <w:rFonts w:ascii="Consolas" w:hAnsi="Consolas"/>
          <w:sz w:val="14"/>
        </w:rPr>
        <w:br/>
        <w:t>.logout-btn {</w:t>
      </w:r>
      <w:r>
        <w:rPr>
          <w:rFonts w:ascii="Consolas" w:hAnsi="Consolas"/>
          <w:sz w:val="14"/>
        </w:rPr>
        <w:br/>
        <w:t xml:space="preserve">    background: var(--glass-bg);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padding: 0.6rem 0.85rem;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border: 1px solid var(--border-glow);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backdrop-filter: blur(20px);</w:t>
      </w:r>
      <w:r>
        <w:rPr>
          <w:rFonts w:ascii="Consolas" w:hAnsi="Consolas"/>
          <w:sz w:val="14"/>
        </w:rPr>
        <w:br/>
        <w:t xml:space="preserve">    -webkit-backdrop-filter: blur(20px);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 xml:space="preserve">    transition: all 0.25s cubic-bezier(0.4, 0, 0.2, 1);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Enhanced Camera Button */</w:t>
      </w:r>
      <w:r>
        <w:rPr>
          <w:rFonts w:ascii="Consolas" w:hAnsi="Consolas"/>
          <w:sz w:val="14"/>
        </w:rPr>
        <w:br/>
        <w:t>.camera-btn {</w:t>
      </w:r>
      <w:r>
        <w:rPr>
          <w:rFonts w:ascii="Consolas" w:hAnsi="Consolas"/>
          <w:sz w:val="14"/>
        </w:rPr>
        <w:br/>
        <w:t xml:space="preserve">    background: linear-gradient(135deg, rgba(0, 245, 212, 0.15) 0%, rgba(106, 17, 203, 0.15) 100%);</w:t>
      </w:r>
      <w:r>
        <w:rPr>
          <w:rFonts w:ascii="Consolas" w:hAnsi="Consolas"/>
          <w:sz w:val="14"/>
        </w:rPr>
        <w:br/>
        <w:t xml:space="preserve">    border: 1px solid rgba(0, 245, 212, 0.3);</w:t>
      </w:r>
      <w:r>
        <w:rPr>
          <w:rFonts w:ascii="Consolas" w:hAnsi="Consolas"/>
          <w:sz w:val="14"/>
        </w:rPr>
        <w:br/>
        <w:t xml:space="preserve">    padding: 0.5rem 0.85rem;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.camera-btn i {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 xml:space="preserve">    color: var(--accent);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.camera-btn span {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var(--accent);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.camera-btn:hover,</w:t>
      </w:r>
      <w:r>
        <w:rPr>
          <w:rFonts w:ascii="Consolas" w:hAnsi="Consolas"/>
          <w:sz w:val="14"/>
        </w:rPr>
        <w:br/>
        <w:t>.camera-btn:active {</w:t>
      </w:r>
      <w:r>
        <w:rPr>
          <w:rFonts w:ascii="Consolas" w:hAnsi="Consolas"/>
          <w:sz w:val="14"/>
        </w:rPr>
        <w:br/>
        <w:t xml:space="preserve">    background: linear-gradient(135deg, rgba(0, 245, 212, 0.25) 0%, rgba(106, 17, 203, 0.25) 100%);</w:t>
      </w:r>
      <w:r>
        <w:rPr>
          <w:rFonts w:ascii="Consolas" w:hAnsi="Consolas"/>
          <w:sz w:val="14"/>
        </w:rPr>
        <w:br/>
        <w:t xml:space="preserve">    border-color: var(--accent);</w:t>
      </w:r>
      <w:r>
        <w:rPr>
          <w:rFonts w:ascii="Consolas" w:hAnsi="Consolas"/>
          <w:sz w:val="14"/>
        </w:rPr>
        <w:br/>
        <w:t xml:space="preserve">    transform: scale(1.02);</w:t>
      </w:r>
      <w:r>
        <w:rPr>
          <w:rFonts w:ascii="Consolas" w:hAnsi="Consolas"/>
          <w:sz w:val="14"/>
        </w:rPr>
        <w:br/>
        <w:t xml:space="preserve">    box-shadow: 0 0 20px rgba(0, 245, 212, 0.3);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.header-btn:hover,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.header-btn:active {</w:t>
      </w:r>
      <w:r>
        <w:rPr>
          <w:rFonts w:ascii="Consolas" w:hAnsi="Consolas"/>
          <w:sz w:val="14"/>
        </w:rPr>
        <w:br/>
        <w:t xml:space="preserve">    background: rgba(255, 255, 255, 0.12);</w:t>
      </w:r>
      <w:r>
        <w:rPr>
          <w:rFonts w:ascii="Consolas" w:hAnsi="Consolas"/>
          <w:sz w:val="14"/>
        </w:rPr>
        <w:br/>
        <w:t xml:space="preserve">    border-color: rgba(255, 255, 255, 0.2);</w:t>
      </w:r>
      <w:r>
        <w:rPr>
          <w:rFonts w:ascii="Consolas" w:hAnsi="Consolas"/>
          <w:sz w:val="14"/>
        </w:rPr>
        <w:br/>
        <w:t xml:space="preserve">    transform: translateY(-1px);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.logout-btn {</w:t>
      </w:r>
      <w:r>
        <w:rPr>
          <w:rFonts w:ascii="Consolas" w:hAnsi="Consolas"/>
          <w:sz w:val="14"/>
        </w:rPr>
        <w:br/>
        <w:t xml:space="preserve">    background: linear-gradient(135deg, rgba(239, 68, 68, 0.2) 0%, rgba(220, 38, 38, 0.15) 100%);</w:t>
      </w:r>
      <w:r>
        <w:rPr>
          <w:rFonts w:ascii="Consolas" w:hAnsi="Consolas"/>
          <w:sz w:val="14"/>
        </w:rPr>
        <w:br/>
        <w:t xml:space="preserve">    border-color: rgba(239, 68, 68, 0.3);</w:t>
      </w:r>
      <w:r>
        <w:rPr>
          <w:rFonts w:ascii="Consolas" w:hAnsi="Consolas"/>
          <w:sz w:val="14"/>
        </w:rPr>
        <w:br/>
        <w:t xml:space="preserve">    color: #fca5a5;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.logout-btn:hover,</w:t>
      </w:r>
      <w:r>
        <w:rPr>
          <w:rFonts w:ascii="Consolas" w:hAnsi="Consolas"/>
          <w:sz w:val="14"/>
        </w:rPr>
        <w:br/>
        <w:t>.logout-btn:active {</w:t>
      </w:r>
      <w:r>
        <w:rPr>
          <w:rFonts w:ascii="Consolas" w:hAnsi="Consolas"/>
          <w:sz w:val="14"/>
        </w:rPr>
        <w:br/>
        <w:t xml:space="preserve">    background: var(--danger);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border-color: transparent;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.header-btn svg {</w:t>
      </w:r>
      <w:r>
        <w:rPr>
          <w:rFonts w:ascii="Consolas" w:hAnsi="Consolas"/>
          <w:sz w:val="14"/>
        </w:rPr>
        <w:br/>
        <w:t xml:space="preserve">    width: 18px;</w:t>
      </w:r>
      <w:r>
        <w:rPr>
          <w:rFonts w:ascii="Consolas" w:hAnsi="Consolas"/>
          <w:sz w:val="14"/>
        </w:rPr>
        <w:br/>
        <w:t xml:space="preserve">    height: 18px;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STATION SELECTION OVERLAY ==================== */</w:t>
      </w:r>
      <w:r>
        <w:rPr>
          <w:rFonts w:ascii="Consolas" w:hAnsi="Consolas"/>
          <w:sz w:val="14"/>
        </w:rPr>
        <w:br/>
        <w:t>.station-overlay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inset: 0;</w:t>
      </w:r>
      <w:r>
        <w:rPr>
          <w:rFonts w:ascii="Consolas" w:hAnsi="Consolas"/>
          <w:sz w:val="14"/>
        </w:rPr>
        <w:br/>
        <w:t xml:space="preserve">    background: rgba(0, 0, 0, 0.92);</w:t>
      </w:r>
      <w:r>
        <w:rPr>
          <w:rFonts w:ascii="Consolas" w:hAnsi="Consolas"/>
          <w:sz w:val="14"/>
        </w:rPr>
        <w:br/>
        <w:t xml:space="preserve">    backdrop-filter: blur(24px);</w:t>
      </w:r>
      <w:r>
        <w:rPr>
          <w:rFonts w:ascii="Consolas" w:hAnsi="Consolas"/>
          <w:sz w:val="14"/>
        </w:rPr>
        <w:br/>
        <w:t xml:space="preserve">    -webkit-backdrop-filter: blur(24px);</w:t>
      </w:r>
      <w:r>
        <w:rPr>
          <w:rFonts w:ascii="Consolas" w:hAnsi="Consolas"/>
          <w:sz w:val="14"/>
        </w:rPr>
        <w:br/>
        <w:t xml:space="preserve">    z-index: 1000;</w:t>
      </w:r>
      <w:r>
        <w:rPr>
          <w:rFonts w:ascii="Consolas" w:hAnsi="Consolas"/>
          <w:sz w:val="14"/>
        </w:rPr>
        <w:br/>
        <w:t xml:space="preserve">    display: grid;</w:t>
      </w:r>
      <w:r>
        <w:rPr>
          <w:rFonts w:ascii="Consolas" w:hAnsi="Consolas"/>
          <w:sz w:val="14"/>
        </w:rPr>
        <w:br/>
        <w:t xml:space="preserve">    place-items: center;</w:t>
      </w:r>
      <w:r>
        <w:rPr>
          <w:rFonts w:ascii="Consolas" w:hAnsi="Consolas"/>
          <w:sz w:val="14"/>
        </w:rPr>
        <w:br/>
        <w:t xml:space="preserve">    padding: 1.5rem;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.station-card {</w:t>
      </w:r>
      <w:r>
        <w:rPr>
          <w:rFonts w:ascii="Consolas" w:hAnsi="Consolas"/>
          <w:sz w:val="14"/>
        </w:rPr>
        <w:br/>
        <w:t xml:space="preserve">    background: linear-gradient(145deg, #ffffff 0%, #f8fafc 100%);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max-width: 400px;</w:t>
      </w:r>
      <w:r>
        <w:rPr>
          <w:rFonts w:ascii="Consolas" w:hAnsi="Consolas"/>
          <w:sz w:val="14"/>
        </w:rPr>
        <w:br/>
        <w:t xml:space="preserve">    max-height: 85vh;</w:t>
      </w:r>
      <w:r>
        <w:rPr>
          <w:rFonts w:ascii="Consolas" w:hAnsi="Consolas"/>
          <w:sz w:val="14"/>
        </w:rPr>
        <w:br/>
        <w:t xml:space="preserve">    border-radius: 28px;</w:t>
      </w:r>
      <w:r>
        <w:rPr>
          <w:rFonts w:ascii="Consolas" w:hAnsi="Consolas"/>
          <w:sz w:val="14"/>
        </w:rPr>
        <w:br/>
        <w:t xml:space="preserve">    padding: 2rem;</w:t>
      </w:r>
      <w:r>
        <w:rPr>
          <w:rFonts w:ascii="Consolas" w:hAnsi="Consolas"/>
          <w:sz w:val="14"/>
        </w:rPr>
        <w:br/>
        <w:t xml:space="preserve">    color: #0f172a;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box-shadow: 0 30px 60px -15px rgba(0, 0, 0, 0.5), 0 0 0 1px rgba(255, 255, 255, 0.1);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animation: cardSlideUp 0.5s cubic-bezier(0.16, 1, 0.3, 1);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.station-card::before {</w:t>
      </w:r>
      <w:r>
        <w:rPr>
          <w:rFonts w:ascii="Consolas" w:hAnsi="Consolas"/>
          <w:sz w:val="14"/>
        </w:rPr>
        <w:br/>
        <w:t xml:space="preserve">    content: '';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0;</w:t>
      </w:r>
      <w:r>
        <w:rPr>
          <w:rFonts w:ascii="Consolas" w:hAnsi="Consolas"/>
          <w:sz w:val="14"/>
        </w:rPr>
        <w:br/>
        <w:t xml:space="preserve">    left: 0;</w:t>
      </w:r>
      <w:r>
        <w:rPr>
          <w:rFonts w:ascii="Consolas" w:hAnsi="Consolas"/>
          <w:sz w:val="14"/>
        </w:rPr>
        <w:br/>
        <w:t xml:space="preserve">    right: 0;</w:t>
      </w:r>
      <w:r>
        <w:rPr>
          <w:rFonts w:ascii="Consolas" w:hAnsi="Consolas"/>
          <w:sz w:val="14"/>
        </w:rPr>
        <w:br/>
        <w:t xml:space="preserve">    height: 4px;</w:t>
      </w:r>
      <w:r>
        <w:rPr>
          <w:rFonts w:ascii="Consolas" w:hAnsi="Consolas"/>
          <w:sz w:val="14"/>
        </w:rPr>
        <w:br/>
        <w:t xml:space="preserve">    background: linear-gradient(90deg, var(--primary), var(--accent));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cardSlideUp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transform: translateY(40px) scale(0.95);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transform: translateY(0) scale(1);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.station-card h3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margin: 0 0 0.5rem 0;</w:t>
      </w:r>
      <w:r>
        <w:rPr>
          <w:rFonts w:ascii="Consolas" w:hAnsi="Consolas"/>
          <w:sz w:val="14"/>
        </w:rPr>
        <w:br/>
        <w:t xml:space="preserve">    font-size: 1.5rem;</w:t>
      </w:r>
      <w:r>
        <w:rPr>
          <w:rFonts w:ascii="Consolas" w:hAnsi="Consolas"/>
          <w:sz w:val="14"/>
        </w:rPr>
        <w:br/>
        <w:t xml:space="preserve">    font-weight: 900;</w:t>
      </w:r>
      <w:r>
        <w:rPr>
          <w:rFonts w:ascii="Consolas" w:hAnsi="Consolas"/>
          <w:sz w:val="14"/>
        </w:rPr>
        <w:br/>
        <w:t xml:space="preserve">    background: linear-gradient(135deg, #6a11cb 0%, #2575fc 100%);</w:t>
      </w:r>
      <w:r>
        <w:rPr>
          <w:rFonts w:ascii="Consolas" w:hAnsi="Consolas"/>
          <w:sz w:val="14"/>
        </w:rPr>
        <w:br/>
        <w:t xml:space="preserve">    -webkit-background-clip: text;</w:t>
      </w:r>
      <w:r>
        <w:rPr>
          <w:rFonts w:ascii="Consolas" w:hAnsi="Consolas"/>
          <w:sz w:val="14"/>
        </w:rPr>
        <w:br/>
        <w:t xml:space="preserve">    -webkit-text-fill-color: transparent;</w:t>
      </w:r>
      <w:r>
        <w:rPr>
          <w:rFonts w:ascii="Consolas" w:hAnsi="Consolas"/>
          <w:sz w:val="14"/>
        </w:rPr>
        <w:br/>
        <w:t xml:space="preserve">    background-clip: text;</w:t>
      </w:r>
      <w:r>
        <w:rPr>
          <w:rFonts w:ascii="Consolas" w:hAnsi="Consolas"/>
          <w:sz w:val="14"/>
        </w:rPr>
        <w:br/>
        <w:t xml:space="preserve">    letter-spacing: -0.03em;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.station-card p {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margin-bottom: 1.5rem;</w:t>
      </w:r>
      <w:r>
        <w:rPr>
          <w:rFonts w:ascii="Consolas" w:hAnsi="Consolas"/>
          <w:sz w:val="14"/>
        </w:rPr>
        <w:br/>
        <w:t xml:space="preserve">    line-height: 1.5;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.station-grid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0.75rem;</w:t>
      </w:r>
      <w:r>
        <w:rPr>
          <w:rFonts w:ascii="Consolas" w:hAnsi="Consolas"/>
          <w:sz w:val="14"/>
        </w:rPr>
        <w:br/>
        <w:t xml:space="preserve">    overflow-y: auto;</w:t>
      </w:r>
      <w:r>
        <w:rPr>
          <w:rFonts w:ascii="Consolas" w:hAnsi="Consolas"/>
          <w:sz w:val="14"/>
        </w:rPr>
        <w:br/>
        <w:t xml:space="preserve">    padding: 4px;</w:t>
      </w:r>
      <w:r>
        <w:rPr>
          <w:rFonts w:ascii="Consolas" w:hAnsi="Consolas"/>
          <w:sz w:val="14"/>
        </w:rPr>
        <w:br/>
        <w:t xml:space="preserve">    flex-grow: 1;</w:t>
      </w:r>
      <w:r>
        <w:rPr>
          <w:rFonts w:ascii="Consolas" w:hAnsi="Consolas"/>
          <w:sz w:val="14"/>
        </w:rPr>
        <w:br/>
        <w:t xml:space="preserve">    -webkit-overflow-scrolling: touch;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.station-grid::-webkit-scrollbar {</w:t>
      </w:r>
      <w:r>
        <w:rPr>
          <w:rFonts w:ascii="Consolas" w:hAnsi="Consolas"/>
          <w:sz w:val="14"/>
        </w:rPr>
        <w:br/>
        <w:t xml:space="preserve">    width: 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.station-grid::-webkit-scrollbar-thumb {</w:t>
      </w:r>
      <w:r>
        <w:rPr>
          <w:rFonts w:ascii="Consolas" w:hAnsi="Consolas"/>
          <w:sz w:val="14"/>
        </w:rPr>
        <w:br/>
        <w:t xml:space="preserve">    background: #cbd5e1;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.station-btn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background: linear-gradient(135deg, #f8fafc 0%, #f1f5f9 100%) !important;</w:t>
      </w:r>
      <w:r>
        <w:rPr>
          <w:rFonts w:ascii="Consolas" w:hAnsi="Consolas"/>
          <w:sz w:val="14"/>
        </w:rPr>
        <w:br/>
        <w:t xml:space="preserve">    border: 2px solid #e2e8f0 !important;</w:t>
      </w:r>
      <w:r>
        <w:rPr>
          <w:rFonts w:ascii="Consolas" w:hAnsi="Consolas"/>
          <w:sz w:val="14"/>
        </w:rPr>
        <w:br/>
        <w:t xml:space="preserve">    border-radius: 16px !important;</w:t>
      </w:r>
      <w:r>
        <w:rPr>
          <w:rFonts w:ascii="Consolas" w:hAnsi="Consolas"/>
          <w:sz w:val="14"/>
        </w:rPr>
        <w:br/>
        <w:t xml:space="preserve">    padding: 1.25rem 1.25rem !important;</w:t>
      </w:r>
      <w:r>
        <w:rPr>
          <w:rFonts w:ascii="Consolas" w:hAnsi="Consolas"/>
          <w:sz w:val="14"/>
        </w:rPr>
        <w:br/>
        <w:t xml:space="preserve">    text-align: left;</w:t>
      </w:r>
      <w:r>
        <w:rPr>
          <w:rFonts w:ascii="Consolas" w:hAnsi="Consolas"/>
          <w:sz w:val="14"/>
        </w:rPr>
        <w:br/>
        <w:t xml:space="preserve">    transition: all 0.25s cubic-bezier(0.4, 0, 0.2, 1);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.station-btn::before {</w:t>
      </w:r>
      <w:r>
        <w:rPr>
          <w:rFonts w:ascii="Consolas" w:hAnsi="Consolas"/>
          <w:sz w:val="14"/>
        </w:rPr>
        <w:br/>
        <w:t xml:space="preserve">    content: '';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top: 0;</w:t>
      </w:r>
      <w:r>
        <w:rPr>
          <w:rFonts w:ascii="Consolas" w:hAnsi="Consolas"/>
          <w:sz w:val="14"/>
        </w:rPr>
        <w:br/>
        <w:t xml:space="preserve">    left: 0;</w:t>
      </w:r>
      <w:r>
        <w:rPr>
          <w:rFonts w:ascii="Consolas" w:hAnsi="Consolas"/>
          <w:sz w:val="14"/>
        </w:rPr>
        <w:br/>
        <w:t xml:space="preserve">    width: 4px;</w:t>
      </w:r>
      <w:r>
        <w:rPr>
          <w:rFonts w:ascii="Consolas" w:hAnsi="Consolas"/>
          <w:sz w:val="14"/>
        </w:rPr>
        <w:br/>
        <w:t xml:space="preserve">    height: 100%;</w:t>
      </w:r>
      <w:r>
        <w:rPr>
          <w:rFonts w:ascii="Consolas" w:hAnsi="Consolas"/>
          <w:sz w:val="14"/>
        </w:rPr>
        <w:br/>
        <w:t xml:space="preserve">    background: linear-gradient(180deg, var(--primary), var(--accent));</w:t>
      </w:r>
      <w:r>
        <w:rPr>
          <w:rFonts w:ascii="Consolas" w:hAnsi="Consolas"/>
          <w:sz w:val="14"/>
        </w:rPr>
        <w:br/>
        <w:t xml:space="preserve">    opacity: 0;</w:t>
      </w:r>
      <w:r>
        <w:rPr>
          <w:rFonts w:ascii="Consolas" w:hAnsi="Consolas"/>
          <w:sz w:val="14"/>
        </w:rPr>
        <w:br/>
        <w:t xml:space="preserve">    transition: opacity 0.25s;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.station-btn:hover,</w:t>
      </w:r>
      <w:r>
        <w:rPr>
          <w:rFonts w:ascii="Consolas" w:hAnsi="Consolas"/>
          <w:sz w:val="14"/>
        </w:rPr>
        <w:br/>
        <w:t>.station-btn:active {</w:t>
      </w:r>
      <w:r>
        <w:rPr>
          <w:rFonts w:ascii="Consolas" w:hAnsi="Consolas"/>
          <w:sz w:val="14"/>
        </w:rPr>
        <w:br/>
        <w:t xml:space="preserve">    transform: translateX(4px);</w:t>
      </w:r>
      <w:r>
        <w:rPr>
          <w:rFonts w:ascii="Consolas" w:hAnsi="Consolas"/>
          <w:sz w:val="14"/>
        </w:rPr>
        <w:br/>
        <w:t xml:space="preserve">    background: #ffffff !important;</w:t>
      </w:r>
      <w:r>
        <w:rPr>
          <w:rFonts w:ascii="Consolas" w:hAnsi="Consolas"/>
          <w:sz w:val="14"/>
        </w:rPr>
        <w:br/>
        <w:t xml:space="preserve">    border-color: var(--primary) !important;</w:t>
      </w:r>
      <w:r>
        <w:rPr>
          <w:rFonts w:ascii="Consolas" w:hAnsi="Consolas"/>
          <w:sz w:val="14"/>
        </w:rPr>
        <w:br/>
        <w:t xml:space="preserve">    box-shadow: 0 8px 24px rgba(106, 17, 203, 0.15);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.station-btn:hover::before,</w:t>
      </w:r>
      <w:r>
        <w:rPr>
          <w:rFonts w:ascii="Consolas" w:hAnsi="Consolas"/>
          <w:sz w:val="14"/>
        </w:rPr>
        <w:br/>
        <w:t>.station-btn:active::before {</w:t>
      </w:r>
      <w:r>
        <w:rPr>
          <w:rFonts w:ascii="Consolas" w:hAnsi="Consolas"/>
          <w:sz w:val="14"/>
        </w:rPr>
        <w:br/>
        <w:t xml:space="preserve">    opacity: 1;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.station-btn strong {</w:t>
      </w:r>
      <w:r>
        <w:rPr>
          <w:rFonts w:ascii="Consolas" w:hAnsi="Consolas"/>
          <w:sz w:val="14"/>
        </w:rPr>
        <w:br/>
        <w:t xml:space="preserve">    font-size: 1.05rem;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color: #1e293b;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margin-bottom: 4px;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.station-btn small {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0.04em;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MAIN VIEWPORT ==================== */</w:t>
      </w:r>
      <w:r>
        <w:rPr>
          <w:rFonts w:ascii="Consolas" w:hAnsi="Consolas"/>
          <w:sz w:val="14"/>
        </w:rPr>
        <w:br/>
        <w:t>.container {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z-index: 10;</w:t>
      </w:r>
      <w:r>
        <w:rPr>
          <w:rFonts w:ascii="Consolas" w:hAnsi="Consolas"/>
          <w:sz w:val="14"/>
        </w:rPr>
        <w:br/>
        <w:t xml:space="preserve">    flex-grow: 1;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padding: 1rem;</w:t>
      </w:r>
      <w:r>
        <w:rPr>
          <w:rFonts w:ascii="Consolas" w:hAnsi="Consolas"/>
          <w:sz w:val="14"/>
        </w:rPr>
        <w:br/>
        <w:t xml:space="preserve">    padding-bottom: clamp(6.5rem, 18vh, 9rem);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SCANNER FRAME ==================== */</w:t>
      </w:r>
      <w:r>
        <w:rPr>
          <w:rFonts w:ascii="Consolas" w:hAnsi="Consolas"/>
          <w:sz w:val="14"/>
        </w:rPr>
        <w:br/>
        <w:t>.scanner-container {</w:t>
      </w:r>
      <w:r>
        <w:rPr>
          <w:rFonts w:ascii="Consolas" w:hAnsi="Consolas"/>
          <w:sz w:val="14"/>
        </w:rPr>
        <w:br/>
        <w:t xml:space="preserve">    width: clamp(220px, 75vw, 280px);</w:t>
      </w:r>
      <w:r>
        <w:rPr>
          <w:rFonts w:ascii="Consolas" w:hAnsi="Consolas"/>
          <w:sz w:val="14"/>
        </w:rPr>
        <w:br/>
        <w:t xml:space="preserve">    height: clamp(220px, 75vw, 280px);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margin-bottom: clamp(1.5rem, 5vh, 2.5rem);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.scan-frame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inset: 0;</w:t>
      </w:r>
      <w:r>
        <w:rPr>
          <w:rFonts w:ascii="Consolas" w:hAnsi="Consolas"/>
          <w:sz w:val="14"/>
        </w:rPr>
        <w:br/>
        <w:t xml:space="preserve">    pointer-events: none;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.corner {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width: 40px;</w:t>
      </w:r>
      <w:r>
        <w:rPr>
          <w:rFonts w:ascii="Consolas" w:hAnsi="Consolas"/>
          <w:sz w:val="14"/>
        </w:rPr>
        <w:br/>
        <w:t xml:space="preserve">    height: 40px;</w:t>
      </w:r>
      <w:r>
        <w:rPr>
          <w:rFonts w:ascii="Consolas" w:hAnsi="Consolas"/>
          <w:sz w:val="14"/>
        </w:rPr>
        <w:br/>
        <w:t xml:space="preserve">    border: 4px solid var(--accent);</w:t>
      </w:r>
      <w:r>
        <w:rPr>
          <w:rFonts w:ascii="Consolas" w:hAnsi="Consolas"/>
          <w:sz w:val="14"/>
        </w:rPr>
        <w:br/>
        <w:t xml:space="preserve">    filter: drop-shadow(0 0 16px var(--accent-glow));</w:t>
      </w:r>
      <w:r>
        <w:rPr>
          <w:rFonts w:ascii="Consolas" w:hAnsi="Consolas"/>
          <w:sz w:val="14"/>
        </w:rPr>
        <w:br/>
        <w:t xml:space="preserve">    transition: all 0.3s;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.top-left {</w:t>
      </w:r>
      <w:r>
        <w:rPr>
          <w:rFonts w:ascii="Consolas" w:hAnsi="Consolas"/>
          <w:sz w:val="14"/>
        </w:rPr>
        <w:br/>
        <w:t xml:space="preserve">    top: -3px;</w:t>
      </w:r>
      <w:r>
        <w:rPr>
          <w:rFonts w:ascii="Consolas" w:hAnsi="Consolas"/>
          <w:sz w:val="14"/>
        </w:rPr>
        <w:br/>
        <w:t xml:space="preserve">    left: -3px;</w:t>
      </w:r>
      <w:r>
        <w:rPr>
          <w:rFonts w:ascii="Consolas" w:hAnsi="Consolas"/>
          <w:sz w:val="14"/>
        </w:rPr>
        <w:br/>
        <w:t xml:space="preserve">    border-right: none;</w:t>
      </w:r>
      <w:r>
        <w:rPr>
          <w:rFonts w:ascii="Consolas" w:hAnsi="Consolas"/>
          <w:sz w:val="14"/>
        </w:rPr>
        <w:br/>
        <w:t xml:space="preserve">    border-bottom: none;</w:t>
      </w:r>
      <w:r>
        <w:rPr>
          <w:rFonts w:ascii="Consolas" w:hAnsi="Consolas"/>
          <w:sz w:val="14"/>
        </w:rPr>
        <w:br/>
        <w:t xml:space="preserve">    border-radius: 16px 0 0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.top-right {</w:t>
      </w:r>
      <w:r>
        <w:rPr>
          <w:rFonts w:ascii="Consolas" w:hAnsi="Consolas"/>
          <w:sz w:val="14"/>
        </w:rPr>
        <w:br/>
        <w:t xml:space="preserve">    top: -3px;</w:t>
      </w:r>
      <w:r>
        <w:rPr>
          <w:rFonts w:ascii="Consolas" w:hAnsi="Consolas"/>
          <w:sz w:val="14"/>
        </w:rPr>
        <w:br/>
        <w:t xml:space="preserve">    right: -3px;</w:t>
      </w:r>
      <w:r>
        <w:rPr>
          <w:rFonts w:ascii="Consolas" w:hAnsi="Consolas"/>
          <w:sz w:val="14"/>
        </w:rPr>
        <w:br/>
        <w:t xml:space="preserve">    border-left: none;</w:t>
      </w:r>
      <w:r>
        <w:rPr>
          <w:rFonts w:ascii="Consolas" w:hAnsi="Consolas"/>
          <w:sz w:val="14"/>
        </w:rPr>
        <w:br/>
        <w:t xml:space="preserve">    border-bottom: none;</w:t>
      </w:r>
      <w:r>
        <w:rPr>
          <w:rFonts w:ascii="Consolas" w:hAnsi="Consolas"/>
          <w:sz w:val="14"/>
        </w:rPr>
        <w:br/>
        <w:t xml:space="preserve">    border-radius: 0 16px 0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.bottom-left {</w:t>
      </w:r>
      <w:r>
        <w:rPr>
          <w:rFonts w:ascii="Consolas" w:hAnsi="Consolas"/>
          <w:sz w:val="14"/>
        </w:rPr>
        <w:br/>
        <w:t xml:space="preserve">    bottom: -3px;</w:t>
      </w:r>
      <w:r>
        <w:rPr>
          <w:rFonts w:ascii="Consolas" w:hAnsi="Consolas"/>
          <w:sz w:val="14"/>
        </w:rPr>
        <w:br/>
        <w:t xml:space="preserve">    left: -3px;</w:t>
      </w:r>
      <w:r>
        <w:rPr>
          <w:rFonts w:ascii="Consolas" w:hAnsi="Consolas"/>
          <w:sz w:val="14"/>
        </w:rPr>
        <w:br/>
        <w:t xml:space="preserve">    border-right: none;</w:t>
      </w:r>
      <w:r>
        <w:rPr>
          <w:rFonts w:ascii="Consolas" w:hAnsi="Consolas"/>
          <w:sz w:val="14"/>
        </w:rPr>
        <w:br/>
        <w:t xml:space="preserve">    border-top: none;</w:t>
      </w:r>
      <w:r>
        <w:rPr>
          <w:rFonts w:ascii="Consolas" w:hAnsi="Consolas"/>
          <w:sz w:val="14"/>
        </w:rPr>
        <w:br/>
        <w:t xml:space="preserve">    border-radius: 0 0 0 16px;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.bottom-right {</w:t>
      </w:r>
      <w:r>
        <w:rPr>
          <w:rFonts w:ascii="Consolas" w:hAnsi="Consolas"/>
          <w:sz w:val="14"/>
        </w:rPr>
        <w:br/>
        <w:t xml:space="preserve">    bottom: -3px;</w:t>
      </w:r>
      <w:r>
        <w:rPr>
          <w:rFonts w:ascii="Consolas" w:hAnsi="Consolas"/>
          <w:sz w:val="14"/>
        </w:rPr>
        <w:br/>
        <w:t xml:space="preserve">    right: -3px;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border-left: none;</w:t>
      </w:r>
      <w:r>
        <w:rPr>
          <w:rFonts w:ascii="Consolas" w:hAnsi="Consolas"/>
          <w:sz w:val="14"/>
        </w:rPr>
        <w:br/>
        <w:t xml:space="preserve">    border-top: none;</w:t>
      </w:r>
      <w:r>
        <w:rPr>
          <w:rFonts w:ascii="Consolas" w:hAnsi="Consolas"/>
          <w:sz w:val="14"/>
        </w:rPr>
        <w:br/>
        <w:t xml:space="preserve">    border-radius: 0 0 16px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Animated scan line */</w:t>
      </w:r>
      <w:r>
        <w:rPr>
          <w:rFonts w:ascii="Consolas" w:hAnsi="Consolas"/>
          <w:sz w:val="14"/>
        </w:rPr>
        <w:br/>
        <w:t>.scan-frame::after {</w:t>
      </w:r>
      <w:r>
        <w:rPr>
          <w:rFonts w:ascii="Consolas" w:hAnsi="Consolas"/>
          <w:sz w:val="14"/>
        </w:rPr>
        <w:br/>
        <w:t xml:space="preserve">    content: '';</w:t>
      </w:r>
      <w:r>
        <w:rPr>
          <w:rFonts w:ascii="Consolas" w:hAnsi="Consolas"/>
          <w:sz w:val="14"/>
        </w:rPr>
        <w:br/>
        <w:t xml:space="preserve">    position: absolute;</w:t>
      </w:r>
      <w:r>
        <w:rPr>
          <w:rFonts w:ascii="Consolas" w:hAnsi="Consolas"/>
          <w:sz w:val="14"/>
        </w:rPr>
        <w:br/>
        <w:t xml:space="preserve">    left: 5%;</w:t>
      </w:r>
      <w:r>
        <w:rPr>
          <w:rFonts w:ascii="Consolas" w:hAnsi="Consolas"/>
          <w:sz w:val="14"/>
        </w:rPr>
        <w:br/>
        <w:t xml:space="preserve">    width: 90%;</w:t>
      </w:r>
      <w:r>
        <w:rPr>
          <w:rFonts w:ascii="Consolas" w:hAnsi="Consolas"/>
          <w:sz w:val="14"/>
        </w:rPr>
        <w:br/>
        <w:t xml:space="preserve">    height: 3px;</w:t>
      </w:r>
      <w:r>
        <w:rPr>
          <w:rFonts w:ascii="Consolas" w:hAnsi="Consolas"/>
          <w:sz w:val="14"/>
        </w:rPr>
        <w:br/>
        <w:t xml:space="preserve">    background: linear-gradient(90deg, transparent 0%, var(--accent) 50%, transparent 100%);</w:t>
      </w:r>
      <w:r>
        <w:rPr>
          <w:rFonts w:ascii="Consolas" w:hAnsi="Consolas"/>
          <w:sz w:val="14"/>
        </w:rPr>
        <w:br/>
        <w:t xml:space="preserve">    border-radius: 2px;</w:t>
      </w:r>
      <w:r>
        <w:rPr>
          <w:rFonts w:ascii="Consolas" w:hAnsi="Consolas"/>
          <w:sz w:val="14"/>
        </w:rPr>
        <w:br/>
        <w:t xml:space="preserve">    box-shadow: 0 0 20px var(--accent-glow);</w:t>
      </w:r>
      <w:r>
        <w:rPr>
          <w:rFonts w:ascii="Consolas" w:hAnsi="Consolas"/>
          <w:sz w:val="14"/>
        </w:rPr>
        <w:br/>
        <w:t xml:space="preserve">    animation: scanLine 2.5s ease-in-out infinite;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scanLine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0%,</w:t>
      </w:r>
      <w:r>
        <w:rPr>
          <w:rFonts w:ascii="Consolas" w:hAnsi="Consolas"/>
          <w:sz w:val="14"/>
        </w:rPr>
        <w:br/>
        <w:t xml:space="preserve">    100% {</w:t>
      </w:r>
      <w:r>
        <w:rPr>
          <w:rFonts w:ascii="Consolas" w:hAnsi="Consolas"/>
          <w:sz w:val="14"/>
        </w:rPr>
        <w:br/>
        <w:t xml:space="preserve">        top: 10%;</w:t>
      </w:r>
      <w:r>
        <w:rPr>
          <w:rFonts w:ascii="Consolas" w:hAnsi="Consolas"/>
          <w:sz w:val="14"/>
        </w:rPr>
        <w:br/>
        <w:t xml:space="preserve">        opacity: 0.5;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50% {</w:t>
      </w:r>
      <w:r>
        <w:rPr>
          <w:rFonts w:ascii="Consolas" w:hAnsi="Consolas"/>
          <w:sz w:val="14"/>
        </w:rPr>
        <w:br/>
        <w:t xml:space="preserve">        top: 85%;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RESULT FEEDBACK ==================== */</w:t>
      </w:r>
      <w:r>
        <w:rPr>
          <w:rFonts w:ascii="Consolas" w:hAnsi="Consolas"/>
          <w:sz w:val="14"/>
        </w:rPr>
        <w:br/>
        <w:t>#result-container {</w:t>
      </w:r>
      <w:r>
        <w:rPr>
          <w:rFonts w:ascii="Consolas" w:hAnsi="Consolas"/>
          <w:sz w:val="14"/>
        </w:rPr>
        <w:br/>
        <w:t xml:space="preserve">    background: var(--dark-card);</w:t>
      </w:r>
      <w:r>
        <w:rPr>
          <w:rFonts w:ascii="Consolas" w:hAnsi="Consolas"/>
          <w:sz w:val="14"/>
        </w:rPr>
        <w:br/>
        <w:t xml:space="preserve">    backdrop-filter: blur(20px);</w:t>
      </w:r>
      <w:r>
        <w:rPr>
          <w:rFonts w:ascii="Consolas" w:hAnsi="Consolas"/>
          <w:sz w:val="14"/>
        </w:rPr>
        <w:br/>
        <w:t xml:space="preserve">    -webkit-backdrop-filter: blur(20px);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max-width: 320px;</w:t>
      </w:r>
      <w:r>
        <w:rPr>
          <w:rFonts w:ascii="Consolas" w:hAnsi="Consolas"/>
          <w:sz w:val="14"/>
        </w:rPr>
        <w:br/>
        <w:t xml:space="preserve">    padding: 1.5rem;</w:t>
      </w:r>
      <w:r>
        <w:rPr>
          <w:rFonts w:ascii="Consolas" w:hAnsi="Consolas"/>
          <w:sz w:val="14"/>
        </w:rPr>
        <w:br/>
        <w:t xml:space="preserve">    border-radius: 24px;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border: 1px solid var(--border-glow);</w:t>
      </w:r>
      <w:r>
        <w:rPr>
          <w:rFonts w:ascii="Consolas" w:hAnsi="Consolas"/>
          <w:sz w:val="14"/>
        </w:rPr>
        <w:br/>
        <w:t xml:space="preserve">    transition: all 0.4s cubic-bezier(0.175, 0.885, 0.32, 1.275);</w:t>
      </w:r>
      <w:r>
        <w:rPr>
          <w:rFonts w:ascii="Consolas" w:hAnsi="Consolas"/>
          <w:sz w:val="14"/>
        </w:rPr>
        <w:br/>
        <w:t xml:space="preserve">    box-shadow: var(--shadow-deep);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#result-container.success {</w:t>
      </w:r>
      <w:r>
        <w:rPr>
          <w:rFonts w:ascii="Consolas" w:hAnsi="Consolas"/>
          <w:sz w:val="14"/>
        </w:rPr>
        <w:br/>
        <w:t xml:space="preserve">    background: linear-gradient(135deg, #059669 0%, #10b981 100%);</w:t>
      </w:r>
      <w:r>
        <w:rPr>
          <w:rFonts w:ascii="Consolas" w:hAnsi="Consolas"/>
          <w:sz w:val="14"/>
        </w:rPr>
        <w:br/>
        <w:t xml:space="preserve">    border-color: transparent;</w:t>
      </w:r>
      <w:r>
        <w:rPr>
          <w:rFonts w:ascii="Consolas" w:hAnsi="Consolas"/>
          <w:sz w:val="14"/>
        </w:rPr>
        <w:br/>
        <w:t xml:space="preserve">    box-shadow: 0 20px 50px -10px var(--success-glow);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#result-container.failure {</w:t>
      </w:r>
      <w:r>
        <w:rPr>
          <w:rFonts w:ascii="Consolas" w:hAnsi="Consolas"/>
          <w:sz w:val="14"/>
        </w:rPr>
        <w:br/>
        <w:t xml:space="preserve">    background: linear-gradient(135deg, #dc2626 0%, #ef4444 100%);</w:t>
      </w:r>
      <w:r>
        <w:rPr>
          <w:rFonts w:ascii="Consolas" w:hAnsi="Consolas"/>
          <w:sz w:val="14"/>
        </w:rPr>
        <w:br/>
        <w:t xml:space="preserve">    border-color: transparent;</w:t>
      </w:r>
      <w:r>
        <w:rPr>
          <w:rFonts w:ascii="Consolas" w:hAnsi="Consolas"/>
          <w:sz w:val="14"/>
        </w:rPr>
        <w:br/>
        <w:t xml:space="preserve">    box-shadow: 0 20px 50px -10px var(--danger-glow);</w:t>
      </w:r>
      <w:r>
        <w:rPr>
          <w:rFonts w:ascii="Consolas" w:hAnsi="Consolas"/>
          <w:sz w:val="14"/>
        </w:rPr>
        <w:br/>
        <w:t xml:space="preserve">    animation: shakeResult 0.5s cubic-bezier(0.36, 0.07, 0.19, 0.97);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shakeResult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0%,</w:t>
      </w:r>
      <w:r>
        <w:rPr>
          <w:rFonts w:ascii="Consolas" w:hAnsi="Consolas"/>
          <w:sz w:val="14"/>
        </w:rPr>
        <w:br/>
        <w:t xml:space="preserve">    100% {</w:t>
      </w:r>
      <w:r>
        <w:rPr>
          <w:rFonts w:ascii="Consolas" w:hAnsi="Consolas"/>
          <w:sz w:val="14"/>
        </w:rPr>
        <w:br/>
        <w:t xml:space="preserve">        transform: translateX(0);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20% {</w:t>
      </w:r>
      <w:r>
        <w:rPr>
          <w:rFonts w:ascii="Consolas" w:hAnsi="Consolas"/>
          <w:sz w:val="14"/>
        </w:rPr>
        <w:br/>
        <w:t xml:space="preserve">        transform: translateX(-8px);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40% {</w:t>
      </w:r>
      <w:r>
        <w:rPr>
          <w:rFonts w:ascii="Consolas" w:hAnsi="Consolas"/>
          <w:sz w:val="14"/>
        </w:rPr>
        <w:br/>
        <w:t xml:space="preserve">        transform: translateX(8px);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60% {</w:t>
      </w:r>
      <w:r>
        <w:rPr>
          <w:rFonts w:ascii="Consolas" w:hAnsi="Consolas"/>
          <w:sz w:val="14"/>
        </w:rPr>
        <w:br/>
        <w:t xml:space="preserve">        transform: translateX(-6px);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80% {</w:t>
      </w:r>
      <w:r>
        <w:rPr>
          <w:rFonts w:ascii="Consolas" w:hAnsi="Consolas"/>
          <w:sz w:val="14"/>
        </w:rPr>
        <w:br/>
        <w:t xml:space="preserve">        transform: translateX(6px);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#result-icon {</w:t>
      </w:r>
      <w:r>
        <w:rPr>
          <w:rFonts w:ascii="Consolas" w:hAnsi="Consolas"/>
          <w:sz w:val="14"/>
        </w:rPr>
        <w:br/>
        <w:t xml:space="preserve">    font-size: 2.5rem;</w:t>
      </w:r>
      <w:r>
        <w:rPr>
          <w:rFonts w:ascii="Consolas" w:hAnsi="Consolas"/>
          <w:sz w:val="14"/>
        </w:rPr>
        <w:br/>
        <w:t xml:space="preserve">    margin-bottom: 0.75rem;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#result-text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line-height: 1.6;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color: rgba(255, 255, 255, 0.9);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#result-text strong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font-size: 1.15rem;</w:t>
      </w:r>
      <w:r>
        <w:rPr>
          <w:rFonts w:ascii="Consolas" w:hAnsi="Consolas"/>
          <w:sz w:val="14"/>
        </w:rPr>
        <w:br/>
        <w:t xml:space="preserve">    margin-bottom: 4px;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#fff;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SWITCH STATION BUTTON ==================== */</w:t>
      </w:r>
      <w:r>
        <w:rPr>
          <w:rFonts w:ascii="Consolas" w:hAnsi="Consolas"/>
          <w:sz w:val="14"/>
        </w:rPr>
        <w:br/>
        <w:t>.secondary-action-btn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bottom: max(1.5rem, env(safe-area-inset-bottom));</w:t>
      </w:r>
      <w:r>
        <w:rPr>
          <w:rFonts w:ascii="Consolas" w:hAnsi="Consolas"/>
          <w:sz w:val="14"/>
        </w:rPr>
        <w:br/>
        <w:t xml:space="preserve">    left: 50%;</w:t>
      </w:r>
      <w:r>
        <w:rPr>
          <w:rFonts w:ascii="Consolas" w:hAnsi="Consolas"/>
          <w:sz w:val="14"/>
        </w:rPr>
        <w:br/>
        <w:t xml:space="preserve">    transform: translateX(-50%);</w:t>
      </w:r>
      <w:r>
        <w:rPr>
          <w:rFonts w:ascii="Consolas" w:hAnsi="Consolas"/>
          <w:sz w:val="14"/>
        </w:rPr>
        <w:br/>
        <w:t xml:space="preserve">    background: linear-gradient(135deg, rgba(106, 17, 203, 0.25) 0%, rgba(37, 117, 252, 0.2) 100%);</w:t>
      </w:r>
      <w:r>
        <w:rPr>
          <w:rFonts w:ascii="Consolas" w:hAnsi="Consolas"/>
          <w:sz w:val="14"/>
        </w:rPr>
        <w:br/>
        <w:t xml:space="preserve">    border: 1.5px solid rgba(139, 92, 246, 0.35);</w:t>
      </w:r>
      <w:r>
        <w:rPr>
          <w:rFonts w:ascii="Consolas" w:hAnsi="Consolas"/>
          <w:sz w:val="14"/>
        </w:rPr>
        <w:br/>
        <w:t xml:space="preserve">    color: white;</w:t>
      </w:r>
      <w:r>
        <w:rPr>
          <w:rFonts w:ascii="Consolas" w:hAnsi="Consolas"/>
          <w:sz w:val="14"/>
        </w:rPr>
        <w:br/>
        <w:t xml:space="preserve">    padding: 0.9rem 2rem;</w:t>
      </w:r>
      <w:r>
        <w:rPr>
          <w:rFonts w:ascii="Consolas" w:hAnsi="Consolas"/>
          <w:sz w:val="14"/>
        </w:rPr>
        <w:br/>
        <w:t xml:space="preserve">    border-radius: 50px;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10px;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backdrop-filter: blur(20px);</w:t>
      </w:r>
      <w:r>
        <w:rPr>
          <w:rFonts w:ascii="Consolas" w:hAnsi="Consolas"/>
          <w:sz w:val="14"/>
        </w:rPr>
        <w:br/>
        <w:t xml:space="preserve">    -webkit-backdrop-filter: blur(20px);</w:t>
      </w:r>
      <w:r>
        <w:rPr>
          <w:rFonts w:ascii="Consolas" w:hAnsi="Consolas"/>
          <w:sz w:val="14"/>
        </w:rPr>
        <w:br/>
        <w:t xml:space="preserve">    box-shadow: 0 12px 32px -8px rgba(106, 17, 203, 0.4);</w:t>
      </w:r>
      <w:r>
        <w:rPr>
          <w:rFonts w:ascii="Consolas" w:hAnsi="Consolas"/>
          <w:sz w:val="14"/>
        </w:rPr>
        <w:br/>
        <w:t xml:space="preserve">    z-index: 50;</w:t>
      </w:r>
      <w:r>
        <w:rPr>
          <w:rFonts w:ascii="Consolas" w:hAnsi="Consolas"/>
          <w:sz w:val="14"/>
        </w:rPr>
        <w:br/>
        <w:t xml:space="preserve">    transition: all 0.25s cubic-bezier(0.4, 0, 0.2, 1);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.secondary-action-btn:hover {</w:t>
      </w:r>
      <w:r>
        <w:rPr>
          <w:rFonts w:ascii="Consolas" w:hAnsi="Consolas"/>
          <w:sz w:val="14"/>
        </w:rPr>
        <w:br/>
        <w:t xml:space="preserve">    background: linear-gradient(135deg, rgba(106, 17, 203, 0.4) 0%, rgba(37, 117, 252, 0.35) 100%);</w:t>
      </w:r>
      <w:r>
        <w:rPr>
          <w:rFonts w:ascii="Consolas" w:hAnsi="Consolas"/>
          <w:sz w:val="14"/>
        </w:rPr>
        <w:br/>
        <w:t xml:space="preserve">    transform: translateX(-50%) translateY(-2px);</w:t>
      </w:r>
      <w:r>
        <w:rPr>
          <w:rFonts w:ascii="Consolas" w:hAnsi="Consolas"/>
          <w:sz w:val="14"/>
        </w:rPr>
        <w:br/>
        <w:t xml:space="preserve">    box-shadow: 0 16px 40px -8px rgba(106, 17, 203, 0.5);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.secondary-action-btn:active {</w:t>
      </w:r>
      <w:r>
        <w:rPr>
          <w:rFonts w:ascii="Consolas" w:hAnsi="Consolas"/>
          <w:sz w:val="14"/>
        </w:rPr>
        <w:br/>
        <w:t xml:space="preserve">    transform: translateX(-50%) scale(0.96);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.secondary-action-btn svg {</w:t>
      </w:r>
      <w:r>
        <w:rPr>
          <w:rFonts w:ascii="Consolas" w:hAnsi="Consolas"/>
          <w:sz w:val="14"/>
        </w:rPr>
        <w:br/>
        <w:t xml:space="preserve">    width: 18px;</w:t>
      </w:r>
      <w:r>
        <w:rPr>
          <w:rFonts w:ascii="Consolas" w:hAnsi="Consolas"/>
          <w:sz w:val="14"/>
        </w:rPr>
        <w:br/>
        <w:t xml:space="preserve">    height: 18px;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==================== RESPONSIVE ==================== */</w:t>
      </w:r>
      <w:r>
        <w:rPr>
          <w:rFonts w:ascii="Consolas" w:hAnsi="Consolas"/>
          <w:sz w:val="14"/>
        </w:rPr>
        <w:br/>
        <w:t>@media (max-width: 640px) {</w:t>
      </w:r>
      <w:r>
        <w:rPr>
          <w:rFonts w:ascii="Consolas" w:hAnsi="Consolas"/>
          <w:sz w:val="14"/>
        </w:rPr>
        <w:br/>
        <w:t xml:space="preserve">    header {</w:t>
      </w:r>
      <w:r>
        <w:rPr>
          <w:rFonts w:ascii="Consolas" w:hAnsi="Consolas"/>
          <w:sz w:val="14"/>
        </w:rPr>
        <w:br/>
        <w:t xml:space="preserve">        padding: 0.875rem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.header-info h1 {</w:t>
      </w:r>
      <w:r>
        <w:rPr>
          <w:rFonts w:ascii="Consolas" w:hAnsi="Consolas"/>
          <w:sz w:val="14"/>
        </w:rPr>
        <w:br/>
        <w:t xml:space="preserve">        font-size: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#active-station-name {</w:t>
      </w:r>
      <w:r>
        <w:rPr>
          <w:rFonts w:ascii="Consolas" w:hAnsi="Consolas"/>
          <w:sz w:val="14"/>
        </w:rPr>
        <w:br/>
        <w:t xml:space="preserve">        font-size: 0.6rem;</w:t>
      </w:r>
      <w:r>
        <w:rPr>
          <w:rFonts w:ascii="Consolas" w:hAnsi="Consolas"/>
          <w:sz w:val="14"/>
        </w:rPr>
        <w:br/>
        <w:t xml:space="preserve">        padding: 3px 8px;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.header-btn,</w:t>
      </w:r>
      <w:r>
        <w:rPr>
          <w:rFonts w:ascii="Consolas" w:hAnsi="Consolas"/>
          <w:sz w:val="14"/>
        </w:rPr>
        <w:br/>
        <w:t xml:space="preserve">    .logout-btn {</w:t>
      </w:r>
      <w:r>
        <w:rPr>
          <w:rFonts w:ascii="Consolas" w:hAnsi="Consolas"/>
          <w:sz w:val="14"/>
        </w:rPr>
        <w:br/>
        <w:t xml:space="preserve">        padding: 0.5rem 0.7rem;</w:t>
      </w:r>
      <w:r>
        <w:rPr>
          <w:rFonts w:ascii="Consolas" w:hAnsi="Consolas"/>
          <w:sz w:val="14"/>
        </w:rPr>
        <w:br/>
        <w:t xml:space="preserve">        border-radius: 10px;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.station-card {</w:t>
      </w:r>
      <w:r>
        <w:rPr>
          <w:rFonts w:ascii="Consolas" w:hAnsi="Consolas"/>
          <w:sz w:val="14"/>
        </w:rPr>
        <w:br/>
        <w:t xml:space="preserve">        padding: 1.5rem;</w:t>
      </w:r>
      <w:r>
        <w:rPr>
          <w:rFonts w:ascii="Consolas" w:hAnsi="Consolas"/>
          <w:sz w:val="14"/>
        </w:rPr>
        <w:br/>
        <w:t xml:space="preserve">        border-radius: 24px;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.station-card h3 {</w:t>
      </w:r>
      <w:r>
        <w:rPr>
          <w:rFonts w:ascii="Consolas" w:hAnsi="Consolas"/>
          <w:sz w:val="14"/>
        </w:rPr>
        <w:br/>
        <w:t xml:space="preserve">        font-size: 1.25rem;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#result-container {</w:t>
      </w:r>
      <w:r>
        <w:rPr>
          <w:rFonts w:ascii="Consolas" w:hAnsi="Consolas"/>
          <w:sz w:val="14"/>
        </w:rPr>
        <w:br/>
        <w:t xml:space="preserve">        padding: 1.25rem;</w:t>
      </w:r>
      <w:r>
        <w:rPr>
          <w:rFonts w:ascii="Consolas" w:hAnsi="Consolas"/>
          <w:sz w:val="14"/>
        </w:rPr>
        <w:br/>
        <w:t xml:space="preserve">        border-radius: 20px;</w:t>
      </w:r>
      <w:r>
        <w:rPr>
          <w:rFonts w:ascii="Consolas" w:hAnsi="Consolas"/>
          <w:sz w:val="14"/>
        </w:rPr>
        <w:br/>
        <w:t xml:space="preserve">        max-width: 280px;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.secondary-action-btn {</w:t>
      </w:r>
      <w:r>
        <w:rPr>
          <w:rFonts w:ascii="Consolas" w:hAnsi="Consolas"/>
          <w:sz w:val="14"/>
        </w:rPr>
        <w:br/>
        <w:t xml:space="preserve">        padding: 0.8rem 1.5rem;</w:t>
      </w:r>
      <w:r>
        <w:rPr>
          <w:rFonts w:ascii="Consolas" w:hAnsi="Consolas"/>
          <w:sz w:val="14"/>
        </w:rPr>
        <w:br/>
        <w:t xml:space="preserve">        font-size: 0.85rem;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@media (max-width: 360px) {</w:t>
      </w:r>
      <w:r>
        <w:rPr>
          <w:rFonts w:ascii="Consolas" w:hAnsi="Consolas"/>
          <w:sz w:val="14"/>
        </w:rPr>
        <w:br/>
        <w:t xml:space="preserve">    .scanner-container {</w:t>
      </w:r>
      <w:r>
        <w:rPr>
          <w:rFonts w:ascii="Consolas" w:hAnsi="Consolas"/>
          <w:sz w:val="14"/>
        </w:rPr>
        <w:br/>
        <w:t xml:space="preserve">        width: 65vw;</w:t>
      </w:r>
      <w:r>
        <w:rPr>
          <w:rFonts w:ascii="Consolas" w:hAnsi="Consolas"/>
          <w:sz w:val="14"/>
        </w:rPr>
        <w:br/>
        <w:t xml:space="preserve">        height: 65vw;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.station-card {</w:t>
      </w:r>
      <w:r>
        <w:rPr>
          <w:rFonts w:ascii="Consolas" w:hAnsi="Consolas"/>
          <w:sz w:val="14"/>
        </w:rPr>
        <w:br/>
        <w:t xml:space="preserve">        padding: 1.25rem;</w:t>
      </w:r>
      <w:r>
        <w:rPr>
          <w:rFonts w:ascii="Consolas" w:hAnsi="Consolas"/>
          <w:sz w:val="14"/>
        </w:rPr>
        <w:br/>
        <w:t xml:space="preserve">        border-radius: 20px;</w:t>
      </w:r>
      <w:r>
        <w:rPr>
          <w:rFonts w:ascii="Consolas" w:hAnsi="Consolas"/>
          <w:sz w:val="14"/>
        </w:rPr>
        <w:br/>
        <w:t xml:space="preserve">        max-height: 90vh;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#result-container {</w:t>
      </w:r>
      <w:r>
        <w:rPr>
          <w:rFonts w:ascii="Consolas" w:hAnsi="Consolas"/>
          <w:sz w:val="14"/>
        </w:rPr>
        <w:br/>
        <w:t xml:space="preserve">        padding: 1rem;</w:t>
      </w:r>
      <w:r>
        <w:rPr>
          <w:rFonts w:ascii="Consolas" w:hAnsi="Consolas"/>
          <w:sz w:val="14"/>
        </w:rPr>
        <w:br/>
        <w:t xml:space="preserve">        border-radius: 16px;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.secondary-action-btn {</w:t>
      </w:r>
      <w:r>
        <w:rPr>
          <w:rFonts w:ascii="Consolas" w:hAnsi="Consolas"/>
          <w:sz w:val="14"/>
        </w:rPr>
        <w:br/>
        <w:t xml:space="preserve">        padding: 0.7rem 1.25rem;</w:t>
      </w:r>
      <w:r>
        <w:rPr>
          <w:rFonts w:ascii="Consolas" w:hAnsi="Consolas"/>
          <w:sz w:val="14"/>
        </w:rPr>
        <w:br/>
        <w:t xml:space="preserve">        font-size: 0.8rem;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.corner {</w:t>
      </w:r>
      <w:r>
        <w:rPr>
          <w:rFonts w:ascii="Consolas" w:hAnsi="Consolas"/>
          <w:sz w:val="14"/>
        </w:rPr>
        <w:br/>
        <w:t xml:space="preserve">        width: 32px;</w:t>
      </w:r>
      <w:r>
        <w:rPr>
          <w:rFonts w:ascii="Consolas" w:hAnsi="Consolas"/>
          <w:sz w:val="14"/>
        </w:rPr>
        <w:br/>
        <w:t xml:space="preserve">        height: 32px;</w:t>
      </w:r>
      <w:r>
        <w:rPr>
          <w:rFonts w:ascii="Consolas" w:hAnsi="Consolas"/>
          <w:sz w:val="14"/>
        </w:rPr>
        <w:br/>
        <w:t xml:space="preserve">        border-width: 3px;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Hide Scanner Library Default UI */</w:t>
      </w:r>
      <w:r>
        <w:rPr>
          <w:rFonts w:ascii="Consolas" w:hAnsi="Consolas"/>
          <w:sz w:val="14"/>
        </w:rPr>
        <w:br/>
        <w:t>#reader__dashboard_section_csr,</w:t>
      </w:r>
      <w:r>
        <w:rPr>
          <w:rFonts w:ascii="Consolas" w:hAnsi="Consolas"/>
          <w:sz w:val="14"/>
        </w:rPr>
        <w:br/>
        <w:t>#reader__dashboard_section_footer,</w:t>
      </w:r>
      <w:r>
        <w:rPr>
          <w:rFonts w:ascii="Consolas" w:hAnsi="Consolas"/>
          <w:sz w:val="14"/>
        </w:rPr>
        <w:br/>
        <w:t>#reader__status_span,</w:t>
      </w:r>
      <w:r>
        <w:rPr>
          <w:rFonts w:ascii="Consolas" w:hAnsi="Consolas"/>
          <w:sz w:val="14"/>
        </w:rPr>
        <w:br/>
        <w:t>#reader__camera_selection {</w:t>
      </w:r>
      <w:r>
        <w:rPr>
          <w:rFonts w:ascii="Consolas" w:hAnsi="Consolas"/>
          <w:sz w:val="14"/>
        </w:rPr>
        <w:br/>
        <w:t xml:space="preserve">    display: none !important;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video {</w:t>
      </w:r>
      <w:r>
        <w:rPr>
          <w:rFonts w:ascii="Consolas" w:hAnsi="Consolas"/>
          <w:sz w:val="14"/>
        </w:rPr>
        <w:br/>
        <w:t xml:space="preserve">    border-radius: 0;</w:t>
      </w:r>
      <w:r>
        <w:rPr>
          <w:rFonts w:ascii="Consolas" w:hAnsi="Consolas"/>
          <w:sz w:val="14"/>
        </w:rPr>
        <w:br/>
        <w:t>}</w:t>
      </w:r>
    </w:p>
    <w:p w14:paraId="7566C3AB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026D74A1" w14:textId="77777777" w:rsidR="003D3249" w:rsidRDefault="00000000">
      <w:pPr>
        <w:spacing w:before="320" w:after="80"/>
      </w:pPr>
      <w:r>
        <w:rPr>
          <w:b/>
          <w:sz w:val="24"/>
        </w:rPr>
        <w:lastRenderedPageBreak/>
        <w:t>3.18  QR Scanner – JavaScript</w:t>
      </w:r>
    </w:p>
    <w:p w14:paraId="3C20018E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distributor/scanner.js</w:t>
      </w:r>
    </w:p>
    <w:p w14:paraId="32E87FDA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// File: distributor/scanner.js</w:t>
      </w:r>
      <w:r>
        <w:rPr>
          <w:rFonts w:ascii="Consolas" w:hAnsi="Consolas"/>
          <w:sz w:val="14"/>
        </w:rPr>
        <w:br/>
        <w:t>document.addEventListener('DOMContentLoaded', () =&gt;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firestore = db; // Initialized in lib/firebase-config.js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--- 1. AUTHENTICATION &amp; INITIALIZATION ---</w:t>
      </w:r>
      <w:r>
        <w:rPr>
          <w:rFonts w:ascii="Consolas" w:hAnsi="Consolas"/>
          <w:sz w:val="14"/>
        </w:rPr>
        <w:br/>
        <w:t xml:space="preserve">    const eventId = sessionStorage.getItem('distributorEventId');</w:t>
      </w:r>
      <w:r>
        <w:rPr>
          <w:rFonts w:ascii="Consolas" w:hAnsi="Consolas"/>
          <w:sz w:val="14"/>
        </w:rPr>
        <w:br/>
        <w:t xml:space="preserve">    if (!eventId) {</w:t>
      </w:r>
      <w:r>
        <w:rPr>
          <w:rFonts w:ascii="Consolas" w:hAnsi="Consolas"/>
          <w:sz w:val="14"/>
        </w:rPr>
        <w:br/>
        <w:t xml:space="preserve">        window.location.href = 'distributor.html';</w:t>
      </w:r>
      <w:r>
        <w:rPr>
          <w:rFonts w:ascii="Consolas" w:hAnsi="Consolas"/>
          <w:sz w:val="14"/>
        </w:rPr>
        <w:br/>
        <w:t xml:space="preserve">        return;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DOM Elements</w:t>
      </w:r>
      <w:r>
        <w:rPr>
          <w:rFonts w:ascii="Consolas" w:hAnsi="Consolas"/>
          <w:sz w:val="14"/>
        </w:rPr>
        <w:br/>
        <w:t xml:space="preserve">    const stationOverlay = document.getElementById('station-selection-overlay');</w:t>
      </w:r>
      <w:r>
        <w:rPr>
          <w:rFonts w:ascii="Consolas" w:hAnsi="Consolas"/>
          <w:sz w:val="14"/>
        </w:rPr>
        <w:br/>
        <w:t xml:space="preserve">    const stationOptions = document.getElementById('station-options');</w:t>
      </w:r>
      <w:r>
        <w:rPr>
          <w:rFonts w:ascii="Consolas" w:hAnsi="Consolas"/>
          <w:sz w:val="14"/>
        </w:rPr>
        <w:br/>
        <w:t xml:space="preserve">    const activeStationEl = document.getElementById('active-station-name');</w:t>
      </w:r>
      <w:r>
        <w:rPr>
          <w:rFonts w:ascii="Consolas" w:hAnsi="Consolas"/>
          <w:sz w:val="14"/>
        </w:rPr>
        <w:br/>
        <w:t xml:space="preserve">    const resultContainer = document.getElementById('result-container');</w:t>
      </w:r>
      <w:r>
        <w:rPr>
          <w:rFonts w:ascii="Consolas" w:hAnsi="Consolas"/>
          <w:sz w:val="14"/>
        </w:rPr>
        <w:br/>
        <w:t xml:space="preserve">    const resultIcon = document.getElementById('result-icon');</w:t>
      </w:r>
      <w:r>
        <w:rPr>
          <w:rFonts w:ascii="Consolas" w:hAnsi="Consolas"/>
          <w:sz w:val="14"/>
        </w:rPr>
        <w:br/>
        <w:t xml:space="preserve">    const resultText = document.getElementById('result-text');</w:t>
      </w:r>
      <w:r>
        <w:rPr>
          <w:rFonts w:ascii="Consolas" w:hAnsi="Consolas"/>
          <w:sz w:val="14"/>
        </w:rPr>
        <w:br/>
        <w:t xml:space="preserve">    const logoutBtn = document.getElementById('logout-btn');</w:t>
      </w:r>
      <w:r>
        <w:rPr>
          <w:rFonts w:ascii="Consolas" w:hAnsi="Consolas"/>
          <w:sz w:val="14"/>
        </w:rPr>
        <w:br/>
        <w:t xml:space="preserve">    const changeCameraBtn = document.getElementById('change-camera-btn');</w:t>
      </w:r>
      <w:r>
        <w:rPr>
          <w:rFonts w:ascii="Consolas" w:hAnsi="Consolas"/>
          <w:sz w:val="14"/>
        </w:rPr>
        <w:br/>
        <w:t xml:space="preserve">    const switchStationBtn = document.getElementById('switch-station-btn');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let html5QrCode;</w:t>
      </w:r>
      <w:r>
        <w:rPr>
          <w:rFonts w:ascii="Consolas" w:hAnsi="Consolas"/>
          <w:sz w:val="14"/>
        </w:rPr>
        <w:br/>
        <w:t xml:space="preserve">    let isProcessing = false;</w:t>
      </w:r>
      <w:r>
        <w:rPr>
          <w:rFonts w:ascii="Consolas" w:hAnsi="Consolas"/>
          <w:sz w:val="14"/>
        </w:rPr>
        <w:br/>
        <w:t xml:space="preserve">    let currentStation = null;</w:t>
      </w:r>
      <w:r>
        <w:rPr>
          <w:rFonts w:ascii="Consolas" w:hAnsi="Consolas"/>
          <w:sz w:val="14"/>
        </w:rPr>
        <w:br/>
        <w:t xml:space="preserve">    let cameras = [];</w:t>
      </w:r>
      <w:r>
        <w:rPr>
          <w:rFonts w:ascii="Consolas" w:hAnsi="Consolas"/>
          <w:sz w:val="14"/>
        </w:rPr>
        <w:br/>
        <w:t xml:space="preserve">    let activeCameraIndex = 0;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--- 2. STATION &amp; TIMELINE HELPERS ---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isStationActive = (start, end) =&gt; {</w:t>
      </w:r>
      <w:r>
        <w:rPr>
          <w:rFonts w:ascii="Consolas" w:hAnsi="Consolas"/>
          <w:sz w:val="14"/>
        </w:rPr>
        <w:br/>
        <w:t xml:space="preserve">        const now = new Date();</w:t>
      </w:r>
      <w:r>
        <w:rPr>
          <w:rFonts w:ascii="Consolas" w:hAnsi="Consolas"/>
          <w:sz w:val="14"/>
        </w:rPr>
        <w:br/>
        <w:t xml:space="preserve">        const currentTime = `${String(now.getHours()).padStart(2, '0')}:${String(now.getMinutes()).padStart(2, '0')}`;</w:t>
      </w:r>
      <w:r>
        <w:rPr>
          <w:rFonts w:ascii="Consolas" w:hAnsi="Consolas"/>
          <w:sz w:val="14"/>
        </w:rPr>
        <w:br/>
        <w:t xml:space="preserve">        return currentTime &gt;= start &amp;&amp; currentTime &lt;= end;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loadStations = async () =&gt; {</w:t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snap = await firestore.collection('events').where('eventId', '==', eventId).get();</w:t>
      </w:r>
      <w:r>
        <w:rPr>
          <w:rFonts w:ascii="Consolas" w:hAnsi="Consolas"/>
          <w:sz w:val="14"/>
        </w:rPr>
        <w:br/>
        <w:t xml:space="preserve">            if (!snap.empty) {</w:t>
      </w:r>
      <w:r>
        <w:rPr>
          <w:rFonts w:ascii="Consolas" w:hAnsi="Consolas"/>
          <w:sz w:val="14"/>
        </w:rPr>
        <w:br/>
        <w:t xml:space="preserve">                const eventDoc = snap.docs[0];</w:t>
      </w:r>
      <w:r>
        <w:rPr>
          <w:rFonts w:ascii="Consolas" w:hAnsi="Consolas"/>
          <w:sz w:val="14"/>
        </w:rPr>
        <w:br/>
        <w:t xml:space="preserve">                const data = eventDoc.data();</w:t>
      </w:r>
      <w:r>
        <w:rPr>
          <w:rFonts w:ascii="Consolas" w:hAnsi="Consolas"/>
          <w:sz w:val="14"/>
        </w:rPr>
        <w:br/>
        <w:t xml:space="preserve">                const stations = data.stations || [];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stationOptions.innerHTML = '';</w:t>
      </w:r>
      <w:r>
        <w:rPr>
          <w:rFonts w:ascii="Consolas" w:hAnsi="Consolas"/>
          <w:sz w:val="14"/>
        </w:rPr>
        <w:br/>
        <w:t xml:space="preserve">                if (stations.length === 0) {</w:t>
      </w:r>
      <w:r>
        <w:rPr>
          <w:rFonts w:ascii="Consolas" w:hAnsi="Consolas"/>
          <w:sz w:val="14"/>
        </w:rPr>
        <w:br/>
        <w:t xml:space="preserve">                    stationOptions.innerHTML = '&lt;p style="color:#ef4444; font-weight:600; padding:20px;"&gt;No scan points configured.&lt;/p&gt;';</w:t>
      </w:r>
      <w:r>
        <w:rPr>
          <w:rFonts w:ascii="Consolas" w:hAnsi="Consolas"/>
          <w:sz w:val="14"/>
        </w:rPr>
        <w:br/>
        <w:t xml:space="preserve">                    return;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stations.forEach(s =&gt; {</w:t>
      </w:r>
      <w:r>
        <w:rPr>
          <w:rFonts w:ascii="Consolas" w:hAnsi="Consolas"/>
          <w:sz w:val="14"/>
        </w:rPr>
        <w:br/>
        <w:t xml:space="preserve">                    const btn = document.createElement('button');</w:t>
      </w:r>
      <w:r>
        <w:rPr>
          <w:rFonts w:ascii="Consolas" w:hAnsi="Consolas"/>
          <w:sz w:val="14"/>
        </w:rPr>
        <w:br/>
        <w:t xml:space="preserve">                    btn.className = 'station-btn';</w:t>
      </w:r>
      <w:r>
        <w:rPr>
          <w:rFonts w:ascii="Consolas" w:hAnsi="Consolas"/>
          <w:sz w:val="14"/>
        </w:rPr>
        <w:br/>
        <w:t xml:space="preserve">                    btn.style.cssText = "width:100%; padding:16px; margin-bottom:12px; border-radius:14px; border:1.5px solid #e2e8f0; background:#fff; cursor:pointer; text-align:left; transition: all 0.2s;";</w:t>
      </w:r>
      <w:r>
        <w:rPr>
          <w:rFonts w:ascii="Consolas" w:hAnsi="Consolas"/>
          <w:sz w:val="14"/>
        </w:rPr>
        <w:br/>
        <w:t xml:space="preserve">                    btn.innerHTML = `</w:t>
      </w:r>
      <w:r>
        <w:rPr>
          <w:rFonts w:ascii="Consolas" w:hAnsi="Consolas"/>
          <w:sz w:val="14"/>
        </w:rPr>
        <w:br/>
        <w:t xml:space="preserve">                        &lt;strong style="color:#1e293b; display:block; font-size:1rem; margin-bottom:4px;"&gt;${s.name}&lt;/strong&gt;</w:t>
      </w:r>
      <w:r>
        <w:rPr>
          <w:rFonts w:ascii="Consolas" w:hAnsi="Consolas"/>
          <w:sz w:val="14"/>
        </w:rPr>
        <w:br/>
        <w:t xml:space="preserve">                        &lt;small style="color:#64748b; font-weight:600;"&gt;🕒 Time: ${s.start} - ${s.end}&lt;/small&gt;</w:t>
      </w:r>
      <w:r>
        <w:rPr>
          <w:rFonts w:ascii="Consolas" w:hAnsi="Consolas"/>
          <w:sz w:val="14"/>
        </w:rPr>
        <w:br/>
        <w:t xml:space="preserve">                    `;</w:t>
      </w:r>
      <w:r>
        <w:rPr>
          <w:rFonts w:ascii="Consolas" w:hAnsi="Consolas"/>
          <w:sz w:val="14"/>
        </w:rPr>
        <w:br/>
        <w:t xml:space="preserve">                    btn.onclick = () =&gt; selectStation(s);</w:t>
      </w:r>
      <w:r>
        <w:rPr>
          <w:rFonts w:ascii="Consolas" w:hAnsi="Consolas"/>
          <w:sz w:val="14"/>
        </w:rPr>
        <w:br/>
        <w:t xml:space="preserve">                    stationOptions.appendChild(btn);</w:t>
      </w:r>
      <w:r>
        <w:rPr>
          <w:rFonts w:ascii="Consolas" w:hAnsi="Consolas"/>
          <w:sz w:val="14"/>
        </w:rPr>
        <w:br/>
        <w:t xml:space="preserve">                });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 catch (e) {</w:t>
      </w:r>
      <w:r>
        <w:rPr>
          <w:rFonts w:ascii="Consolas" w:hAnsi="Consolas"/>
          <w:sz w:val="14"/>
        </w:rPr>
        <w:br/>
        <w:t xml:space="preserve">            console.error("Load error:", e);</w:t>
      </w:r>
      <w:r>
        <w:rPr>
          <w:rFonts w:ascii="Consolas" w:hAnsi="Consolas"/>
          <w:sz w:val="14"/>
        </w:rPr>
        <w:br/>
        <w:t xml:space="preserve">            showResult(false, 'Sync Error', 'Failed to fetch stations.');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const selectStation = (station) =&gt; {</w:t>
      </w:r>
      <w:r>
        <w:rPr>
          <w:rFonts w:ascii="Consolas" w:hAnsi="Consolas"/>
          <w:sz w:val="14"/>
        </w:rPr>
        <w:br/>
        <w:t xml:space="preserve">        currentStation = station;</w:t>
      </w:r>
      <w:r>
        <w:rPr>
          <w:rFonts w:ascii="Consolas" w:hAnsi="Consolas"/>
          <w:sz w:val="14"/>
        </w:rPr>
        <w:br/>
        <w:t xml:space="preserve">        activeStationEl.textContent = `Station: ${station.name}`;</w:t>
      </w:r>
      <w:r>
        <w:rPr>
          <w:rFonts w:ascii="Consolas" w:hAnsi="Consolas"/>
          <w:sz w:val="14"/>
        </w:rPr>
        <w:br/>
        <w:t xml:space="preserve">        stationOverlay.style.display = 'none';</w:t>
      </w:r>
      <w:r>
        <w:rPr>
          <w:rFonts w:ascii="Consolas" w:hAnsi="Consolas"/>
          <w:sz w:val="14"/>
        </w:rPr>
        <w:br/>
        <w:t xml:space="preserve">        showResult(null, 'Scanner Ready', 'Point your camera at a QR code.');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switchStationBtn.onclick = () =&gt; {</w:t>
      </w:r>
      <w:r>
        <w:rPr>
          <w:rFonts w:ascii="Consolas" w:hAnsi="Consolas"/>
          <w:sz w:val="14"/>
        </w:rPr>
        <w:br/>
        <w:t xml:space="preserve">        stationOverlay.style.display = 'grid';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--- 3. SCAN SUCCESS LOGIC ---</w:t>
      </w:r>
      <w:r>
        <w:rPr>
          <w:rFonts w:ascii="Consolas" w:hAnsi="Consolas"/>
          <w:sz w:val="14"/>
        </w:rPr>
        <w:br/>
        <w:t xml:space="preserve">    async function onScanSuccess(decodedText) {</w:t>
      </w:r>
      <w:r>
        <w:rPr>
          <w:rFonts w:ascii="Consolas" w:hAnsi="Consolas"/>
          <w:sz w:val="14"/>
        </w:rPr>
        <w:br/>
        <w:t xml:space="preserve">        if (isProcessing || !currentStation) return;</w:t>
      </w:r>
      <w:r>
        <w:rPr>
          <w:rFonts w:ascii="Consolas" w:hAnsi="Consolas"/>
          <w:sz w:val="14"/>
        </w:rPr>
        <w:br/>
        <w:t xml:space="preserve">        isProcessing = true;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A. TIMELINE ENFORCEMENT</w:t>
      </w:r>
      <w:r>
        <w:rPr>
          <w:rFonts w:ascii="Consolas" w:hAnsi="Consolas"/>
          <w:sz w:val="14"/>
        </w:rPr>
        <w:br/>
        <w:t xml:space="preserve">        if (!isStationActive(currentStation.start, currentStation.end)) {</w:t>
      </w:r>
      <w:r>
        <w:rPr>
          <w:rFonts w:ascii="Consolas" w:hAnsi="Consolas"/>
          <w:sz w:val="14"/>
        </w:rPr>
        <w:br/>
        <w:t xml:space="preserve">            showResult(false, 'Station Closed', `Hours for ${currentStation.name}: ${currentStation.start} to ${currentStation.end}`);</w:t>
      </w:r>
      <w:r>
        <w:rPr>
          <w:rFonts w:ascii="Consolas" w:hAnsi="Consolas"/>
          <w:sz w:val="14"/>
        </w:rPr>
        <w:br/>
        <w:t xml:space="preserve">            setTimeout(() =&gt; { isProcessing = false; }, 3000);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try {</w:t>
      </w:r>
      <w:r>
        <w:rPr>
          <w:rFonts w:ascii="Consolas" w:hAnsi="Consolas"/>
          <w:sz w:val="14"/>
        </w:rPr>
        <w:br/>
        <w:t xml:space="preserve">            const usersRef = firestore.collection('users');</w:t>
      </w:r>
      <w:r>
        <w:rPr>
          <w:rFonts w:ascii="Consolas" w:hAnsi="Consolas"/>
          <w:sz w:val="14"/>
        </w:rPr>
        <w:br/>
        <w:t xml:space="preserve">            const query = usersRef</w:t>
      </w:r>
      <w:r>
        <w:rPr>
          <w:rFonts w:ascii="Consolas" w:hAnsi="Consolas"/>
          <w:sz w:val="14"/>
        </w:rPr>
        <w:br/>
        <w:t xml:space="preserve">                .where('qrToken', '==', decodedText)</w:t>
      </w:r>
      <w:r>
        <w:rPr>
          <w:rFonts w:ascii="Consolas" w:hAnsi="Consolas"/>
          <w:sz w:val="14"/>
        </w:rPr>
        <w:br/>
        <w:t xml:space="preserve">                .where('eventId', '==', eventId);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querySnapshot = await query.get();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(querySnapshot.empty) {</w:t>
      </w:r>
      <w:r>
        <w:rPr>
          <w:rFonts w:ascii="Consolas" w:hAnsi="Consolas"/>
          <w:sz w:val="14"/>
        </w:rPr>
        <w:br/>
        <w:t xml:space="preserve">                showResult(false, 'Invalid Token', 'This QR does not belong to this event.');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const userDoc = querySnapshot.docs[0];</w:t>
      </w:r>
      <w:r>
        <w:rPr>
          <w:rFonts w:ascii="Consolas" w:hAnsi="Consolas"/>
          <w:sz w:val="14"/>
        </w:rPr>
        <w:br/>
        <w:t xml:space="preserve">                const userData = userDoc.data();</w:t>
      </w:r>
      <w:r>
        <w:rPr>
          <w:rFonts w:ascii="Consolas" w:hAnsi="Consolas"/>
          <w:sz w:val="14"/>
        </w:rPr>
        <w:br/>
        <w:t xml:space="preserve">                const perms = userData.permissions || {};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// B. PERMISSION CHECK</w:t>
      </w:r>
      <w:r>
        <w:rPr>
          <w:rFonts w:ascii="Consolas" w:hAnsi="Consolas"/>
          <w:sz w:val="14"/>
        </w:rPr>
        <w:br/>
        <w:t xml:space="preserve">                if (!perms[currentStation.name]) {</w:t>
      </w:r>
      <w:r>
        <w:rPr>
          <w:rFonts w:ascii="Consolas" w:hAnsi="Consolas"/>
          <w:sz w:val="14"/>
        </w:rPr>
        <w:br/>
        <w:t xml:space="preserve">                    showResult(false, 'No Access', `${userData.name} is not authorized for this specific station.`);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    // C. DUPLICATE CHECK</w:t>
      </w:r>
      <w:r>
        <w:rPr>
          <w:rFonts w:ascii="Consolas" w:hAnsi="Consolas"/>
          <w:sz w:val="14"/>
        </w:rPr>
        <w:br/>
        <w:t xml:space="preserve">                else if (perms[currentStation.name].status === 'used') {</w:t>
      </w:r>
      <w:r>
        <w:rPr>
          <w:rFonts w:ascii="Consolas" w:hAnsi="Consolas"/>
          <w:sz w:val="14"/>
        </w:rPr>
        <w:br/>
        <w:t xml:space="preserve">                    const time = perms[currentStation.name].scannedAt ?</w:t>
      </w:r>
      <w:r>
        <w:rPr>
          <w:rFonts w:ascii="Consolas" w:hAnsi="Consolas"/>
          <w:sz w:val="14"/>
        </w:rPr>
        <w:br/>
        <w:t xml:space="preserve">                        new Date(perms[currentStation.name].scannedAt.seconds * 1000).toLocaleTimeString() : 'Previously';</w:t>
      </w:r>
      <w:r>
        <w:rPr>
          <w:rFonts w:ascii="Consolas" w:hAnsi="Consolas"/>
          <w:sz w:val="14"/>
        </w:rPr>
        <w:br/>
        <w:t xml:space="preserve">                    showResult(false, 'Already Used', `${userData.name} checked in at ${time}.`);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    // D. SUCCESS</w:t>
      </w:r>
      <w:r>
        <w:rPr>
          <w:rFonts w:ascii="Consolas" w:hAnsi="Consolas"/>
          <w:sz w:val="14"/>
        </w:rPr>
        <w:br/>
        <w:t xml:space="preserve">                else {</w:t>
      </w:r>
      <w:r>
        <w:rPr>
          <w:rFonts w:ascii="Consolas" w:hAnsi="Consolas"/>
          <w:sz w:val="14"/>
        </w:rPr>
        <w:br/>
        <w:t xml:space="preserve">                    const updatedPerms = { ...perms };</w:t>
      </w:r>
      <w:r>
        <w:rPr>
          <w:rFonts w:ascii="Consolas" w:hAnsi="Consolas"/>
          <w:sz w:val="14"/>
        </w:rPr>
        <w:br/>
        <w:t xml:space="preserve">                    updatedPerms[currentStation.name] = {</w:t>
      </w:r>
      <w:r>
        <w:rPr>
          <w:rFonts w:ascii="Consolas" w:hAnsi="Consolas"/>
          <w:sz w:val="14"/>
        </w:rPr>
        <w:br/>
        <w:t xml:space="preserve">                        status: 'used',</w:t>
      </w:r>
      <w:r>
        <w:rPr>
          <w:rFonts w:ascii="Consolas" w:hAnsi="Consolas"/>
          <w:sz w:val="14"/>
        </w:rPr>
        <w:br/>
        <w:t xml:space="preserve">                        scannedAt: firebase.firestore.FieldValue.serverTimestamp(),</w:t>
      </w:r>
      <w:r>
        <w:rPr>
          <w:rFonts w:ascii="Consolas" w:hAnsi="Consolas"/>
          <w:sz w:val="14"/>
        </w:rPr>
        <w:br/>
        <w:t xml:space="preserve">                        scannedBy: 'Staff_Mobile'</w:t>
      </w:r>
      <w:r>
        <w:rPr>
          <w:rFonts w:ascii="Consolas" w:hAnsi="Consolas"/>
          <w:sz w:val="14"/>
        </w:rPr>
        <w:br/>
        <w:t xml:space="preserve">        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// Update database - Dashboard listens to this document</w:t>
      </w:r>
      <w:r>
        <w:rPr>
          <w:rFonts w:ascii="Consolas" w:hAnsi="Consolas"/>
          <w:sz w:val="14"/>
        </w:rPr>
        <w:br/>
        <w:t xml:space="preserve">                    await userDoc.ref.update({</w:t>
      </w:r>
      <w:r>
        <w:rPr>
          <w:rFonts w:ascii="Consolas" w:hAnsi="Consolas"/>
          <w:sz w:val="14"/>
        </w:rPr>
        <w:br/>
        <w:t xml:space="preserve">                        permissions: updatedPerms,</w:t>
      </w:r>
      <w:r>
        <w:rPr>
          <w:rFonts w:ascii="Consolas" w:hAnsi="Consolas"/>
          <w:sz w:val="14"/>
        </w:rPr>
        <w:br/>
        <w:t xml:space="preserve">                        status: 'used' // Root level sync</w:t>
      </w:r>
      <w:r>
        <w:rPr>
          <w:rFonts w:ascii="Consolas" w:hAnsi="Consolas"/>
          <w:sz w:val="14"/>
        </w:rPr>
        <w:br/>
        <w:t xml:space="preserve">        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    showResult(true, 'Access Granted', `Welcome, ${userData.name}!`);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 catch (error) {</w:t>
      </w:r>
      <w:r>
        <w:rPr>
          <w:rFonts w:ascii="Consolas" w:hAnsi="Consolas"/>
          <w:sz w:val="14"/>
        </w:rPr>
        <w:br/>
        <w:t xml:space="preserve">            console.error("Scan Error:", error);</w:t>
      </w:r>
      <w:r>
        <w:rPr>
          <w:rFonts w:ascii="Consolas" w:hAnsi="Consolas"/>
          <w:sz w:val="14"/>
        </w:rPr>
        <w:br/>
        <w:t xml:space="preserve">            showResult(false, 'Database Error', 'Check connection or index status.');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setTimeout(() =&gt; { isProcessing = false; }, 2500);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--- 4. UI FEEDBACK ---</w:t>
      </w:r>
      <w:r>
        <w:rPr>
          <w:rFonts w:ascii="Consolas" w:hAnsi="Consolas"/>
          <w:sz w:val="14"/>
        </w:rPr>
        <w:br/>
        <w:t xml:space="preserve">    function showResult(isSuccess, title, message)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if (isSuccess === null) {</w:t>
      </w:r>
      <w:r>
        <w:rPr>
          <w:rFonts w:ascii="Consolas" w:hAnsi="Consolas"/>
          <w:sz w:val="14"/>
        </w:rPr>
        <w:br/>
        <w:t xml:space="preserve">            resultContainer.className = '';</w:t>
      </w:r>
      <w:r>
        <w:rPr>
          <w:rFonts w:ascii="Consolas" w:hAnsi="Consolas"/>
          <w:sz w:val="14"/>
        </w:rPr>
        <w:br/>
        <w:t xml:space="preserve">            resultIcon.textContent = '📷';</w:t>
      </w:r>
      <w:r>
        <w:rPr>
          <w:rFonts w:ascii="Consolas" w:hAnsi="Consolas"/>
          <w:sz w:val="14"/>
        </w:rPr>
        <w:br/>
        <w:t xml:space="preserve">        } else {</w:t>
      </w:r>
      <w:r>
        <w:rPr>
          <w:rFonts w:ascii="Consolas" w:hAnsi="Consolas"/>
          <w:sz w:val="14"/>
        </w:rPr>
        <w:br/>
        <w:t xml:space="preserve">            resultContainer.className = isSuccess ? 'success' : 'failure';</w:t>
      </w:r>
      <w:r>
        <w:rPr>
          <w:rFonts w:ascii="Consolas" w:hAnsi="Consolas"/>
          <w:sz w:val="14"/>
        </w:rPr>
        <w:br/>
        <w:t xml:space="preserve">            resultIcon.textContent = isSuccess ? '✅' : '❌';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    resultText.innerHTML = `&lt;strong&gt;${title}&lt;/strong&gt;&lt;br&gt;${message}`;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--- 5. CAMERA INIT ---</w:t>
      </w:r>
      <w:r>
        <w:rPr>
          <w:rFonts w:ascii="Consolas" w:hAnsi="Consolas"/>
          <w:sz w:val="14"/>
        </w:rPr>
        <w:br/>
        <w:t xml:space="preserve">    html5QrCode = new Html5Qrcode("reader");</w:t>
      </w:r>
      <w:r>
        <w:rPr>
          <w:rFonts w:ascii="Consolas" w:hAnsi="Consolas"/>
          <w:sz w:val="14"/>
        </w:rPr>
        <w:br/>
        <w:t xml:space="preserve">    const config = { fps: 15, qrbox: { width: 250, height: 250 }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startCamera = (cameraId) =&gt; {</w:t>
      </w:r>
      <w:r>
        <w:rPr>
          <w:rFonts w:ascii="Consolas" w:hAnsi="Consolas"/>
          <w:sz w:val="14"/>
        </w:rPr>
        <w:br/>
        <w:t xml:space="preserve">        html5QrCode.start(cameraId, config, onScanSuccess)</w:t>
      </w:r>
      <w:r>
        <w:rPr>
          <w:rFonts w:ascii="Consolas" w:hAnsi="Consolas"/>
          <w:sz w:val="14"/>
        </w:rPr>
        <w:br/>
        <w:t xml:space="preserve">            .catch(err =&gt; {</w:t>
      </w:r>
      <w:r>
        <w:rPr>
          <w:rFonts w:ascii="Consolas" w:hAnsi="Consolas"/>
          <w:sz w:val="14"/>
        </w:rPr>
        <w:br/>
        <w:t xml:space="preserve">                showResult(false, 'Camera Error', 'Lens initialization failed.');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Html5Qrcode.getCameras().then(availableCameras =&gt; {</w:t>
      </w:r>
      <w:r>
        <w:rPr>
          <w:rFonts w:ascii="Consolas" w:hAnsi="Consolas"/>
          <w:sz w:val="14"/>
        </w:rPr>
        <w:br/>
        <w:t xml:space="preserve">        cameras = availableCameras;</w:t>
      </w:r>
      <w:r>
        <w:rPr>
          <w:rFonts w:ascii="Consolas" w:hAnsi="Consolas"/>
          <w:sz w:val="14"/>
        </w:rPr>
        <w:br/>
        <w:t xml:space="preserve">        if (cameras &amp;&amp; cameras.length) {</w:t>
      </w:r>
      <w:r>
        <w:rPr>
          <w:rFonts w:ascii="Consolas" w:hAnsi="Consolas"/>
          <w:sz w:val="14"/>
        </w:rPr>
        <w:br/>
        <w:t xml:space="preserve">            const backCam = cameras.find(c =&gt; c.label.toLowerCase().includes('back')) || cameras[0];</w:t>
      </w:r>
      <w:r>
        <w:rPr>
          <w:rFonts w:ascii="Consolas" w:hAnsi="Consolas"/>
          <w:sz w:val="14"/>
        </w:rPr>
        <w:br/>
        <w:t xml:space="preserve">            activeCameraIndex = cameras.indexOf(backCam);</w:t>
      </w:r>
      <w:r>
        <w:rPr>
          <w:rFonts w:ascii="Consolas" w:hAnsi="Consolas"/>
          <w:sz w:val="14"/>
        </w:rPr>
        <w:br/>
        <w:t xml:space="preserve">            startCamera(backCam.id);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(cameras.length &gt; 1) {</w:t>
      </w:r>
      <w:r>
        <w:rPr>
          <w:rFonts w:ascii="Consolas" w:hAnsi="Consolas"/>
          <w:sz w:val="14"/>
        </w:rPr>
        <w:br/>
        <w:t xml:space="preserve">                changeCameraBtn.addEventListener('click', () =&gt; {</w:t>
      </w:r>
      <w:r>
        <w:rPr>
          <w:rFonts w:ascii="Consolas" w:hAnsi="Consolas"/>
          <w:sz w:val="14"/>
        </w:rPr>
        <w:br/>
        <w:t xml:space="preserve">                    if (html5QrCode.isScanning) {</w:t>
      </w:r>
      <w:r>
        <w:rPr>
          <w:rFonts w:ascii="Consolas" w:hAnsi="Consolas"/>
          <w:sz w:val="14"/>
        </w:rPr>
        <w:br/>
        <w:t xml:space="preserve">                        html5QrCode.stop().then(() =&gt; {</w:t>
      </w:r>
      <w:r>
        <w:rPr>
          <w:rFonts w:ascii="Consolas" w:hAnsi="Consolas"/>
          <w:sz w:val="14"/>
        </w:rPr>
        <w:br/>
        <w:t xml:space="preserve">                            activeCameraIndex = (activeCameraIndex + 1) % cameras.length;</w:t>
      </w:r>
      <w:r>
        <w:rPr>
          <w:rFonts w:ascii="Consolas" w:hAnsi="Consolas"/>
          <w:sz w:val="14"/>
        </w:rPr>
        <w:br/>
        <w:t xml:space="preserve">                            startCamera(cameras[activeCameraIndex].id);</w:t>
      </w:r>
      <w:r>
        <w:rPr>
          <w:rFonts w:ascii="Consolas" w:hAnsi="Consolas"/>
          <w:sz w:val="14"/>
        </w:rPr>
        <w:br/>
        <w:t xml:space="preserve">                        });</w:t>
      </w:r>
      <w:r>
        <w:rPr>
          <w:rFonts w:ascii="Consolas" w:hAnsi="Consolas"/>
          <w:sz w:val="14"/>
        </w:rPr>
        <w:br/>
        <w:t xml:space="preserve">                    }</w:t>
      </w:r>
      <w:r>
        <w:rPr>
          <w:rFonts w:ascii="Consolas" w:hAnsi="Consolas"/>
          <w:sz w:val="14"/>
        </w:rPr>
        <w:br/>
        <w:t xml:space="preserve">                });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logoutBtn.addEventListener('click', () =&gt; {</w:t>
      </w:r>
      <w:r>
        <w:rPr>
          <w:rFonts w:ascii="Consolas" w:hAnsi="Consolas"/>
          <w:sz w:val="14"/>
        </w:rPr>
        <w:br/>
        <w:t xml:space="preserve">        sessionStorage.removeItem('distributorEventId');</w:t>
      </w:r>
      <w:r>
        <w:rPr>
          <w:rFonts w:ascii="Consolas" w:hAnsi="Consolas"/>
          <w:sz w:val="14"/>
        </w:rPr>
        <w:br/>
        <w:t xml:space="preserve">        window.location.href = '../index.html';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loadStations();</w:t>
      </w:r>
      <w:r>
        <w:rPr>
          <w:rFonts w:ascii="Consolas" w:hAnsi="Consolas"/>
          <w:sz w:val="14"/>
        </w:rPr>
        <w:br/>
        <w:t>});</w:t>
      </w:r>
    </w:p>
    <w:p w14:paraId="1C7DA1D1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1AB59DAE" w14:textId="77777777" w:rsidR="003D3249" w:rsidRDefault="00000000">
      <w:pPr>
        <w:spacing w:before="320" w:after="80"/>
      </w:pPr>
      <w:r>
        <w:rPr>
          <w:b/>
          <w:sz w:val="24"/>
        </w:rPr>
        <w:t>3.19  Participant Pass Viewer – HTML</w:t>
      </w:r>
    </w:p>
    <w:p w14:paraId="446ECC04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viewer/viewer.html</w:t>
      </w:r>
    </w:p>
    <w:p w14:paraId="69958AF2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&lt;!-- File: viewer/viewer.html --&gt;</w:t>
      </w:r>
      <w:r>
        <w:rPr>
          <w:rFonts w:ascii="Consolas" w:hAnsi="Consolas"/>
          <w:sz w:val="14"/>
        </w:rPr>
        <w:br/>
        <w:t>&lt;!DOCTYPE html&gt;</w:t>
      </w:r>
      <w:r>
        <w:rPr>
          <w:rFonts w:ascii="Consolas" w:hAnsi="Consolas"/>
          <w:sz w:val="14"/>
        </w:rPr>
        <w:br/>
        <w:t>&lt;html lang="en"&gt;</w:t>
      </w:r>
      <w:r>
        <w:rPr>
          <w:rFonts w:ascii="Consolas" w:hAnsi="Consolas"/>
          <w:sz w:val="14"/>
        </w:rPr>
        <w:br/>
        <w:t>&lt;head&gt;</w:t>
      </w:r>
      <w:r>
        <w:rPr>
          <w:rFonts w:ascii="Consolas" w:hAnsi="Consolas"/>
          <w:sz w:val="14"/>
        </w:rPr>
        <w:br/>
        <w:t xml:space="preserve">    &lt;meta charset="UTF-8"&gt;</w:t>
      </w:r>
      <w:r>
        <w:rPr>
          <w:rFonts w:ascii="Consolas" w:hAnsi="Consolas"/>
          <w:sz w:val="14"/>
        </w:rPr>
        <w:br/>
        <w:t xml:space="preserve">    &lt;meta name="viewport" content="width=device-width, initial-scale=1.0"&gt;</w:t>
      </w:r>
      <w:r>
        <w:rPr>
          <w:rFonts w:ascii="Consolas" w:hAnsi="Consolas"/>
          <w:sz w:val="14"/>
        </w:rPr>
        <w:br/>
        <w:t xml:space="preserve">    &lt;title&gt;Your Digital Pass | Pass Track&lt;/title&gt;</w:t>
      </w:r>
      <w:r>
        <w:rPr>
          <w:rFonts w:ascii="Consolas" w:hAnsi="Consolas"/>
          <w:sz w:val="14"/>
        </w:rPr>
        <w:br/>
        <w:t xml:space="preserve">    &lt;!-- Linked to viewer.css for custom styling --&gt;</w:t>
      </w:r>
      <w:r>
        <w:rPr>
          <w:rFonts w:ascii="Consolas" w:hAnsi="Consolas"/>
          <w:sz w:val="14"/>
        </w:rPr>
        <w:br/>
        <w:t xml:space="preserve">    &lt;link rel="stylesheet" href="viewer.css"&gt;</w:t>
      </w:r>
      <w:r>
        <w:rPr>
          <w:rFonts w:ascii="Consolas" w:hAnsi="Consolas"/>
          <w:sz w:val="14"/>
        </w:rPr>
        <w:br/>
        <w:t xml:space="preserve">    &lt;!-- Phosphor Icons for aesthetic consistency --&gt;</w:t>
      </w:r>
      <w:r>
        <w:rPr>
          <w:rFonts w:ascii="Consolas" w:hAnsi="Consolas"/>
          <w:sz w:val="14"/>
        </w:rPr>
        <w:br/>
        <w:t xml:space="preserve">    &lt;script src="https://unpkg.com/@phosphor-icons/web"&gt;&lt;/script&gt;</w:t>
      </w:r>
      <w:r>
        <w:rPr>
          <w:rFonts w:ascii="Consolas" w:hAnsi="Consolas"/>
          <w:sz w:val="14"/>
        </w:rPr>
        <w:br/>
        <w:t>&lt;/head&gt;</w:t>
      </w:r>
      <w:r>
        <w:rPr>
          <w:rFonts w:ascii="Consolas" w:hAnsi="Consolas"/>
          <w:sz w:val="14"/>
        </w:rPr>
        <w:br/>
        <w:t>&lt;body class="loading-active"&gt;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Global Page Loader (Aesthetic Transition) --&gt;</w:t>
      </w:r>
      <w:r>
        <w:rPr>
          <w:rFonts w:ascii="Consolas" w:hAnsi="Consolas"/>
          <w:sz w:val="14"/>
        </w:rPr>
        <w:br/>
        <w:t xml:space="preserve">    &lt;div id="page-loader" class="loader-overlay"&gt;</w:t>
      </w:r>
      <w:r>
        <w:rPr>
          <w:rFonts w:ascii="Consolas" w:hAnsi="Consolas"/>
          <w:sz w:val="14"/>
        </w:rPr>
        <w:br/>
        <w:t xml:space="preserve">        &lt;div class="spinner"&gt;&lt;/div&gt;</w:t>
      </w:r>
      <w:r>
        <w:rPr>
          <w:rFonts w:ascii="Consolas" w:hAnsi="Consolas"/>
          <w:sz w:val="14"/>
        </w:rPr>
        <w:br/>
        <w:t xml:space="preserve">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&lt;div class="viewer-wrapper"&gt;</w:t>
      </w:r>
      <w:r>
        <w:rPr>
          <w:rFonts w:ascii="Consolas" w:hAnsi="Consolas"/>
          <w:sz w:val="14"/>
        </w:rPr>
        <w:br/>
        <w:t xml:space="preserve">        &lt;div class="card" id="token-card"&gt;</w:t>
      </w:r>
      <w:r>
        <w:rPr>
          <w:rFonts w:ascii="Consolas" w:hAnsi="Consolas"/>
          <w:sz w:val="14"/>
        </w:rPr>
        <w:br/>
        <w:t xml:space="preserve">            </w:t>
      </w:r>
      <w:r>
        <w:rPr>
          <w:rFonts w:ascii="Consolas" w:hAnsi="Consolas"/>
          <w:sz w:val="14"/>
        </w:rPr>
        <w:br/>
        <w:t xml:space="preserve">            &lt;!-- Branding Badge --&gt;</w:t>
      </w:r>
      <w:r>
        <w:rPr>
          <w:rFonts w:ascii="Consolas" w:hAnsi="Consolas"/>
          <w:sz w:val="14"/>
        </w:rPr>
        <w:br/>
        <w:t xml:space="preserve">            &lt;div class="brand-badge"&gt;</w:t>
      </w:r>
      <w:r>
        <w:rPr>
          <w:rFonts w:ascii="Consolas" w:hAnsi="Consolas"/>
          <w:sz w:val="14"/>
        </w:rPr>
        <w:br/>
        <w:t xml:space="preserve">                &lt;i class="ph-fill ph-shield-checkered"&gt;&lt;/i&gt;</w:t>
      </w:r>
      <w:r>
        <w:rPr>
          <w:rFonts w:ascii="Consolas" w:hAnsi="Consolas"/>
          <w:sz w:val="14"/>
        </w:rPr>
        <w:br/>
        <w:t xml:space="preserve">                &lt;span&gt;SECURE PASS&lt;/span&gt;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&lt;div class="content-group"&gt;</w:t>
      </w:r>
      <w:r>
        <w:rPr>
          <w:rFonts w:ascii="Consolas" w:hAnsi="Consolas"/>
          <w:sz w:val="14"/>
        </w:rPr>
        <w:br/>
        <w:t xml:space="preserve">                &lt;h1 id="participant-name"&gt;Loading...&lt;/h1&gt;</w:t>
      </w:r>
      <w:r>
        <w:rPr>
          <w:rFonts w:ascii="Consolas" w:hAnsi="Consolas"/>
          <w:sz w:val="14"/>
        </w:rPr>
        <w:br/>
        <w:t xml:space="preserve">                &lt;p class="instruction" id="scan-instruction"&gt;Present this code at designated scan points&lt;/p&gt;</w:t>
      </w:r>
      <w:r>
        <w:rPr>
          <w:rFonts w:ascii="Consolas" w:hAnsi="Consolas"/>
          <w:sz w:val="14"/>
        </w:rPr>
        <w:br/>
        <w:t xml:space="preserve">                </w:t>
      </w:r>
      <w:r>
        <w:rPr>
          <w:rFonts w:ascii="Consolas" w:hAnsi="Consolas"/>
          <w:sz w:val="14"/>
        </w:rPr>
        <w:br/>
        <w:t xml:space="preserve">                &lt;div id="qrcode-container"&gt;</w:t>
      </w:r>
      <w:r>
        <w:rPr>
          <w:rFonts w:ascii="Consolas" w:hAnsi="Consolas"/>
          <w:sz w:val="14"/>
        </w:rPr>
        <w:br/>
        <w:t xml:space="preserve">                    &lt;div id="qrcode"&gt;&lt;/div&gt;</w:t>
      </w:r>
      <w:r>
        <w:rPr>
          <w:rFonts w:ascii="Consolas" w:hAnsi="Consolas"/>
          <w:sz w:val="14"/>
        </w:rPr>
        <w:br/>
        <w:t xml:space="preserve">                    &lt;!-- Overlay that hides QR until names are ready --&gt;</w:t>
      </w:r>
      <w:r>
        <w:rPr>
          <w:rFonts w:ascii="Consolas" w:hAnsi="Consolas"/>
          <w:sz w:val="14"/>
        </w:rPr>
        <w:br/>
        <w:t xml:space="preserve">                    &lt;div id="qr-placeholder" class="qr-shimmer"&gt;&lt;/div&gt;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&lt;div class="event-info-box"&gt;</w:t>
      </w:r>
      <w:r>
        <w:rPr>
          <w:rFonts w:ascii="Consolas" w:hAnsi="Consolas"/>
          <w:sz w:val="14"/>
        </w:rPr>
        <w:br/>
        <w:t xml:space="preserve">                    &lt;i class="ph ph-calendar-blank"&gt;&lt;/i&gt;</w:t>
      </w:r>
      <w:r>
        <w:rPr>
          <w:rFonts w:ascii="Consolas" w:hAnsi="Consolas"/>
          <w:sz w:val="14"/>
        </w:rPr>
        <w:br/>
        <w:t xml:space="preserve">                    &lt;span id="event-name"&gt;Validating Event...&lt;/span&gt;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&lt;!-- Access Points Section (Collapsible) --&gt;</w:t>
      </w:r>
      <w:r>
        <w:rPr>
          <w:rFonts w:ascii="Consolas" w:hAnsi="Consolas"/>
          <w:sz w:val="14"/>
        </w:rPr>
        <w:br/>
        <w:t xml:space="preserve">                &lt;div class="access-section"&gt;</w:t>
      </w:r>
      <w:r>
        <w:rPr>
          <w:rFonts w:ascii="Consolas" w:hAnsi="Consolas"/>
          <w:sz w:val="14"/>
        </w:rPr>
        <w:br/>
        <w:t xml:space="preserve">                    &lt;button type="button" class="access-toggle" id="access-toggle"&gt;</w:t>
      </w:r>
      <w:r>
        <w:rPr>
          <w:rFonts w:ascii="Consolas" w:hAnsi="Consolas"/>
          <w:sz w:val="14"/>
        </w:rPr>
        <w:br/>
        <w:t xml:space="preserve">                        &lt;span&gt;&lt;i class="ph-bold ph-map-pin"&gt;&lt;/i&gt; View Access Points&lt;/span&gt;</w:t>
      </w:r>
      <w:r>
        <w:rPr>
          <w:rFonts w:ascii="Consolas" w:hAnsi="Consolas"/>
          <w:sz w:val="14"/>
        </w:rPr>
        <w:br/>
        <w:t xml:space="preserve">                        &lt;i class="ph ph-caret-down toggle-icon"&gt;&lt;/i&gt;</w:t>
      </w:r>
      <w:r>
        <w:rPr>
          <w:rFonts w:ascii="Consolas" w:hAnsi="Consolas"/>
          <w:sz w:val="14"/>
        </w:rPr>
        <w:br/>
        <w:t xml:space="preserve">                    &lt;/button&gt;</w:t>
      </w:r>
      <w:r>
        <w:rPr>
          <w:rFonts w:ascii="Consolas" w:hAnsi="Consolas"/>
          <w:sz w:val="14"/>
        </w:rPr>
        <w:br/>
        <w:t xml:space="preserve">                    &lt;div class="access-list" id="access-list"&gt;</w:t>
      </w:r>
      <w:r>
        <w:rPr>
          <w:rFonts w:ascii="Consolas" w:hAnsi="Consolas"/>
          <w:sz w:val="14"/>
        </w:rPr>
        <w:br/>
        <w:t xml:space="preserve">                        &lt;!-- Populated by JS --&gt;</w:t>
      </w:r>
      <w:r>
        <w:rPr>
          <w:rFonts w:ascii="Consolas" w:hAnsi="Consolas"/>
          <w:sz w:val="14"/>
        </w:rPr>
        <w:br/>
        <w:t xml:space="preserve">                    &lt;/div&gt;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&lt;!-- Footer Details --&gt;</w:t>
      </w:r>
      <w:r>
        <w:rPr>
          <w:rFonts w:ascii="Consolas" w:hAnsi="Consolas"/>
          <w:sz w:val="14"/>
        </w:rPr>
        <w:br/>
        <w:t xml:space="preserve">            &lt;div class="card-footer"&gt;</w:t>
      </w:r>
      <w:r>
        <w:rPr>
          <w:rFonts w:ascii="Consolas" w:hAnsi="Consolas"/>
          <w:sz w:val="14"/>
        </w:rPr>
        <w:br/>
        <w:t xml:space="preserve">                &lt;p&gt;Digital Access Token ✅&lt;/p&gt;</w:t>
      </w:r>
      <w:r>
        <w:rPr>
          <w:rFonts w:ascii="Consolas" w:hAnsi="Consolas"/>
          <w:sz w:val="14"/>
        </w:rPr>
        <w:br/>
        <w:t xml:space="preserve">                &lt;small&gt;Keep this window open for scanning&lt;/small&gt;</w:t>
      </w:r>
      <w:r>
        <w:rPr>
          <w:rFonts w:ascii="Consolas" w:hAnsi="Consolas"/>
          <w:sz w:val="14"/>
        </w:rPr>
        <w:br/>
        <w:t xml:space="preserve">            &lt;/div&gt;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&lt;p class="copyright-tag"&gt;</w:t>
      </w:r>
      <w:r>
        <w:rPr>
          <w:rFonts w:ascii="Consolas" w:hAnsi="Consolas"/>
          <w:sz w:val="14"/>
        </w:rPr>
        <w:br/>
        <w:t xml:space="preserve">            &amp;copy; 2025 Pass Track Security Ecosystem.&lt;br&gt;</w:t>
      </w:r>
      <w:r>
        <w:rPr>
          <w:rFonts w:ascii="Consolas" w:hAnsi="Consolas"/>
          <w:sz w:val="14"/>
        </w:rPr>
        <w:br/>
        <w:t xml:space="preserve">            Designed and Developed by </w:t>
      </w:r>
      <w:r>
        <w:rPr>
          <w:rFonts w:ascii="Consolas" w:hAnsi="Consolas"/>
          <w:sz w:val="14"/>
        </w:rPr>
        <w:br/>
        <w:t xml:space="preserve">                &lt;a href="https://ananya-chandra.netlify.app/" target="_blank"&gt;</w:t>
      </w:r>
      <w:r>
        <w:rPr>
          <w:rFonts w:ascii="Consolas" w:hAnsi="Consolas"/>
          <w:sz w:val="14"/>
        </w:rPr>
        <w:br/>
        <w:t xml:space="preserve">                    Ananya Chandra&lt;/a&gt;. &lt;br&gt;All rights reserved.</w:t>
      </w:r>
      <w:r>
        <w:rPr>
          <w:rFonts w:ascii="Consolas" w:hAnsi="Consolas"/>
          <w:sz w:val="14"/>
        </w:rPr>
        <w:br/>
        <w:t xml:space="preserve">        &lt;/p&gt;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Scripts --&gt;</w:t>
      </w:r>
      <w:r>
        <w:rPr>
          <w:rFonts w:ascii="Consolas" w:hAnsi="Consolas"/>
          <w:sz w:val="14"/>
        </w:rPr>
        <w:br/>
        <w:t xml:space="preserve">    &lt;!-- Library for QR Code Generation --&gt;</w:t>
      </w:r>
      <w:r>
        <w:rPr>
          <w:rFonts w:ascii="Consolas" w:hAnsi="Consolas"/>
          <w:sz w:val="14"/>
        </w:rPr>
        <w:br/>
        <w:t xml:space="preserve">    &lt;script src="https://cdn.jsdelivr.net/npm/qrcodejs@1.0.0/qrcode.min.js"&gt;&lt;/script&gt;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&lt;!-- Firebase SDKs --&gt;</w:t>
      </w:r>
      <w:r>
        <w:rPr>
          <w:rFonts w:ascii="Consolas" w:hAnsi="Consolas"/>
          <w:sz w:val="14"/>
        </w:rPr>
        <w:br/>
        <w:t xml:space="preserve">    &lt;script src="https://www.gstatic.com/firebasejs/9.6.1/firebase-app-compat.js"&gt;&lt;/script&gt;</w:t>
      </w:r>
      <w:r>
        <w:rPr>
          <w:rFonts w:ascii="Consolas" w:hAnsi="Consolas"/>
          <w:sz w:val="14"/>
        </w:rPr>
        <w:br/>
        <w:t xml:space="preserve">    &lt;script src="https://www.gstatic.com/firebasejs/9.6.1/firebase-firestore-compat.js"&gt;&lt;/script&gt;</w:t>
      </w:r>
      <w:r>
        <w:rPr>
          <w:rFonts w:ascii="Consolas" w:hAnsi="Consolas"/>
          <w:sz w:val="14"/>
        </w:rPr>
        <w:br/>
        <w:t xml:space="preserve">    </w:t>
      </w:r>
      <w:r>
        <w:rPr>
          <w:rFonts w:ascii="Consolas" w:hAnsi="Consolas"/>
          <w:sz w:val="14"/>
        </w:rPr>
        <w:br/>
        <w:t xml:space="preserve">    &lt;!-- Shared Config &amp; Logic --&gt;</w:t>
      </w:r>
      <w:r>
        <w:rPr>
          <w:rFonts w:ascii="Consolas" w:hAnsi="Consolas"/>
          <w:sz w:val="14"/>
        </w:rPr>
        <w:br/>
        <w:t xml:space="preserve">    &lt;script src="../lib/firebase-config.js"&gt;&lt;/script&gt;</w:t>
      </w:r>
      <w:r>
        <w:rPr>
          <w:rFonts w:ascii="Consolas" w:hAnsi="Consolas"/>
          <w:sz w:val="14"/>
        </w:rPr>
        <w:br/>
        <w:t xml:space="preserve">    &lt;script src="viewer.js"&gt;&lt;/script&gt;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&lt;style&gt;</w:t>
      </w:r>
      <w:r>
        <w:rPr>
          <w:rFonts w:ascii="Consolas" w:hAnsi="Consolas"/>
          <w:sz w:val="14"/>
        </w:rPr>
        <w:br/>
        <w:t xml:space="preserve">        /* INLINE REVEAL LOGIC: To ensure it loads before viewer.css parses fully */</w:t>
      </w:r>
      <w:r>
        <w:rPr>
          <w:rFonts w:ascii="Consolas" w:hAnsi="Consolas"/>
          <w:sz w:val="14"/>
        </w:rPr>
        <w:br/>
        <w:t xml:space="preserve">        body.loading-active #participant-name,</w:t>
      </w:r>
      <w:r>
        <w:rPr>
          <w:rFonts w:ascii="Consolas" w:hAnsi="Consolas"/>
          <w:sz w:val="14"/>
        </w:rPr>
        <w:br/>
        <w:t xml:space="preserve">        body.loading-active #event-name {</w:t>
      </w:r>
      <w:r>
        <w:rPr>
          <w:rFonts w:ascii="Consolas" w:hAnsi="Consolas"/>
          <w:sz w:val="14"/>
        </w:rPr>
        <w:br/>
        <w:t xml:space="preserve">            background: #f1f5f9;</w:t>
      </w:r>
      <w:r>
        <w:rPr>
          <w:rFonts w:ascii="Consolas" w:hAnsi="Consolas"/>
          <w:sz w:val="14"/>
        </w:rPr>
        <w:br/>
        <w:t xml:space="preserve">            color: transparent !important;</w:t>
      </w:r>
      <w:r>
        <w:rPr>
          <w:rFonts w:ascii="Consolas" w:hAnsi="Consolas"/>
          <w:sz w:val="14"/>
        </w:rPr>
        <w:br/>
        <w:t xml:space="preserve">            border-radius: 4px;</w:t>
      </w:r>
      <w:r>
        <w:rPr>
          <w:rFonts w:ascii="Consolas" w:hAnsi="Consolas"/>
          <w:sz w:val="14"/>
        </w:rPr>
        <w:br/>
        <w:t xml:space="preserve">            display: inline-block;</w:t>
      </w:r>
      <w:r>
        <w:rPr>
          <w:rFonts w:ascii="Consolas" w:hAnsi="Consolas"/>
          <w:sz w:val="14"/>
        </w:rPr>
        <w:br/>
        <w:t xml:space="preserve">            animation: shimmer 1.5s infinite linear;</w:t>
      </w:r>
      <w:r>
        <w:rPr>
          <w:rFonts w:ascii="Consolas" w:hAnsi="Consolas"/>
          <w:sz w:val="14"/>
        </w:rPr>
        <w:br/>
        <w:t xml:space="preserve">            min-width: 120px;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@keyframes shimmer {</w:t>
      </w:r>
      <w:r>
        <w:rPr>
          <w:rFonts w:ascii="Consolas" w:hAnsi="Consolas"/>
          <w:sz w:val="14"/>
        </w:rPr>
        <w:br/>
        <w:t xml:space="preserve">            0% { opacity: 0.5; }</w:t>
      </w:r>
      <w:r>
        <w:rPr>
          <w:rFonts w:ascii="Consolas" w:hAnsi="Consolas"/>
          <w:sz w:val="14"/>
        </w:rPr>
        <w:br/>
        <w:t xml:space="preserve">            50% { opacity: 1; }</w:t>
      </w:r>
      <w:r>
        <w:rPr>
          <w:rFonts w:ascii="Consolas" w:hAnsi="Consolas"/>
          <w:sz w:val="14"/>
        </w:rPr>
        <w:br/>
        <w:t xml:space="preserve">            100% { opacity: 0.5;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/* Hide the actual QR container until ready to prevent layout jump */</w:t>
      </w:r>
      <w:r>
        <w:rPr>
          <w:rFonts w:ascii="Consolas" w:hAnsi="Consolas"/>
          <w:sz w:val="14"/>
        </w:rPr>
        <w:br/>
        <w:t xml:space="preserve">        #qrcode-container { position: relative; }</w:t>
      </w:r>
      <w:r>
        <w:rPr>
          <w:rFonts w:ascii="Consolas" w:hAnsi="Consolas"/>
          <w:sz w:val="14"/>
        </w:rPr>
        <w:br/>
        <w:t xml:space="preserve">        </w:t>
      </w:r>
      <w:r>
        <w:rPr>
          <w:rFonts w:ascii="Consolas" w:hAnsi="Consolas"/>
          <w:sz w:val="14"/>
        </w:rPr>
        <w:br/>
        <w:t xml:space="preserve">        #qr-placeholder {</w:t>
      </w:r>
      <w:r>
        <w:rPr>
          <w:rFonts w:ascii="Consolas" w:hAnsi="Consolas"/>
          <w:sz w:val="14"/>
        </w:rPr>
        <w:br/>
        <w:t xml:space="preserve">            position: absolute;</w:t>
      </w:r>
      <w:r>
        <w:rPr>
          <w:rFonts w:ascii="Consolas" w:hAnsi="Consolas"/>
          <w:sz w:val="14"/>
        </w:rPr>
        <w:br/>
        <w:t xml:space="preserve">            inset: 0;</w:t>
      </w:r>
      <w:r>
        <w:rPr>
          <w:rFonts w:ascii="Consolas" w:hAnsi="Consolas"/>
          <w:sz w:val="14"/>
        </w:rPr>
        <w:br/>
        <w:t xml:space="preserve">            background: #fff;</w:t>
      </w:r>
      <w:r>
        <w:rPr>
          <w:rFonts w:ascii="Consolas" w:hAnsi="Consolas"/>
          <w:sz w:val="14"/>
        </w:rPr>
        <w:br/>
        <w:t xml:space="preserve">            z-index: 5;</w:t>
      </w:r>
      <w:r>
        <w:rPr>
          <w:rFonts w:ascii="Consolas" w:hAnsi="Consolas"/>
          <w:sz w:val="14"/>
        </w:rPr>
        <w:br/>
        <w:t xml:space="preserve">            display: flex;</w:t>
      </w:r>
      <w:r>
        <w:rPr>
          <w:rFonts w:ascii="Consolas" w:hAnsi="Consolas"/>
          <w:sz w:val="14"/>
        </w:rPr>
        <w:br/>
        <w:t xml:space="preserve">            align-items: center;</w:t>
      </w:r>
      <w:r>
        <w:rPr>
          <w:rFonts w:ascii="Consolas" w:hAnsi="Consolas"/>
          <w:sz w:val="14"/>
        </w:rPr>
        <w:br/>
        <w:t xml:space="preserve">            justify-content: center;</w:t>
      </w:r>
      <w:r>
        <w:rPr>
          <w:rFonts w:ascii="Consolas" w:hAnsi="Consolas"/>
          <w:sz w:val="14"/>
        </w:rPr>
        <w:br/>
        <w:t xml:space="preserve">            border-radius: 12px;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.ready #qr-placeholder { display: none; }</w:t>
      </w:r>
      <w:r>
        <w:rPr>
          <w:rFonts w:ascii="Consolas" w:hAnsi="Consolas"/>
          <w:sz w:val="14"/>
        </w:rPr>
        <w:br/>
        <w:t xml:space="preserve">        </w:t>
      </w:r>
      <w:r>
        <w:rPr>
          <w:rFonts w:ascii="Consolas" w:hAnsi="Consolas"/>
          <w:sz w:val="14"/>
        </w:rPr>
        <w:br/>
        <w:t xml:space="preserve">        .viewer-wrapper {</w:t>
      </w:r>
      <w:r>
        <w:rPr>
          <w:rFonts w:ascii="Consolas" w:hAnsi="Consolas"/>
          <w:sz w:val="14"/>
        </w:rPr>
        <w:br/>
        <w:t xml:space="preserve">            opacity: 0;</w:t>
      </w:r>
      <w:r>
        <w:rPr>
          <w:rFonts w:ascii="Consolas" w:hAnsi="Consolas"/>
          <w:sz w:val="14"/>
        </w:rPr>
        <w:br/>
        <w:t xml:space="preserve">            transform: translateY(10px);</w:t>
      </w:r>
      <w:r>
        <w:rPr>
          <w:rFonts w:ascii="Consolas" w:hAnsi="Consolas"/>
          <w:sz w:val="14"/>
        </w:rPr>
        <w:br/>
        <w:t xml:space="preserve">            transition: all 0.6s cubic-bezier(0.22, 1, 0.36, 1);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.ready .viewer-wrapper {</w:t>
      </w:r>
      <w:r>
        <w:rPr>
          <w:rFonts w:ascii="Consolas" w:hAnsi="Consolas"/>
          <w:sz w:val="14"/>
        </w:rPr>
        <w:br/>
        <w:t xml:space="preserve">            opacity: 1;</w:t>
      </w:r>
      <w:r>
        <w:rPr>
          <w:rFonts w:ascii="Consolas" w:hAnsi="Consolas"/>
          <w:sz w:val="14"/>
        </w:rPr>
        <w:br/>
        <w:t xml:space="preserve">            transform: translateY(0);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.ready .loader-overlay {</w:t>
      </w:r>
      <w:r>
        <w:rPr>
          <w:rFonts w:ascii="Consolas" w:hAnsi="Consolas"/>
          <w:sz w:val="14"/>
        </w:rPr>
        <w:br/>
        <w:t xml:space="preserve">            opacity: 0;</w:t>
      </w:r>
      <w:r>
        <w:rPr>
          <w:rFonts w:ascii="Consolas" w:hAnsi="Consolas"/>
          <w:sz w:val="14"/>
        </w:rPr>
        <w:br/>
        <w:t xml:space="preserve">            pointer-events: none;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&lt;/style&gt;</w:t>
      </w:r>
      <w:r>
        <w:rPr>
          <w:rFonts w:ascii="Consolas" w:hAnsi="Consolas"/>
          <w:sz w:val="14"/>
        </w:rPr>
        <w:br/>
        <w:t>&lt;/body&gt;</w:t>
      </w:r>
      <w:r>
        <w:rPr>
          <w:rFonts w:ascii="Consolas" w:hAnsi="Consolas"/>
          <w:sz w:val="14"/>
        </w:rPr>
        <w:br/>
        <w:t>&lt;/html&gt;</w:t>
      </w:r>
    </w:p>
    <w:p w14:paraId="2900496C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0B0D701B" w14:textId="77777777" w:rsidR="003D3249" w:rsidRDefault="00000000">
      <w:pPr>
        <w:spacing w:before="320" w:after="80"/>
      </w:pPr>
      <w:r>
        <w:rPr>
          <w:b/>
          <w:sz w:val="24"/>
        </w:rPr>
        <w:t>3.20  Participant Pass Viewer – CSS</w:t>
      </w:r>
    </w:p>
    <w:p w14:paraId="1D92744F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viewer/viewer.css</w:t>
      </w:r>
    </w:p>
    <w:p w14:paraId="1684AC88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/* File: viewer/viewer.css */</w:t>
      </w:r>
      <w:r>
        <w:rPr>
          <w:rFonts w:ascii="Consolas" w:hAnsi="Consolas"/>
          <w:sz w:val="14"/>
        </w:rPr>
        <w:br/>
        <w:t>@import url('https://fonts.googleapis.com/css2?family=Inter:wght@400;500;600;700;800;900&amp;display=swap');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:root {</w:t>
      </w:r>
      <w:r>
        <w:rPr>
          <w:rFonts w:ascii="Consolas" w:hAnsi="Consolas"/>
          <w:sz w:val="14"/>
        </w:rPr>
        <w:br/>
        <w:t xml:space="preserve">    --primary: #6a11cb;</w:t>
      </w:r>
      <w:r>
        <w:rPr>
          <w:rFonts w:ascii="Consolas" w:hAnsi="Consolas"/>
          <w:sz w:val="14"/>
        </w:rPr>
        <w:br/>
        <w:t xml:space="preserve">    --primary-grad: linear-gradient(135deg, #6a11cb 0%, #2575fc 100%);</w:t>
      </w:r>
      <w:r>
        <w:rPr>
          <w:rFonts w:ascii="Consolas" w:hAnsi="Consolas"/>
          <w:sz w:val="14"/>
        </w:rPr>
        <w:br/>
        <w:t xml:space="preserve">    --bg: #f8fafc;</w:t>
      </w:r>
      <w:r>
        <w:rPr>
          <w:rFonts w:ascii="Consolas" w:hAnsi="Consolas"/>
          <w:sz w:val="14"/>
        </w:rPr>
        <w:br/>
        <w:t xml:space="preserve">    --card: #ffffff;</w:t>
      </w:r>
      <w:r>
        <w:rPr>
          <w:rFonts w:ascii="Consolas" w:hAnsi="Consolas"/>
          <w:sz w:val="14"/>
        </w:rPr>
        <w:br/>
        <w:t xml:space="preserve">    --text-main: #0f172a;</w:t>
      </w:r>
      <w:r>
        <w:rPr>
          <w:rFonts w:ascii="Consolas" w:hAnsi="Consolas"/>
          <w:sz w:val="14"/>
        </w:rPr>
        <w:br/>
        <w:t xml:space="preserve">    --text-sub: #64748b;</w:t>
      </w:r>
      <w:r>
        <w:rPr>
          <w:rFonts w:ascii="Consolas" w:hAnsi="Consolas"/>
          <w:sz w:val="14"/>
        </w:rPr>
        <w:br/>
        <w:t xml:space="preserve">    --border: #e2e8f0;</w:t>
      </w:r>
      <w:r>
        <w:rPr>
          <w:rFonts w:ascii="Consolas" w:hAnsi="Consolas"/>
          <w:sz w:val="14"/>
        </w:rPr>
        <w:br/>
        <w:t xml:space="preserve">    --shadow-premium: 0 10px 25px -5px rgba(0, 0, 0, 0.05), 0 8px 10px -6px rgba(0, 0, 0, 0.05);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* {</w:t>
      </w:r>
      <w:r>
        <w:rPr>
          <w:rFonts w:ascii="Consolas" w:hAnsi="Consolas"/>
          <w:sz w:val="14"/>
        </w:rPr>
        <w:br/>
        <w:t xml:space="preserve">    box-sizing: border-box;</w:t>
      </w:r>
      <w:r>
        <w:rPr>
          <w:rFonts w:ascii="Consolas" w:hAnsi="Consolas"/>
          <w:sz w:val="14"/>
        </w:rPr>
        <w:br/>
        <w:t xml:space="preserve">    margin: 0;</w:t>
      </w:r>
      <w:r>
        <w:rPr>
          <w:rFonts w:ascii="Consolas" w:hAnsi="Consolas"/>
          <w:sz w:val="14"/>
        </w:rPr>
        <w:br/>
        <w:t xml:space="preserve">    padding: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body {</w:t>
      </w:r>
      <w:r>
        <w:rPr>
          <w:rFonts w:ascii="Consolas" w:hAnsi="Consolas"/>
          <w:sz w:val="14"/>
        </w:rPr>
        <w:br/>
        <w:t xml:space="preserve">    font-family: 'Inter', -apple-system, BlinkMacSystemFont, "Segoe UI", Roboto, sans-serif;</w:t>
      </w:r>
      <w:r>
        <w:rPr>
          <w:rFonts w:ascii="Consolas" w:hAnsi="Consolas"/>
          <w:sz w:val="14"/>
        </w:rPr>
        <w:br/>
        <w:t xml:space="preserve">    background-color: var(--bg);</w:t>
      </w:r>
      <w:r>
        <w:rPr>
          <w:rFonts w:ascii="Consolas" w:hAnsi="Consolas"/>
          <w:sz w:val="14"/>
        </w:rPr>
        <w:br/>
        <w:t xml:space="preserve">    /* Subtle depth background */</w:t>
      </w:r>
      <w:r>
        <w:rPr>
          <w:rFonts w:ascii="Consolas" w:hAnsi="Consolas"/>
          <w:sz w:val="14"/>
        </w:rPr>
        <w:br/>
        <w:t xml:space="preserve">    background-image:</w:t>
      </w:r>
      <w:r>
        <w:rPr>
          <w:rFonts w:ascii="Consolas" w:hAnsi="Consolas"/>
          <w:sz w:val="14"/>
        </w:rPr>
        <w:br/>
        <w:t xml:space="preserve">        radial-gradient(at 0% 0%, rgba(106, 17, 203, 0.03) 0px, transparent 50%),</w:t>
      </w:r>
      <w:r>
        <w:rPr>
          <w:rFonts w:ascii="Consolas" w:hAnsi="Consolas"/>
          <w:sz w:val="14"/>
        </w:rPr>
        <w:br/>
        <w:t xml:space="preserve">        radial-gradient(at 100% 100%, rgba(37, 117, 252, 0.03) 0px, transparent 50%);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min-height: 100vh;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min-height: 100dvh;</w:t>
      </w:r>
      <w:r>
        <w:rPr>
          <w:rFonts w:ascii="Consolas" w:hAnsi="Consolas"/>
          <w:sz w:val="14"/>
        </w:rPr>
        <w:br/>
        <w:t xml:space="preserve">    /* Responsive mobile viewport height */</w:t>
      </w:r>
      <w:r>
        <w:rPr>
          <w:rFonts w:ascii="Consolas" w:hAnsi="Consolas"/>
          <w:sz w:val="14"/>
        </w:rPr>
        <w:br/>
        <w:t xml:space="preserve">    padding: clamp(1rem, 5vw, 2.5rem);</w:t>
      </w:r>
      <w:r>
        <w:rPr>
          <w:rFonts w:ascii="Consolas" w:hAnsi="Consolas"/>
          <w:sz w:val="14"/>
        </w:rPr>
        <w:br/>
        <w:t xml:space="preserve">    /* Responsive outer padding */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Loader Overlay --- */</w:t>
      </w:r>
      <w:r>
        <w:rPr>
          <w:rFonts w:ascii="Consolas" w:hAnsi="Consolas"/>
          <w:sz w:val="14"/>
        </w:rPr>
        <w:br/>
        <w:t>.loader-overlay {</w:t>
      </w:r>
      <w:r>
        <w:rPr>
          <w:rFonts w:ascii="Consolas" w:hAnsi="Consolas"/>
          <w:sz w:val="14"/>
        </w:rPr>
        <w:br/>
        <w:t xml:space="preserve">    position: fixed;</w:t>
      </w:r>
      <w:r>
        <w:rPr>
          <w:rFonts w:ascii="Consolas" w:hAnsi="Consolas"/>
          <w:sz w:val="14"/>
        </w:rPr>
        <w:br/>
        <w:t xml:space="preserve">    inset: 0;</w:t>
      </w:r>
      <w:r>
        <w:rPr>
          <w:rFonts w:ascii="Consolas" w:hAnsi="Consolas"/>
          <w:sz w:val="14"/>
        </w:rPr>
        <w:br/>
        <w:t xml:space="preserve">    background: var(--bg);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z-index: 1000;</w:t>
      </w:r>
      <w:r>
        <w:rPr>
          <w:rFonts w:ascii="Consolas" w:hAnsi="Consolas"/>
          <w:sz w:val="14"/>
        </w:rPr>
        <w:br/>
        <w:t xml:space="preserve">    transition: opacity 0.5s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.spinner {</w:t>
      </w:r>
      <w:r>
        <w:rPr>
          <w:rFonts w:ascii="Consolas" w:hAnsi="Consolas"/>
          <w:sz w:val="14"/>
        </w:rPr>
        <w:br/>
        <w:t xml:space="preserve">    width: 40px;</w:t>
      </w:r>
      <w:r>
        <w:rPr>
          <w:rFonts w:ascii="Consolas" w:hAnsi="Consolas"/>
          <w:sz w:val="14"/>
        </w:rPr>
        <w:br/>
        <w:t xml:space="preserve">    height: 40px;</w:t>
      </w:r>
      <w:r>
        <w:rPr>
          <w:rFonts w:ascii="Consolas" w:hAnsi="Consolas"/>
          <w:sz w:val="14"/>
        </w:rPr>
        <w:br/>
        <w:t xml:space="preserve">    border: 4px solid var(--border);</w:t>
      </w:r>
      <w:r>
        <w:rPr>
          <w:rFonts w:ascii="Consolas" w:hAnsi="Consolas"/>
          <w:sz w:val="14"/>
        </w:rPr>
        <w:br/>
        <w:t xml:space="preserve">    border-top: 4px solid var(--primary);</w:t>
      </w:r>
      <w:r>
        <w:rPr>
          <w:rFonts w:ascii="Consolas" w:hAnsi="Consolas"/>
          <w:sz w:val="14"/>
        </w:rPr>
        <w:br/>
        <w:t xml:space="preserve">    border-radius: 50%;</w:t>
      </w:r>
      <w:r>
        <w:rPr>
          <w:rFonts w:ascii="Consolas" w:hAnsi="Consolas"/>
          <w:sz w:val="14"/>
        </w:rPr>
        <w:br/>
        <w:t xml:space="preserve">    animation: spin 1s linear infinite;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spin {</w:t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transform: rotate(360deg);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Card Content --- */</w:t>
      </w:r>
      <w:r>
        <w:rPr>
          <w:rFonts w:ascii="Consolas" w:hAnsi="Consolas"/>
          <w:sz w:val="14"/>
        </w:rPr>
        <w:br/>
        <w:t>.viewer-wrapper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max-width: 420px;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 {</w:t>
      </w:r>
      <w:r>
        <w:rPr>
          <w:rFonts w:ascii="Consolas" w:hAnsi="Consolas"/>
          <w:sz w:val="14"/>
        </w:rPr>
        <w:br/>
        <w:t xml:space="preserve">    background: var(--card);</w:t>
      </w:r>
      <w:r>
        <w:rPr>
          <w:rFonts w:ascii="Consolas" w:hAnsi="Consolas"/>
          <w:sz w:val="14"/>
        </w:rPr>
        <w:br/>
        <w:t xml:space="preserve">    padding: clamp(1.5rem, 8vw, 2.5rem);</w:t>
      </w:r>
      <w:r>
        <w:rPr>
          <w:rFonts w:ascii="Consolas" w:hAnsi="Consolas"/>
          <w:sz w:val="14"/>
        </w:rPr>
        <w:br/>
        <w:t xml:space="preserve">    /* Responsive inner padding */</w:t>
      </w:r>
      <w:r>
        <w:rPr>
          <w:rFonts w:ascii="Consolas" w:hAnsi="Consolas"/>
          <w:sz w:val="14"/>
        </w:rPr>
        <w:br/>
        <w:t xml:space="preserve">    border-radius: clamp(24px, 10vw, 36px);</w:t>
      </w:r>
      <w:r>
        <w:rPr>
          <w:rFonts w:ascii="Consolas" w:hAnsi="Consolas"/>
          <w:sz w:val="14"/>
        </w:rPr>
        <w:br/>
        <w:t xml:space="preserve">    /* Responsive corners */</w:t>
      </w:r>
      <w:r>
        <w:rPr>
          <w:rFonts w:ascii="Consolas" w:hAnsi="Consolas"/>
          <w:sz w:val="14"/>
        </w:rPr>
        <w:br/>
        <w:t xml:space="preserve">    box-shadow: 0 20px 40px -10px rgba(0, 0, 0, 0.08);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position: relative;</w:t>
      </w:r>
      <w:r>
        <w:rPr>
          <w:rFonts w:ascii="Consolas" w:hAnsi="Consolas"/>
          <w:sz w:val="14"/>
        </w:rPr>
        <w:br/>
        <w:t xml:space="preserve">    overflow: hidden;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Branding Badge --- */</w:t>
      </w:r>
      <w:r>
        <w:rPr>
          <w:rFonts w:ascii="Consolas" w:hAnsi="Consolas"/>
          <w:sz w:val="14"/>
        </w:rPr>
        <w:br/>
        <w:t>.brand-badge {</w:t>
      </w:r>
      <w:r>
        <w:rPr>
          <w:rFonts w:ascii="Consolas" w:hAnsi="Consolas"/>
          <w:sz w:val="14"/>
        </w:rPr>
        <w:br/>
        <w:t xml:space="preserve">    display: inline-flex;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 xml:space="preserve">    background: #f0fdf4;</w:t>
      </w:r>
      <w:r>
        <w:rPr>
          <w:rFonts w:ascii="Consolas" w:hAnsi="Consolas"/>
          <w:sz w:val="14"/>
        </w:rPr>
        <w:br/>
        <w:t xml:space="preserve">    color: #166534;</w:t>
      </w:r>
      <w:r>
        <w:rPr>
          <w:rFonts w:ascii="Consolas" w:hAnsi="Consolas"/>
          <w:sz w:val="14"/>
        </w:rPr>
        <w:br/>
        <w:t xml:space="preserve">    padding: 6px 14px;</w:t>
      </w:r>
      <w:r>
        <w:rPr>
          <w:rFonts w:ascii="Consolas" w:hAnsi="Consolas"/>
          <w:sz w:val="14"/>
        </w:rPr>
        <w:br/>
        <w:t xml:space="preserve">    border-radius: 50px;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letter-spacing: 0.05em;</w:t>
      </w:r>
      <w:r>
        <w:rPr>
          <w:rFonts w:ascii="Consolas" w:hAnsi="Consolas"/>
          <w:sz w:val="14"/>
        </w:rPr>
        <w:br/>
        <w:t xml:space="preserve">    margin-bottom: clamp(1rem, 5vw, 1.5rem);</w:t>
      </w:r>
      <w:r>
        <w:rPr>
          <w:rFonts w:ascii="Consolas" w:hAnsi="Consolas"/>
          <w:sz w:val="14"/>
        </w:rPr>
        <w:br/>
        <w:t xml:space="preserve">    border: 1px solid #dcfce7;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.brand-badge i {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h1 {</w:t>
      </w:r>
      <w:r>
        <w:rPr>
          <w:rFonts w:ascii="Consolas" w:hAnsi="Consolas"/>
          <w:sz w:val="14"/>
        </w:rPr>
        <w:br/>
        <w:t xml:space="preserve">    font-size: clamp(1.25rem, 6vw, 1.75rem);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/* Responsive fluid header */</w:t>
      </w:r>
      <w:r>
        <w:rPr>
          <w:rFonts w:ascii="Consolas" w:hAnsi="Consolas"/>
          <w:sz w:val="14"/>
        </w:rPr>
        <w:br/>
        <w:t xml:space="preserve">    font-weight: 900;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letter-spacing: -0.02em;</w:t>
      </w:r>
      <w:r>
        <w:rPr>
          <w:rFonts w:ascii="Consolas" w:hAnsi="Consolas"/>
          <w:sz w:val="14"/>
        </w:rPr>
        <w:br/>
        <w:t xml:space="preserve">    margin-bottom: 0.5rem;</w:t>
      </w:r>
      <w:r>
        <w:rPr>
          <w:rFonts w:ascii="Consolas" w:hAnsi="Consolas"/>
          <w:sz w:val="14"/>
        </w:rPr>
        <w:br/>
        <w:t xml:space="preserve">    word-break: break-word;</w:t>
      </w:r>
      <w:r>
        <w:rPr>
          <w:rFonts w:ascii="Consolas" w:hAnsi="Consolas"/>
          <w:sz w:val="14"/>
        </w:rPr>
        <w:br/>
        <w:t xml:space="preserve">    /* Prevents long name overflow */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.instruction {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font-size: clamp(0.8rem, 3.5vw, 0.9rem);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margin-bottom: clamp(1.5rem, 6vw, 2rem);</w:t>
      </w:r>
      <w:r>
        <w:rPr>
          <w:rFonts w:ascii="Consolas" w:hAnsi="Consolas"/>
          <w:sz w:val="14"/>
        </w:rPr>
        <w:br/>
        <w:t xml:space="preserve">    line-height: 1.4;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QR Styling --- */</w:t>
      </w:r>
      <w:r>
        <w:rPr>
          <w:rFonts w:ascii="Consolas" w:hAnsi="Consolas"/>
          <w:sz w:val="14"/>
        </w:rPr>
        <w:br/>
        <w:t>#qrcode-container {</w:t>
      </w:r>
      <w:r>
        <w:rPr>
          <w:rFonts w:ascii="Consolas" w:hAnsi="Consolas"/>
          <w:sz w:val="14"/>
        </w:rPr>
        <w:br/>
        <w:t xml:space="preserve">    padding: clamp(1rem, 5vw, 1.5rem);</w:t>
      </w:r>
      <w:r>
        <w:rPr>
          <w:rFonts w:ascii="Consolas" w:hAnsi="Consolas"/>
          <w:sz w:val="14"/>
        </w:rPr>
        <w:br/>
        <w:t xml:space="preserve">    background: #ffffff;</w:t>
      </w:r>
      <w:r>
        <w:rPr>
          <w:rFonts w:ascii="Consolas" w:hAnsi="Consolas"/>
          <w:sz w:val="14"/>
        </w:rPr>
        <w:br/>
        <w:t xml:space="preserve">    border-radius: clamp(16px, 6vw, 24px);</w:t>
      </w:r>
      <w:r>
        <w:rPr>
          <w:rFonts w:ascii="Consolas" w:hAnsi="Consolas"/>
          <w:sz w:val="14"/>
        </w:rPr>
        <w:br/>
        <w:t xml:space="preserve">    margin: 0 auto clamp(1.5rem, 6vw, 2rem) auto;</w:t>
      </w:r>
      <w:r>
        <w:rPr>
          <w:rFonts w:ascii="Consolas" w:hAnsi="Consolas"/>
          <w:sz w:val="14"/>
        </w:rPr>
        <w:br/>
        <w:t xml:space="preserve">    display: inline-block;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box-shadow: 0 4px 12px rgba(0, 0, 0, 0.03);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#qrcode canvas,</w:t>
      </w:r>
      <w:r>
        <w:rPr>
          <w:rFonts w:ascii="Consolas" w:hAnsi="Consolas"/>
          <w:sz w:val="14"/>
        </w:rPr>
        <w:br/>
        <w:t>#qrcode img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 xml:space="preserve">    margin: 0 auto;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 xml:space="preserve">    /* Ensures QR code scales down on tiny screens */</w:t>
      </w:r>
      <w:r>
        <w:rPr>
          <w:rFonts w:ascii="Consolas" w:hAnsi="Consolas"/>
          <w:sz w:val="14"/>
        </w:rPr>
        <w:br/>
        <w:t xml:space="preserve">    height: auto !important;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Event Ended Overlay (replaces QR code) */</w:t>
      </w:r>
      <w:r>
        <w:rPr>
          <w:rFonts w:ascii="Consolas" w:hAnsi="Consolas"/>
          <w:sz w:val="14"/>
        </w:rPr>
        <w:br/>
        <w:t>#qrcode.ended {</w:t>
      </w:r>
      <w:r>
        <w:rPr>
          <w:rFonts w:ascii="Consolas" w:hAnsi="Consolas"/>
          <w:sz w:val="14"/>
        </w:rPr>
        <w:br/>
        <w:t xml:space="preserve">    background: linear-gradient(135deg, #fefce8, #fef9c3);</w:t>
      </w:r>
      <w:r>
        <w:rPr>
          <w:rFonts w:ascii="Consolas" w:hAnsi="Consolas"/>
          <w:sz w:val="14"/>
        </w:rPr>
        <w:br/>
        <w:t xml:space="preserve">    border: 2px solid #eab308;</w:t>
      </w:r>
      <w:r>
        <w:rPr>
          <w:rFonts w:ascii="Consolas" w:hAnsi="Consolas"/>
          <w:sz w:val="14"/>
        </w:rPr>
        <w:br/>
        <w:t xml:space="preserve">    border-radius: 16px;</w:t>
      </w:r>
      <w:r>
        <w:rPr>
          <w:rFonts w:ascii="Consolas" w:hAnsi="Consolas"/>
          <w:sz w:val="14"/>
        </w:rPr>
        <w:br/>
        <w:t xml:space="preserve">    padding: 30px;</w:t>
      </w:r>
      <w:r>
        <w:rPr>
          <w:rFonts w:ascii="Consolas" w:hAnsi="Consolas"/>
          <w:sz w:val="14"/>
        </w:rPr>
        <w:br/>
        <w:t xml:space="preserve">    min-height: 220px;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.event-ended-overlay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 xml:space="preserve">    text-align: center;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.event-ended-overlay i {</w:t>
      </w:r>
      <w:r>
        <w:rPr>
          <w:rFonts w:ascii="Consolas" w:hAnsi="Consolas"/>
          <w:sz w:val="14"/>
        </w:rPr>
        <w:br/>
        <w:t xml:space="preserve">    font-size: 4rem;</w:t>
      </w:r>
      <w:r>
        <w:rPr>
          <w:rFonts w:ascii="Consolas" w:hAnsi="Consolas"/>
          <w:sz w:val="14"/>
        </w:rPr>
        <w:br/>
        <w:t xml:space="preserve">    color: #f59e0b;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.event-ended-overlay .ended-title {</w:t>
      </w:r>
      <w:r>
        <w:rPr>
          <w:rFonts w:ascii="Consolas" w:hAnsi="Consolas"/>
          <w:sz w:val="14"/>
        </w:rPr>
        <w:br/>
        <w:t xml:space="preserve">    font-size: 1.4rem;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#92400e;</w:t>
      </w:r>
      <w:r>
        <w:rPr>
          <w:rFonts w:ascii="Consolas" w:hAnsi="Consolas"/>
          <w:sz w:val="14"/>
        </w:rPr>
        <w:br/>
        <w:t xml:space="preserve">    margin-top: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.event-ended-overlay .ended-date {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#b45309;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/* --- Event Info Block --- */</w:t>
      </w:r>
      <w:r>
        <w:rPr>
          <w:rFonts w:ascii="Consolas" w:hAnsi="Consolas"/>
          <w:sz w:val="14"/>
        </w:rPr>
        <w:br/>
        <w:t>.event-info-box {</w:t>
      </w:r>
      <w:r>
        <w:rPr>
          <w:rFonts w:ascii="Consolas" w:hAnsi="Consolas"/>
          <w:sz w:val="14"/>
        </w:rPr>
        <w:br/>
        <w:t xml:space="preserve">    display: inline-flex;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10px;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 xml:space="preserve">    padding: 10px 20px;</w:t>
      </w:r>
      <w:r>
        <w:rPr>
          <w:rFonts w:ascii="Consolas" w:hAnsi="Consolas"/>
          <w:sz w:val="14"/>
        </w:rPr>
        <w:br/>
        <w:t xml:space="preserve">    border-radius: 14px;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font-size: clamp(0.8rem, 3.5vw, 0.9rem);</w:t>
      </w:r>
      <w:r>
        <w:rPr>
          <w:rFonts w:ascii="Consolas" w:hAnsi="Consolas"/>
          <w:sz w:val="14"/>
        </w:rPr>
        <w:br/>
        <w:t xml:space="preserve">    max-width: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.event-info-box i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Access Points Section --- */</w:t>
      </w:r>
      <w:r>
        <w:rPr>
          <w:rFonts w:ascii="Consolas" w:hAnsi="Consolas"/>
          <w:sz w:val="14"/>
        </w:rPr>
        <w:br/>
        <w:t>.access-section {</w:t>
      </w:r>
      <w:r>
        <w:rPr>
          <w:rFonts w:ascii="Consolas" w:hAnsi="Consolas"/>
          <w:sz w:val="14"/>
        </w:rPr>
        <w:br/>
        <w:t xml:space="preserve">    margin-top: 1.25rem;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.access-toggle {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background: linear-gradient(135deg, rgba(106, 17, 203, 0.06) 0%, rgba(37, 117, 252, 0.06) 100%);</w:t>
      </w:r>
      <w:r>
        <w:rPr>
          <w:rFonts w:ascii="Consolas" w:hAnsi="Consolas"/>
          <w:sz w:val="14"/>
        </w:rPr>
        <w:br/>
        <w:t xml:space="preserve">    border: 1px solid rgba(106, 17, 203, 0.15);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padding: 0.75rem 1rem;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0.25s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.access-toggle span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.access-toggle:hover {</w:t>
      </w:r>
      <w:r>
        <w:rPr>
          <w:rFonts w:ascii="Consolas" w:hAnsi="Consolas"/>
          <w:sz w:val="14"/>
        </w:rPr>
        <w:br/>
        <w:t xml:space="preserve">    background: linear-gradient(135deg, rgba(106, 17, 203, 0.1) 0%, rgba(37, 117, 252, 0.1) 100%);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.access-toggle .toggle-icon {</w:t>
      </w:r>
      <w:r>
        <w:rPr>
          <w:rFonts w:ascii="Consolas" w:hAnsi="Consolas"/>
          <w:sz w:val="14"/>
        </w:rPr>
        <w:br/>
        <w:t xml:space="preserve">    transition: transform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.access-toggle.open .toggle-icon {</w:t>
      </w:r>
      <w:r>
        <w:rPr>
          <w:rFonts w:ascii="Consolas" w:hAnsi="Consolas"/>
          <w:sz w:val="14"/>
        </w:rPr>
        <w:br/>
        <w:t xml:space="preserve">    transform: rotate(180deg);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.access-list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gap: 0.5rem;</w:t>
      </w:r>
      <w:r>
        <w:rPr>
          <w:rFonts w:ascii="Consolas" w:hAnsi="Consolas"/>
          <w:sz w:val="14"/>
        </w:rPr>
        <w:br/>
        <w:t xml:space="preserve">    margin-top: 0.75rem;</w:t>
      </w:r>
      <w:r>
        <w:rPr>
          <w:rFonts w:ascii="Consolas" w:hAnsi="Consolas"/>
          <w:sz w:val="14"/>
        </w:rPr>
        <w:br/>
        <w:t xml:space="preserve">    padding: 0.75rem;</w:t>
      </w:r>
      <w:r>
        <w:rPr>
          <w:rFonts w:ascii="Consolas" w:hAnsi="Consolas"/>
          <w:sz w:val="14"/>
        </w:rPr>
        <w:br/>
        <w:t xml:space="preserve">    background: #fafbfc;</w:t>
      </w:r>
      <w:r>
        <w:rPr>
          <w:rFonts w:ascii="Consolas" w:hAnsi="Consolas"/>
          <w:sz w:val="14"/>
        </w:rPr>
        <w:br/>
        <w:t xml:space="preserve">    border-radius: 12px;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.access-list.show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animation: slideDown 0.3s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@keyframes slideDown {</w:t>
      </w:r>
      <w:r>
        <w:rPr>
          <w:rFonts w:ascii="Consolas" w:hAnsi="Consolas"/>
          <w:sz w:val="14"/>
        </w:rPr>
        <w:br/>
        <w:t xml:space="preserve">    from {</w:t>
      </w:r>
      <w:r>
        <w:rPr>
          <w:rFonts w:ascii="Consolas" w:hAnsi="Consolas"/>
          <w:sz w:val="14"/>
        </w:rPr>
        <w:br/>
        <w:t xml:space="preserve">        opacity: 0;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transform: translateY(-8px);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to {</w:t>
      </w:r>
      <w:r>
        <w:rPr>
          <w:rFonts w:ascii="Consolas" w:hAnsi="Consolas"/>
          <w:sz w:val="14"/>
        </w:rPr>
        <w:br/>
        <w:t xml:space="preserve">        opacity: 1;</w:t>
      </w:r>
      <w:r>
        <w:rPr>
          <w:rFonts w:ascii="Consolas" w:hAnsi="Consolas"/>
          <w:sz w:val="14"/>
        </w:rPr>
        <w:br/>
        <w:t xml:space="preserve">        transform: translateY(0);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space-between;</w:t>
      </w:r>
      <w:r>
        <w:rPr>
          <w:rFonts w:ascii="Consolas" w:hAnsi="Consolas"/>
          <w:sz w:val="14"/>
        </w:rPr>
        <w:br/>
        <w:t xml:space="preserve">    padding: 0.6rem 0.85rem;</w:t>
      </w:r>
      <w:r>
        <w:rPr>
          <w:rFonts w:ascii="Consolas" w:hAnsi="Consolas"/>
          <w:sz w:val="14"/>
        </w:rPr>
        <w:br/>
        <w:t xml:space="preserve">    background: #fff;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border: 1px solid var(--border);</w:t>
      </w:r>
      <w:r>
        <w:rPr>
          <w:rFonts w:ascii="Consolas" w:hAnsi="Consolas"/>
          <w:sz w:val="14"/>
        </w:rPr>
        <w:br/>
        <w:t xml:space="preserve">    font-size: 0.8rem;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 .point-name {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color: var(--text-main);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 xml:space="preserve">    flex: 1 1 auto;</w:t>
      </w:r>
      <w:r>
        <w:rPr>
          <w:rFonts w:ascii="Consolas" w:hAnsi="Consolas"/>
          <w:sz w:val="14"/>
        </w:rPr>
        <w:br/>
        <w:t xml:space="preserve">    min-width: 80px;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 .point-name i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font-size: 0.9rem;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 .point-time {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background: #f1f5f9;</w:t>
      </w:r>
      <w:r>
        <w:rPr>
          <w:rFonts w:ascii="Consolas" w:hAnsi="Consolas"/>
          <w:sz w:val="14"/>
        </w:rPr>
        <w:br/>
        <w:t xml:space="preserve">    padding: 4px 8px;</w:t>
      </w:r>
      <w:r>
        <w:rPr>
          <w:rFonts w:ascii="Consolas" w:hAnsi="Consolas"/>
          <w:sz w:val="14"/>
        </w:rPr>
        <w:br/>
        <w:t xml:space="preserve">    border-radius: 6px;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.access-item.used {</w:t>
      </w:r>
      <w:r>
        <w:rPr>
          <w:rFonts w:ascii="Consolas" w:hAnsi="Consolas"/>
          <w:sz w:val="14"/>
        </w:rPr>
        <w:br/>
        <w:t xml:space="preserve">    background: #f0fdf4;</w:t>
      </w:r>
      <w:r>
        <w:rPr>
          <w:rFonts w:ascii="Consolas" w:hAnsi="Consolas"/>
          <w:sz w:val="14"/>
        </w:rPr>
        <w:br/>
        <w:t xml:space="preserve">    border-color: #bbf7d0;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.access-item.used .point-name i {</w:t>
      </w:r>
      <w:r>
        <w:rPr>
          <w:rFonts w:ascii="Consolas" w:hAnsi="Consolas"/>
          <w:sz w:val="14"/>
        </w:rPr>
        <w:br/>
        <w:t xml:space="preserve">    color: #16a34a;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.access-item.used .point-time {</w:t>
      </w:r>
      <w:r>
        <w:rPr>
          <w:rFonts w:ascii="Consolas" w:hAnsi="Consolas"/>
          <w:sz w:val="14"/>
        </w:rPr>
        <w:br/>
        <w:t xml:space="preserve">    background: #dcfce7;</w:t>
      </w:r>
      <w:r>
        <w:rPr>
          <w:rFonts w:ascii="Consolas" w:hAnsi="Consolas"/>
          <w:sz w:val="14"/>
        </w:rPr>
        <w:br/>
        <w:t xml:space="preserve">    color: #166534;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Locked / Not Assigned */</w:t>
      </w:r>
      <w:r>
        <w:rPr>
          <w:rFonts w:ascii="Consolas" w:hAnsi="Consolas"/>
          <w:sz w:val="14"/>
        </w:rPr>
        <w:br/>
        <w:t>.access-item.locked {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 xml:space="preserve">    border-color: #e2e8f0;</w:t>
      </w:r>
      <w:r>
        <w:rPr>
          <w:rFonts w:ascii="Consolas" w:hAnsi="Consolas"/>
          <w:sz w:val="14"/>
        </w:rPr>
        <w:br/>
        <w:t xml:space="preserve">    opacity: 0.7;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.access-item.locked .point-name {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.access-item.locked .point-name i {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.access-item.locked .point-time,</w:t>
      </w:r>
      <w:r>
        <w:rPr>
          <w:rFonts w:ascii="Consolas" w:hAnsi="Consolas"/>
          <w:sz w:val="14"/>
        </w:rPr>
        <w:br/>
        <w:t>.access-item.locked .point-date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background: #f1f5f9;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Point meta container - stacked vertically */</w:t>
      </w:r>
      <w:r>
        <w:rPr>
          <w:rFonts w:ascii="Consolas" w:hAnsi="Consolas"/>
          <w:sz w:val="14"/>
        </w:rPr>
        <w:br/>
        <w:t>.access-item .point-meta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flex-direction: column;</w:t>
      </w:r>
      <w:r>
        <w:rPr>
          <w:rFonts w:ascii="Consolas" w:hAnsi="Consolas"/>
          <w:sz w:val="14"/>
        </w:rPr>
        <w:br/>
        <w:t xml:space="preserve">    align-items: flex-end;</w:t>
      </w:r>
      <w:r>
        <w:rPr>
          <w:rFonts w:ascii="Consolas" w:hAnsi="Consolas"/>
          <w:sz w:val="14"/>
        </w:rPr>
        <w:br/>
        <w:t xml:space="preserve">    gap: 4px;</w:t>
      </w:r>
      <w:r>
        <w:rPr>
          <w:rFonts w:ascii="Consolas" w:hAnsi="Consolas"/>
          <w:sz w:val="14"/>
        </w:rPr>
        <w:br/>
        <w:t xml:space="preserve">    flex-shrink: 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 .point-date {</w:t>
      </w:r>
      <w:r>
        <w:rPr>
          <w:rFonts w:ascii="Consolas" w:hAnsi="Consolas"/>
          <w:sz w:val="14"/>
        </w:rPr>
        <w:br/>
        <w:t xml:space="preserve">    font-size: 0.65rem;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 xml:space="preserve">    background: rgba(106, 17, 203, 0.08);</w:t>
      </w:r>
      <w:r>
        <w:rPr>
          <w:rFonts w:ascii="Consolas" w:hAnsi="Consolas"/>
          <w:sz w:val="14"/>
        </w:rPr>
        <w:br/>
        <w:t xml:space="preserve">    padding: 3px 7px;</w:t>
      </w:r>
      <w:r>
        <w:rPr>
          <w:rFonts w:ascii="Consolas" w:hAnsi="Consolas"/>
          <w:sz w:val="14"/>
        </w:rPr>
        <w:br/>
        <w:t xml:space="preserve">    border-radius: 5px;</w:t>
      </w:r>
      <w:r>
        <w:rPr>
          <w:rFonts w:ascii="Consolas" w:hAnsi="Consolas"/>
          <w:sz w:val="14"/>
        </w:rPr>
        <w:br/>
        <w:t xml:space="preserve">    white-space: nowrap;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Event Banner (before event starts) */</w:t>
      </w:r>
      <w:r>
        <w:rPr>
          <w:rFonts w:ascii="Consolas" w:hAnsi="Consolas"/>
          <w:sz w:val="14"/>
        </w:rPr>
        <w:br/>
        <w:t>.access-banner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 xml:space="preserve">    padding: 12px 16px;</w:t>
      </w:r>
      <w:r>
        <w:rPr>
          <w:rFonts w:ascii="Consolas" w:hAnsi="Consolas"/>
          <w:sz w:val="14"/>
        </w:rPr>
        <w:br/>
        <w:t xml:space="preserve">    background: linear-gradient(135deg, #fef3c7, #fde68a);</w:t>
      </w:r>
      <w:r>
        <w:rPr>
          <w:rFonts w:ascii="Consolas" w:hAnsi="Consolas"/>
          <w:sz w:val="14"/>
        </w:rPr>
        <w:br/>
        <w:t xml:space="preserve">    border: 1px solid #f59e0b;</w:t>
      </w:r>
      <w:r>
        <w:rPr>
          <w:rFonts w:ascii="Consolas" w:hAnsi="Consolas"/>
          <w:sz w:val="14"/>
        </w:rPr>
        <w:br/>
        <w:t xml:space="preserve">    border-radius: 10px;</w:t>
      </w:r>
      <w:r>
        <w:rPr>
          <w:rFonts w:ascii="Consolas" w:hAnsi="Consolas"/>
          <w:sz w:val="14"/>
        </w:rPr>
        <w:br/>
        <w:t xml:space="preserve">    color: #92400e;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font-size: 0.85rem;</w:t>
      </w:r>
      <w:r>
        <w:rPr>
          <w:rFonts w:ascii="Consolas" w:hAnsi="Consolas"/>
          <w:sz w:val="14"/>
        </w:rPr>
        <w:br/>
        <w:t xml:space="preserve">    margin-bottom: 12px;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.access-banner i {</w:t>
      </w:r>
      <w:r>
        <w:rPr>
          <w:rFonts w:ascii="Consolas" w:hAnsi="Consolas"/>
          <w:sz w:val="14"/>
        </w:rPr>
        <w:br/>
        <w:t xml:space="preserve">    font-size: 1.1rem;</w:t>
      </w:r>
      <w:r>
        <w:rPr>
          <w:rFonts w:ascii="Consolas" w:hAnsi="Consolas"/>
          <w:sz w:val="14"/>
        </w:rPr>
        <w:br/>
        <w:t xml:space="preserve">    color: #d97706;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Event Ended Banner */</w:t>
      </w:r>
      <w:r>
        <w:rPr>
          <w:rFonts w:ascii="Consolas" w:hAnsi="Consolas"/>
          <w:sz w:val="14"/>
        </w:rPr>
        <w:br/>
        <w:t>.access-banner.ended {</w:t>
      </w:r>
      <w:r>
        <w:rPr>
          <w:rFonts w:ascii="Consolas" w:hAnsi="Consolas"/>
          <w:sz w:val="14"/>
        </w:rPr>
        <w:br/>
        <w:t xml:space="preserve">    background: linear-gradient(135deg, #f0fdf4, #dcfce7);</w:t>
      </w:r>
      <w:r>
        <w:rPr>
          <w:rFonts w:ascii="Consolas" w:hAnsi="Consolas"/>
          <w:sz w:val="14"/>
        </w:rPr>
        <w:br/>
        <w:t xml:space="preserve">    border-color: #22c55e;</w:t>
      </w:r>
      <w:r>
        <w:rPr>
          <w:rFonts w:ascii="Consolas" w:hAnsi="Consolas"/>
          <w:sz w:val="14"/>
        </w:rPr>
        <w:br/>
        <w:t xml:space="preserve">    color: #166534;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.access-banner.ended i {</w:t>
      </w:r>
      <w:r>
        <w:rPr>
          <w:rFonts w:ascii="Consolas" w:hAnsi="Consolas"/>
          <w:sz w:val="14"/>
        </w:rPr>
        <w:br/>
        <w:t xml:space="preserve">    color: #22c55e;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Section Headers */</w:t>
      </w:r>
      <w:r>
        <w:rPr>
          <w:rFonts w:ascii="Consolas" w:hAnsi="Consolas"/>
          <w:sz w:val="14"/>
        </w:rPr>
        <w:br/>
        <w:t>.access-header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gap: 8px;</w:t>
      </w:r>
      <w:r>
        <w:rPr>
          <w:rFonts w:ascii="Consolas" w:hAnsi="Consolas"/>
          <w:sz w:val="14"/>
        </w:rPr>
        <w:br/>
        <w:t xml:space="preserve">    padding: 8px 0;</w:t>
      </w:r>
      <w:r>
        <w:rPr>
          <w:rFonts w:ascii="Consolas" w:hAnsi="Consolas"/>
          <w:sz w:val="14"/>
        </w:rPr>
        <w:br/>
        <w:t xml:space="preserve">    font-weight: 700;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0.5px;</w:t>
      </w:r>
      <w:r>
        <w:rPr>
          <w:rFonts w:ascii="Consolas" w:hAnsi="Consolas"/>
          <w:sz w:val="14"/>
        </w:rPr>
        <w:br/>
        <w:t xml:space="preserve">    margin-top: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.access-header.today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.access-header.today i {</w:t>
      </w:r>
      <w:r>
        <w:rPr>
          <w:rFonts w:ascii="Consolas" w:hAnsi="Consolas"/>
          <w:sz w:val="14"/>
        </w:rPr>
        <w:br/>
        <w:t xml:space="preserve">    color: #f59e0b;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.access-header.upcoming {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margin-top: 16px;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Today items - emphasized */</w:t>
      </w:r>
      <w:r>
        <w:rPr>
          <w:rFonts w:ascii="Consolas" w:hAnsi="Consolas"/>
          <w:sz w:val="14"/>
        </w:rPr>
        <w:br/>
        <w:t>.access-item.today {</w:t>
      </w:r>
      <w:r>
        <w:rPr>
          <w:rFonts w:ascii="Consolas" w:hAnsi="Consolas"/>
          <w:sz w:val="14"/>
        </w:rPr>
        <w:br/>
        <w:t xml:space="preserve">    background: linear-gradient(135deg, #faf5ff, #f3e8ff);</w:t>
      </w:r>
      <w:r>
        <w:rPr>
          <w:rFonts w:ascii="Consolas" w:hAnsi="Consolas"/>
          <w:sz w:val="14"/>
        </w:rPr>
        <w:br/>
        <w:t xml:space="preserve">    border-color: #c4b5fd;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.access-item.today .point-name i {</w:t>
      </w:r>
      <w:r>
        <w:rPr>
          <w:rFonts w:ascii="Consolas" w:hAnsi="Consolas"/>
          <w:sz w:val="14"/>
        </w:rPr>
        <w:br/>
        <w:t xml:space="preserve">    color: var(--primary);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Upcoming items - muted */</w:t>
      </w:r>
      <w:r>
        <w:rPr>
          <w:rFonts w:ascii="Consolas" w:hAnsi="Consolas"/>
          <w:sz w:val="14"/>
        </w:rPr>
        <w:br/>
        <w:t>.access-item.upcoming {</w:t>
      </w:r>
      <w:r>
        <w:rPr>
          <w:rFonts w:ascii="Consolas" w:hAnsi="Consolas"/>
          <w:sz w:val="14"/>
        </w:rPr>
        <w:br/>
        <w:t xml:space="preserve">    background: #f8fafc;</w:t>
      </w:r>
      <w:r>
        <w:rPr>
          <w:rFonts w:ascii="Consolas" w:hAnsi="Consolas"/>
          <w:sz w:val="14"/>
        </w:rPr>
        <w:br/>
        <w:t xml:space="preserve">    border-color: #e2e8f0;</w:t>
      </w:r>
      <w:r>
        <w:rPr>
          <w:rFonts w:ascii="Consolas" w:hAnsi="Consolas"/>
          <w:sz w:val="14"/>
        </w:rPr>
        <w:br/>
        <w:t xml:space="preserve">    opacity: 0.85;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.access-item.upcoming .point-name {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.access-item.upcoming .point-name i {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.access-item.upcoming .point-time,</w:t>
      </w:r>
      <w:r>
        <w:rPr>
          <w:rFonts w:ascii="Consolas" w:hAnsi="Consolas"/>
          <w:sz w:val="14"/>
        </w:rPr>
        <w:br/>
        <w:t>.access-item.upcoming .point-date {</w:t>
      </w:r>
      <w:r>
        <w:rPr>
          <w:rFonts w:ascii="Consolas" w:hAnsi="Consolas"/>
          <w:sz w:val="14"/>
        </w:rPr>
        <w:br/>
        <w:t xml:space="preserve">    background: #f1f5f9;</w:t>
      </w:r>
      <w:r>
        <w:rPr>
          <w:rFonts w:ascii="Consolas" w:hAnsi="Consolas"/>
          <w:sz w:val="14"/>
        </w:rPr>
        <w:br/>
        <w:t xml:space="preserve">    color: #64748b;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Past toggle button */</w:t>
      </w:r>
      <w:r>
        <w:rPr>
          <w:rFonts w:ascii="Consolas" w:hAnsi="Consolas"/>
          <w:sz w:val="14"/>
        </w:rPr>
        <w:br/>
        <w:t>.access-past-toggle {</w:t>
      </w:r>
      <w:r>
        <w:rPr>
          <w:rFonts w:ascii="Consolas" w:hAnsi="Consolas"/>
          <w:sz w:val="14"/>
        </w:rPr>
        <w:br/>
        <w:t xml:space="preserve">    display: flex;</w:t>
      </w:r>
      <w:r>
        <w:rPr>
          <w:rFonts w:ascii="Consolas" w:hAnsi="Consolas"/>
          <w:sz w:val="14"/>
        </w:rPr>
        <w:br/>
        <w:t xml:space="preserve">    align-items: center;</w:t>
      </w:r>
      <w:r>
        <w:rPr>
          <w:rFonts w:ascii="Consolas" w:hAnsi="Consolas"/>
          <w:sz w:val="14"/>
        </w:rPr>
        <w:br/>
        <w:t xml:space="preserve">    justify-content: center;</w:t>
      </w:r>
      <w:r>
        <w:rPr>
          <w:rFonts w:ascii="Consolas" w:hAnsi="Consolas"/>
          <w:sz w:val="14"/>
        </w:rPr>
        <w:br/>
        <w:t xml:space="preserve">    gap: 6px;</w:t>
      </w:r>
      <w:r>
        <w:rPr>
          <w:rFonts w:ascii="Consolas" w:hAnsi="Consolas"/>
          <w:sz w:val="14"/>
        </w:rPr>
        <w:br/>
        <w:t xml:space="preserve">    width: 100%;</w:t>
      </w:r>
      <w:r>
        <w:rPr>
          <w:rFonts w:ascii="Consolas" w:hAnsi="Consolas"/>
          <w:sz w:val="14"/>
        </w:rPr>
        <w:br/>
        <w:t xml:space="preserve">    padding: 10px;</w:t>
      </w:r>
      <w:r>
        <w:rPr>
          <w:rFonts w:ascii="Consolas" w:hAnsi="Consolas"/>
          <w:sz w:val="14"/>
        </w:rPr>
        <w:br/>
        <w:t xml:space="preserve">    margin-top: 12px;</w:t>
      </w:r>
      <w:r>
        <w:rPr>
          <w:rFonts w:ascii="Consolas" w:hAnsi="Consolas"/>
          <w:sz w:val="14"/>
        </w:rPr>
        <w:br/>
        <w:t xml:space="preserve">    background: transparent;</w:t>
      </w:r>
      <w:r>
        <w:rPr>
          <w:rFonts w:ascii="Consolas" w:hAnsi="Consolas"/>
          <w:sz w:val="14"/>
        </w:rPr>
        <w:br/>
        <w:t xml:space="preserve">    border: 1px dashed #d1d5db;</w:t>
      </w:r>
      <w:r>
        <w:rPr>
          <w:rFonts w:ascii="Consolas" w:hAnsi="Consolas"/>
          <w:sz w:val="14"/>
        </w:rPr>
        <w:br/>
        <w:t xml:space="preserve">    border-radius: 8px;</w:t>
      </w:r>
      <w:r>
        <w:rPr>
          <w:rFonts w:ascii="Consolas" w:hAnsi="Consolas"/>
          <w:sz w:val="14"/>
        </w:rPr>
        <w:br/>
        <w:t xml:space="preserve">    color: #9ca3af;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 xml:space="preserve">    cursor: pointer;</w:t>
      </w:r>
      <w:r>
        <w:rPr>
          <w:rFonts w:ascii="Consolas" w:hAnsi="Consolas"/>
          <w:sz w:val="14"/>
        </w:rPr>
        <w:br/>
        <w:t xml:space="preserve">    transition: all 0.2s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.access-past-toggle:hover {</w:t>
      </w:r>
      <w:r>
        <w:rPr>
          <w:rFonts w:ascii="Consolas" w:hAnsi="Consolas"/>
          <w:sz w:val="14"/>
        </w:rPr>
        <w:br/>
        <w:t xml:space="preserve">    background: #f9fafb;</w:t>
      </w:r>
      <w:r>
        <w:rPr>
          <w:rFonts w:ascii="Consolas" w:hAnsi="Consolas"/>
          <w:sz w:val="14"/>
        </w:rPr>
        <w:br/>
        <w:t xml:space="preserve">    border-color: #9ca3af;</w:t>
      </w:r>
      <w:r>
        <w:rPr>
          <w:rFonts w:ascii="Consolas" w:hAnsi="Consolas"/>
          <w:sz w:val="14"/>
        </w:rPr>
        <w:br/>
        <w:t xml:space="preserve">    color: #6b7280;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.access-past-toggle i {</w:t>
      </w:r>
      <w:r>
        <w:rPr>
          <w:rFonts w:ascii="Consolas" w:hAnsi="Consolas"/>
          <w:sz w:val="14"/>
        </w:rPr>
        <w:br/>
        <w:t xml:space="preserve">    transition: transform 0.2s ease;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.access-past-toggle.open i {</w:t>
      </w:r>
      <w:r>
        <w:rPr>
          <w:rFonts w:ascii="Consolas" w:hAnsi="Consolas"/>
          <w:sz w:val="14"/>
        </w:rPr>
        <w:br/>
        <w:t xml:space="preserve">    transform: rotate(180deg);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Past section (collapsed by default) */</w:t>
      </w:r>
      <w:r>
        <w:rPr>
          <w:rFonts w:ascii="Consolas" w:hAnsi="Consolas"/>
          <w:sz w:val="14"/>
        </w:rPr>
        <w:br/>
        <w:t>.past-section {</w:t>
      </w:r>
      <w:r>
        <w:rPr>
          <w:rFonts w:ascii="Consolas" w:hAnsi="Consolas"/>
          <w:sz w:val="14"/>
        </w:rPr>
        <w:br/>
        <w:t xml:space="preserve">    display: none;</w:t>
      </w:r>
      <w:r>
        <w:rPr>
          <w:rFonts w:ascii="Consolas" w:hAnsi="Consolas"/>
          <w:sz w:val="14"/>
        </w:rPr>
        <w:br/>
        <w:t xml:space="preserve">    margin-top: 8px;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.past-section.show {</w:t>
      </w:r>
      <w:r>
        <w:rPr>
          <w:rFonts w:ascii="Consolas" w:hAnsi="Consolas"/>
          <w:sz w:val="14"/>
        </w:rPr>
        <w:br/>
        <w:t xml:space="preserve">    display: block;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Past items - very muted */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>.access-item.past {</w:t>
      </w:r>
      <w:r>
        <w:rPr>
          <w:rFonts w:ascii="Consolas" w:hAnsi="Consolas"/>
          <w:sz w:val="14"/>
        </w:rPr>
        <w:br/>
        <w:t xml:space="preserve">    background: #fafafa;</w:t>
      </w:r>
      <w:r>
        <w:rPr>
          <w:rFonts w:ascii="Consolas" w:hAnsi="Consolas"/>
          <w:sz w:val="14"/>
        </w:rPr>
        <w:br/>
        <w:t xml:space="preserve">    border-color: #e5e5e5;</w:t>
      </w:r>
      <w:r>
        <w:rPr>
          <w:rFonts w:ascii="Consolas" w:hAnsi="Consolas"/>
          <w:sz w:val="14"/>
        </w:rPr>
        <w:br/>
        <w:t xml:space="preserve">    opacity: 0.6;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.access-item.past .point-name {</w:t>
      </w:r>
      <w:r>
        <w:rPr>
          <w:rFonts w:ascii="Consolas" w:hAnsi="Consolas"/>
          <w:sz w:val="14"/>
        </w:rPr>
        <w:br/>
        <w:t xml:space="preserve">    color: #a3a3a3;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.access-item.past .point-name i {</w:t>
      </w:r>
      <w:r>
        <w:rPr>
          <w:rFonts w:ascii="Consolas" w:hAnsi="Consolas"/>
          <w:sz w:val="14"/>
        </w:rPr>
        <w:br/>
        <w:t xml:space="preserve">    color: #a3a3a3;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.access-item.past .point-time,</w:t>
      </w:r>
      <w:r>
        <w:rPr>
          <w:rFonts w:ascii="Consolas" w:hAnsi="Consolas"/>
          <w:sz w:val="14"/>
        </w:rPr>
        <w:br/>
        <w:t>.access-item.past .point-date {</w:t>
      </w:r>
      <w:r>
        <w:rPr>
          <w:rFonts w:ascii="Consolas" w:hAnsi="Consolas"/>
          <w:sz w:val="14"/>
        </w:rPr>
        <w:br/>
        <w:t xml:space="preserve">    background: #f5f5f5;</w:t>
      </w:r>
      <w:r>
        <w:rPr>
          <w:rFonts w:ascii="Consolas" w:hAnsi="Consolas"/>
          <w:sz w:val="14"/>
        </w:rPr>
        <w:br/>
        <w:t xml:space="preserve">    color: #a3a3a3;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--- Footer --- */</w:t>
      </w:r>
      <w:r>
        <w:rPr>
          <w:rFonts w:ascii="Consolas" w:hAnsi="Consolas"/>
          <w:sz w:val="14"/>
        </w:rPr>
        <w:br/>
        <w:t>.card-footer {</w:t>
      </w:r>
      <w:r>
        <w:rPr>
          <w:rFonts w:ascii="Consolas" w:hAnsi="Consolas"/>
          <w:sz w:val="14"/>
        </w:rPr>
        <w:br/>
        <w:t xml:space="preserve">    margin-top: clamp(1.5rem, 6vw, 2rem);</w:t>
      </w:r>
      <w:r>
        <w:rPr>
          <w:rFonts w:ascii="Consolas" w:hAnsi="Consolas"/>
          <w:sz w:val="14"/>
        </w:rPr>
        <w:br/>
        <w:t xml:space="preserve">    padding-top: 1.5rem;</w:t>
      </w:r>
      <w:r>
        <w:rPr>
          <w:rFonts w:ascii="Consolas" w:hAnsi="Consolas"/>
          <w:sz w:val="14"/>
        </w:rPr>
        <w:br/>
        <w:t xml:space="preserve">    border-top: 1px solid var(--border);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.card-footer p {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800;</w:t>
      </w:r>
      <w:r>
        <w:rPr>
          <w:rFonts w:ascii="Consolas" w:hAnsi="Consolas"/>
          <w:sz w:val="14"/>
        </w:rPr>
        <w:br/>
        <w:t xml:space="preserve">    color: var(--text-sub);</w:t>
      </w:r>
      <w:r>
        <w:rPr>
          <w:rFonts w:ascii="Consolas" w:hAnsi="Consolas"/>
          <w:sz w:val="14"/>
        </w:rPr>
        <w:br/>
        <w:t xml:space="preserve">    text-transform: uppercase;</w:t>
      </w:r>
      <w:r>
        <w:rPr>
          <w:rFonts w:ascii="Consolas" w:hAnsi="Consolas"/>
          <w:sz w:val="14"/>
        </w:rPr>
        <w:br/>
        <w:t xml:space="preserve">    letter-spacing: 0.05em;</w:t>
      </w:r>
      <w:r>
        <w:rPr>
          <w:rFonts w:ascii="Consolas" w:hAnsi="Consolas"/>
          <w:sz w:val="14"/>
        </w:rPr>
        <w:br/>
        <w:t xml:space="preserve">    margin-bottom: 4px;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.card-footer small {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 xml:space="preserve">    font-size: 0.7rem;</w:t>
      </w:r>
      <w:r>
        <w:rPr>
          <w:rFonts w:ascii="Consolas" w:hAnsi="Consolas"/>
          <w:sz w:val="14"/>
        </w:rPr>
        <w:br/>
        <w:t xml:space="preserve">    font-weight: 500;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.copyright-tag {</w:t>
      </w:r>
      <w:r>
        <w:rPr>
          <w:rFonts w:ascii="Consolas" w:hAnsi="Consolas"/>
          <w:sz w:val="14"/>
        </w:rPr>
        <w:br/>
        <w:t xml:space="preserve">    margin-top: 2rem;</w:t>
      </w:r>
      <w:r>
        <w:rPr>
          <w:rFonts w:ascii="Consolas" w:hAnsi="Consolas"/>
          <w:sz w:val="14"/>
        </w:rPr>
        <w:br/>
        <w:t xml:space="preserve">    color: #94a3b8;</w:t>
      </w:r>
      <w:r>
        <w:rPr>
          <w:rFonts w:ascii="Consolas" w:hAnsi="Consolas"/>
          <w:sz w:val="14"/>
        </w:rPr>
        <w:br/>
        <w:t xml:space="preserve">    font-size: 0.75rem;</w:t>
      </w:r>
      <w:r>
        <w:rPr>
          <w:rFonts w:ascii="Consolas" w:hAnsi="Consolas"/>
          <w:sz w:val="14"/>
        </w:rPr>
        <w:br/>
        <w:t xml:space="preserve">    font-weight: 600;</w:t>
      </w:r>
      <w:r>
        <w:rPr>
          <w:rFonts w:ascii="Consolas" w:hAnsi="Consolas"/>
          <w:sz w:val="14"/>
        </w:rPr>
        <w:br/>
        <w:t xml:space="preserve">    padding-bottom: 1rem;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 Specific responsiveness for small phones */</w:t>
      </w:r>
      <w:r>
        <w:rPr>
          <w:rFonts w:ascii="Consolas" w:hAnsi="Consolas"/>
          <w:sz w:val="14"/>
        </w:rPr>
        <w:br/>
        <w:t>@media (max-width: 360px) {</w:t>
      </w:r>
      <w:r>
        <w:rPr>
          <w:rFonts w:ascii="Consolas" w:hAnsi="Consolas"/>
          <w:sz w:val="14"/>
        </w:rPr>
        <w:br/>
        <w:t xml:space="preserve">    .card {</w:t>
      </w:r>
      <w:r>
        <w:rPr>
          <w:rFonts w:ascii="Consolas" w:hAnsi="Consolas"/>
          <w:sz w:val="14"/>
        </w:rPr>
        <w:br/>
        <w:t xml:space="preserve">        padding: 1.25rem 1rem;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#qrcode-container {</w:t>
      </w:r>
      <w:r>
        <w:rPr>
          <w:rFonts w:ascii="Consolas" w:hAnsi="Consolas"/>
          <w:sz w:val="14"/>
        </w:rPr>
        <w:br/>
        <w:t xml:space="preserve">        padding: 0.75rem;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  <w:t>}</w:t>
      </w:r>
    </w:p>
    <w:p w14:paraId="7ADB88DD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531E6D9C" w14:textId="77777777" w:rsidR="003D3249" w:rsidRDefault="00000000">
      <w:pPr>
        <w:spacing w:before="320" w:after="80"/>
      </w:pPr>
      <w:r>
        <w:rPr>
          <w:b/>
          <w:sz w:val="24"/>
        </w:rPr>
        <w:t>3.21  Participant Pass Viewer – JavaScript</w:t>
      </w:r>
    </w:p>
    <w:p w14:paraId="515FE618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viewer/viewer.js</w:t>
      </w:r>
    </w:p>
    <w:p w14:paraId="670AFA30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t>// File: viewer/viewer.js</w:t>
      </w:r>
      <w:r>
        <w:rPr>
          <w:rFonts w:ascii="Consolas" w:hAnsi="Consolas"/>
          <w:sz w:val="14"/>
        </w:rPr>
        <w:br/>
        <w:t>document.addEventListener('DOMContentLoaded', () =&gt;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participantNameEl = document.getElementById('participant-name');</w:t>
      </w:r>
      <w:r>
        <w:rPr>
          <w:rFonts w:ascii="Consolas" w:hAnsi="Consolas"/>
          <w:sz w:val="14"/>
        </w:rPr>
        <w:br/>
        <w:t xml:space="preserve">    const scanInstructionEl = document.getElementById('scan-instruction');</w:t>
      </w:r>
      <w:r>
        <w:rPr>
          <w:rFonts w:ascii="Consolas" w:hAnsi="Consolas"/>
          <w:sz w:val="14"/>
        </w:rPr>
        <w:br/>
        <w:t xml:space="preserve">    const eventNameEl = document.getElementById('event-name');</w:t>
      </w:r>
      <w:r>
        <w:rPr>
          <w:rFonts w:ascii="Consolas" w:hAnsi="Consolas"/>
          <w:sz w:val="14"/>
        </w:rPr>
        <w:br/>
        <w:t xml:space="preserve">    const qrcodeContainer = document.getElementById('qrcode');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const accessToggle = document.getElementById('access-toggle');</w:t>
      </w:r>
      <w:r>
        <w:rPr>
          <w:rFonts w:ascii="Consolas" w:hAnsi="Consolas"/>
          <w:sz w:val="14"/>
        </w:rPr>
        <w:br/>
        <w:t xml:space="preserve">    const accessList = document.getElementById('access-list');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--- 1. GET THE TOKEN FROM THE URL ---</w:t>
      </w:r>
      <w:r>
        <w:rPr>
          <w:rFonts w:ascii="Consolas" w:hAnsi="Consolas"/>
          <w:sz w:val="14"/>
        </w:rPr>
        <w:br/>
        <w:t xml:space="preserve">    const urlParams = new URLSearchParams(window.location.search);</w:t>
      </w:r>
      <w:r>
        <w:rPr>
          <w:rFonts w:ascii="Consolas" w:hAnsi="Consolas"/>
          <w:sz w:val="14"/>
        </w:rPr>
        <w:br/>
        <w:t xml:space="preserve">    const qrToken = urlParams.get('token');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if (!qrToken) {</w:t>
      </w:r>
      <w:r>
        <w:rPr>
          <w:rFonts w:ascii="Consolas" w:hAnsi="Consolas"/>
          <w:sz w:val="14"/>
        </w:rPr>
        <w:br/>
        <w:t xml:space="preserve">        document.body.innerHTML = "&lt;div class='card'&gt;&lt;h1&gt;Error&lt;/h1&gt;&lt;p&gt;No valid token provided.&lt;/p&gt;&lt;/div&gt;";</w:t>
      </w:r>
      <w:r>
        <w:rPr>
          <w:rFonts w:ascii="Consolas" w:hAnsi="Consolas"/>
          <w:sz w:val="14"/>
        </w:rPr>
        <w:br/>
        <w:t xml:space="preserve">        return;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Toggle access points visibility</w:t>
      </w:r>
      <w:r>
        <w:rPr>
          <w:rFonts w:ascii="Consolas" w:hAnsi="Consolas"/>
          <w:sz w:val="14"/>
        </w:rPr>
        <w:br/>
        <w:t xml:space="preserve">    if (accessToggle &amp;&amp; accessList) {</w:t>
      </w:r>
      <w:r>
        <w:rPr>
          <w:rFonts w:ascii="Consolas" w:hAnsi="Consolas"/>
          <w:sz w:val="14"/>
        </w:rPr>
        <w:br/>
        <w:t xml:space="preserve">        accessToggle.addEventListener('click', () =&gt; {</w:t>
      </w:r>
      <w:r>
        <w:rPr>
          <w:rFonts w:ascii="Consolas" w:hAnsi="Consolas"/>
          <w:sz w:val="14"/>
        </w:rPr>
        <w:br/>
        <w:t xml:space="preserve">            accessToggle.classList.toggle('open');</w:t>
      </w:r>
      <w:r>
        <w:rPr>
          <w:rFonts w:ascii="Consolas" w:hAnsi="Consolas"/>
          <w:sz w:val="14"/>
        </w:rPr>
        <w:br/>
        <w:t xml:space="preserve">            accessList.classList.toggle('show');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Track if QR code has been generated (only generate once)</w:t>
      </w:r>
      <w:r>
        <w:rPr>
          <w:rFonts w:ascii="Consolas" w:hAnsi="Consolas"/>
          <w:sz w:val="14"/>
        </w:rPr>
        <w:br/>
        <w:t xml:space="preserve">    let qrCodeGenerated = false;</w:t>
      </w:r>
      <w:r>
        <w:rPr>
          <w:rFonts w:ascii="Consolas" w:hAnsi="Consolas"/>
          <w:sz w:val="14"/>
        </w:rPr>
        <w:br/>
        <w:t xml:space="preserve">    // Track event listener to avoid duplicates</w:t>
      </w:r>
      <w:r>
        <w:rPr>
          <w:rFonts w:ascii="Consolas" w:hAnsi="Consolas"/>
          <w:sz w:val="14"/>
        </w:rPr>
        <w:br/>
        <w:t xml:space="preserve">    let eventUnsubscribe = null;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/**</w:t>
      </w:r>
      <w:r>
        <w:rPr>
          <w:rFonts w:ascii="Consolas" w:hAnsi="Consolas"/>
          <w:sz w:val="14"/>
        </w:rPr>
        <w:br/>
        <w:t xml:space="preserve">     * Render access points grouped by status: Today, Upcoming, Past</w:t>
      </w:r>
      <w:r>
        <w:rPr>
          <w:rFonts w:ascii="Consolas" w:hAnsi="Consolas"/>
          <w:sz w:val="14"/>
        </w:rPr>
        <w:br/>
        <w:t xml:space="preserve">     * Follows UX principle: "Instant clarity under pressure"</w:t>
      </w:r>
      <w:r>
        <w:rPr>
          <w:rFonts w:ascii="Consolas" w:hAnsi="Consolas"/>
          <w:sz w:val="14"/>
        </w:rPr>
        <w:br/>
        <w:t xml:space="preserve">     */</w:t>
      </w:r>
      <w:r>
        <w:rPr>
          <w:rFonts w:ascii="Consolas" w:hAnsi="Consolas"/>
          <w:sz w:val="14"/>
        </w:rPr>
        <w:br/>
        <w:t xml:space="preserve">    const renderAccessPoints = (permissions, stations, eventData) =&gt; {</w:t>
      </w:r>
      <w:r>
        <w:rPr>
          <w:rFonts w:ascii="Consolas" w:hAnsi="Consolas"/>
          <w:sz w:val="14"/>
        </w:rPr>
        <w:br/>
        <w:t xml:space="preserve">        if (!accessList)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accessList.innerHTML = '';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If no stations defined for event</w:t>
      </w:r>
      <w:r>
        <w:rPr>
          <w:rFonts w:ascii="Consolas" w:hAnsi="Consolas"/>
          <w:sz w:val="14"/>
        </w:rPr>
        <w:br/>
        <w:t xml:space="preserve">        if (!stations || stations.length === 0) {</w:t>
      </w:r>
      <w:r>
        <w:rPr>
          <w:rFonts w:ascii="Consolas" w:hAnsi="Consolas"/>
          <w:sz w:val="14"/>
        </w:rPr>
        <w:br/>
        <w:t xml:space="preserve">            accessList.innerHTML = '&lt;div class="access-item"&gt;&lt;span class="point-name"&gt;No access points defined&lt;/span&gt;&lt;/div&gt;';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Get today's date (local timezone, not UTC)</w:t>
      </w:r>
      <w:r>
        <w:rPr>
          <w:rFonts w:ascii="Consolas" w:hAnsi="Consolas"/>
          <w:sz w:val="14"/>
        </w:rPr>
        <w:br/>
        <w:t xml:space="preserve">        const today = new Date();</w:t>
      </w:r>
      <w:r>
        <w:rPr>
          <w:rFonts w:ascii="Consolas" w:hAnsi="Consolas"/>
          <w:sz w:val="14"/>
        </w:rPr>
        <w:br/>
        <w:t xml:space="preserve">        const todayStr = `${today.getFullYear()}-${String(today.getMonth() + 1).padStart(2, '0')}-${String(today.getDate()).padStart(2, '0')}`;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Event date info</w:t>
      </w:r>
      <w:r>
        <w:rPr>
          <w:rFonts w:ascii="Consolas" w:hAnsi="Consolas"/>
          <w:sz w:val="14"/>
        </w:rPr>
        <w:br/>
        <w:t xml:space="preserve">        const eventStart = eventData?.eventDate;</w:t>
      </w:r>
      <w:r>
        <w:rPr>
          <w:rFonts w:ascii="Consolas" w:hAnsi="Consolas"/>
          <w:sz w:val="14"/>
        </w:rPr>
        <w:br/>
        <w:t xml:space="preserve">        const eventEnd = eventData?.eventEndDate || eventStart;</w:t>
      </w:r>
      <w:r>
        <w:rPr>
          <w:rFonts w:ascii="Consolas" w:hAnsi="Consolas"/>
          <w:sz w:val="14"/>
        </w:rPr>
        <w:br/>
        <w:t xml:space="preserve">        const isBeforeEvent = eventStart &amp;&amp; todayStr &lt; eventStart;</w:t>
      </w:r>
      <w:r>
        <w:rPr>
          <w:rFonts w:ascii="Consolas" w:hAnsi="Consolas"/>
          <w:sz w:val="14"/>
        </w:rPr>
        <w:br/>
        <w:t xml:space="preserve">        const isAfterEvent = eventEnd &amp;&amp; todayStr &gt; eventEnd;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Helper to get date status (respects event date range)</w:t>
      </w:r>
      <w:r>
        <w:rPr>
          <w:rFonts w:ascii="Consolas" w:hAnsi="Consolas"/>
          <w:sz w:val="14"/>
        </w:rPr>
        <w:br/>
        <w:t xml:space="preserve">        const getDateStatus = (station) =&gt; {</w:t>
      </w:r>
      <w:r>
        <w:rPr>
          <w:rFonts w:ascii="Consolas" w:hAnsi="Consolas"/>
          <w:sz w:val="14"/>
        </w:rPr>
        <w:br/>
        <w:t xml:space="preserve">            const dateFrom = station.dateFrom || station.date || 'all';</w:t>
      </w:r>
      <w:r>
        <w:rPr>
          <w:rFonts w:ascii="Consolas" w:hAnsi="Consolas"/>
          <w:sz w:val="14"/>
        </w:rPr>
        <w:br/>
        <w:t xml:space="preserve">            const dateTo = station.dateTo || station.date || 'all';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For "all days" stations, use event dates as boundaries</w:t>
      </w:r>
      <w:r>
        <w:rPr>
          <w:rFonts w:ascii="Consolas" w:hAnsi="Consolas"/>
          <w:sz w:val="14"/>
        </w:rPr>
        <w:br/>
        <w:t xml:space="preserve">            const effectiveFrom = dateFrom === 'all' ? eventStart : dateFrom;</w:t>
      </w:r>
      <w:r>
        <w:rPr>
          <w:rFonts w:ascii="Consolas" w:hAnsi="Consolas"/>
          <w:sz w:val="14"/>
        </w:rPr>
        <w:br/>
        <w:t xml:space="preserve">            const effectiveTo = dateTo === 'all' ? eventEnd : dateTo;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If event has ended, everything is past</w:t>
      </w:r>
      <w:r>
        <w:rPr>
          <w:rFonts w:ascii="Consolas" w:hAnsi="Consolas"/>
          <w:sz w:val="14"/>
        </w:rPr>
        <w:br/>
        <w:t xml:space="preserve">            if (isAfterEvent) return 'past';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If before event, everything is upcoming (except all-days which show as "today" preview)</w:t>
      </w:r>
      <w:r>
        <w:rPr>
          <w:rFonts w:ascii="Consolas" w:hAnsi="Consolas"/>
          <w:sz w:val="14"/>
        </w:rPr>
        <w:br/>
        <w:t xml:space="preserve">            if (isBeforeEvent) {</w:t>
      </w:r>
      <w:r>
        <w:rPr>
          <w:rFonts w:ascii="Consolas" w:hAnsi="Consolas"/>
          <w:sz w:val="14"/>
        </w:rPr>
        <w:br/>
        <w:t xml:space="preserve">                return (dateFrom === 'all' &amp;&amp; dateTo === 'all') ? 'today' : 'upcoming';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During event: check actual dates</w:t>
      </w:r>
      <w:r>
        <w:rPr>
          <w:rFonts w:ascii="Consolas" w:hAnsi="Consolas"/>
          <w:sz w:val="14"/>
        </w:rPr>
        <w:br/>
        <w:t xml:space="preserve">            if (!effectiveFrom || !effectiveTo) return 'today'; // Fallback if no dates</w:t>
      </w:r>
      <w:r>
        <w:rPr>
          <w:rFonts w:ascii="Consolas" w:hAnsi="Consolas"/>
          <w:sz w:val="14"/>
        </w:rPr>
        <w:br/>
        <w:t xml:space="preserve">            if (todayStr &gt;= effectiveFrom &amp;&amp; todayStr &lt;= effectiveTo) return 'today';</w:t>
      </w:r>
      <w:r>
        <w:rPr>
          <w:rFonts w:ascii="Consolas" w:hAnsi="Consolas"/>
          <w:sz w:val="14"/>
        </w:rPr>
        <w:br/>
        <w:t xml:space="preserve">            if (todayStr &lt; effectiveFrom) return 'upcoming';</w:t>
      </w:r>
      <w:r>
        <w:rPr>
          <w:rFonts w:ascii="Consolas" w:hAnsi="Consolas"/>
          <w:sz w:val="14"/>
        </w:rPr>
        <w:br/>
        <w:t xml:space="preserve">            return 'past';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Helper to format date</w:t>
      </w:r>
      <w:r>
        <w:rPr>
          <w:rFonts w:ascii="Consolas" w:hAnsi="Consolas"/>
          <w:sz w:val="14"/>
        </w:rPr>
        <w:br/>
        <w:t xml:space="preserve">        const formatDate = (d) =&gt; {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const date = new Date(d + 'T00:00:00');</w:t>
      </w:r>
      <w:r>
        <w:rPr>
          <w:rFonts w:ascii="Consolas" w:hAnsi="Consolas"/>
          <w:sz w:val="14"/>
        </w:rPr>
        <w:br/>
        <w:t xml:space="preserve">            const day = date.getDate();</w:t>
      </w:r>
      <w:r>
        <w:rPr>
          <w:rFonts w:ascii="Consolas" w:hAnsi="Consolas"/>
          <w:sz w:val="14"/>
        </w:rPr>
        <w:br/>
        <w:t xml:space="preserve">            const months = ['Jan', 'Feb', 'Mar', 'Apr', 'May', 'Jun', 'Jul', 'Aug', 'Sep', 'Oct', 'Nov', 'Dec'];</w:t>
      </w:r>
      <w:r>
        <w:rPr>
          <w:rFonts w:ascii="Consolas" w:hAnsi="Consolas"/>
          <w:sz w:val="14"/>
        </w:rPr>
        <w:br/>
        <w:t xml:space="preserve">            return `${day} ${months[date.getMonth()]}`;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If event has ended, show "Event ended" banner and only past section</w:t>
      </w:r>
      <w:r>
        <w:rPr>
          <w:rFonts w:ascii="Consolas" w:hAnsi="Consolas"/>
          <w:sz w:val="14"/>
        </w:rPr>
        <w:br/>
        <w:t xml:space="preserve">        if (isAfterEvent &amp;&amp; eventEnd) {</w:t>
      </w:r>
      <w:r>
        <w:rPr>
          <w:rFonts w:ascii="Consolas" w:hAnsi="Consolas"/>
          <w:sz w:val="14"/>
        </w:rPr>
        <w:br/>
        <w:t xml:space="preserve">            const banner = document.createElement('div');</w:t>
      </w:r>
      <w:r>
        <w:rPr>
          <w:rFonts w:ascii="Consolas" w:hAnsi="Consolas"/>
          <w:sz w:val="14"/>
        </w:rPr>
        <w:br/>
        <w:t xml:space="preserve">            banner.className = 'access-banner ended';</w:t>
      </w:r>
      <w:r>
        <w:rPr>
          <w:rFonts w:ascii="Consolas" w:hAnsi="Consolas"/>
          <w:sz w:val="14"/>
        </w:rPr>
        <w:br/>
        <w:t xml:space="preserve">            banner.innerHTML = `&lt;i class="ph-bold ph-check-circle"&gt;&lt;/i&gt; This event ended on ${formatDate(eventEnd)}`;</w:t>
      </w:r>
      <w:r>
        <w:rPr>
          <w:rFonts w:ascii="Consolas" w:hAnsi="Consolas"/>
          <w:sz w:val="14"/>
        </w:rPr>
        <w:br/>
        <w:t xml:space="preserve">            accessList.appendChild(banner);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All stations go to past</w:t>
      </w:r>
      <w:r>
        <w:rPr>
          <w:rFonts w:ascii="Consolas" w:hAnsi="Consolas"/>
          <w:sz w:val="14"/>
        </w:rPr>
        <w:br/>
        <w:t xml:space="preserve">            stations.forEach(station =&gt; {</w:t>
      </w:r>
      <w:r>
        <w:rPr>
          <w:rFonts w:ascii="Consolas" w:hAnsi="Consolas"/>
          <w:sz w:val="14"/>
        </w:rPr>
        <w:br/>
        <w:t xml:space="preserve">                const perm = permissions[station.name];</w:t>
      </w:r>
      <w:r>
        <w:rPr>
          <w:rFonts w:ascii="Consolas" w:hAnsi="Consolas"/>
          <w:sz w:val="14"/>
        </w:rPr>
        <w:br/>
        <w:t xml:space="preserve">                if (!perm)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const stationData = {</w:t>
      </w:r>
      <w:r>
        <w:rPr>
          <w:rFonts w:ascii="Consolas" w:hAnsi="Consolas"/>
          <w:sz w:val="14"/>
        </w:rPr>
        <w:br/>
        <w:t xml:space="preserve">                    ...station,</w:t>
      </w:r>
      <w:r>
        <w:rPr>
          <w:rFonts w:ascii="Consolas" w:hAnsi="Consolas"/>
          <w:sz w:val="14"/>
        </w:rPr>
        <w:br/>
        <w:t xml:space="preserve">                    isUsed: perm?.status === 'used',</w:t>
      </w:r>
      <w:r>
        <w:rPr>
          <w:rFonts w:ascii="Consolas" w:hAnsi="Consolas"/>
          <w:sz w:val="14"/>
        </w:rPr>
        <w:br/>
        <w:t xml:space="preserve">                    dateFrom: station.dateFrom || station.date || 'all',</w:t>
      </w:r>
      <w:r>
        <w:rPr>
          <w:rFonts w:ascii="Consolas" w:hAnsi="Consolas"/>
          <w:sz w:val="14"/>
        </w:rPr>
        <w:br/>
        <w:t xml:space="preserve">                    dateTo: station.dateTo || station.date || 'all'</w:t>
      </w:r>
      <w:r>
        <w:rPr>
          <w:rFonts w:ascii="Consolas" w:hAnsi="Consolas"/>
          <w:sz w:val="14"/>
        </w:rPr>
        <w:br/>
        <w:t xml:space="preserve">    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    const item = createAccessItem(stationData, 'past', formatDate);</w:t>
      </w:r>
      <w:r>
        <w:rPr>
          <w:rFonts w:ascii="Consolas" w:hAnsi="Consolas"/>
          <w:sz w:val="14"/>
        </w:rPr>
        <w:br/>
        <w:t xml:space="preserve">                accessList.appendChild(item);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return; // Early return - don't show grouped sections for ended events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Categorize stations</w:t>
      </w:r>
      <w:r>
        <w:rPr>
          <w:rFonts w:ascii="Consolas" w:hAnsi="Consolas"/>
          <w:sz w:val="14"/>
        </w:rPr>
        <w:br/>
        <w:t xml:space="preserve">        const todayStations = [];</w:t>
      </w:r>
      <w:r>
        <w:rPr>
          <w:rFonts w:ascii="Consolas" w:hAnsi="Consolas"/>
          <w:sz w:val="14"/>
        </w:rPr>
        <w:br/>
        <w:t xml:space="preserve">        const upcomingStations = [];</w:t>
      </w:r>
      <w:r>
        <w:rPr>
          <w:rFonts w:ascii="Consolas" w:hAnsi="Consolas"/>
          <w:sz w:val="14"/>
        </w:rPr>
        <w:br/>
        <w:t xml:space="preserve">        const pastStations = [];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stations.forEach(station =&gt; {</w:t>
      </w:r>
      <w:r>
        <w:rPr>
          <w:rFonts w:ascii="Consolas" w:hAnsi="Consolas"/>
          <w:sz w:val="14"/>
        </w:rPr>
        <w:br/>
        <w:t xml:space="preserve">            const status = getDateStatus(station);</w:t>
      </w:r>
      <w:r>
        <w:rPr>
          <w:rFonts w:ascii="Consolas" w:hAnsi="Consolas"/>
          <w:sz w:val="14"/>
        </w:rPr>
        <w:br/>
        <w:t xml:space="preserve">            const perm = permissions[station.name];</w:t>
      </w:r>
      <w:r>
        <w:rPr>
          <w:rFonts w:ascii="Consolas" w:hAnsi="Consolas"/>
          <w:sz w:val="14"/>
        </w:rPr>
        <w:br/>
        <w:t xml:space="preserve">            const hasPermission = !!perm;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Only show stations user has permission for</w:t>
      </w:r>
      <w:r>
        <w:rPr>
          <w:rFonts w:ascii="Consolas" w:hAnsi="Consolas"/>
          <w:sz w:val="14"/>
        </w:rPr>
        <w:br/>
        <w:t xml:space="preserve">            if (!hasPermission) return;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stationData = {</w:t>
      </w:r>
      <w:r>
        <w:rPr>
          <w:rFonts w:ascii="Consolas" w:hAnsi="Consolas"/>
          <w:sz w:val="14"/>
        </w:rPr>
        <w:br/>
        <w:t xml:space="preserve">                ...station,</w:t>
      </w:r>
      <w:r>
        <w:rPr>
          <w:rFonts w:ascii="Consolas" w:hAnsi="Consolas"/>
          <w:sz w:val="14"/>
        </w:rPr>
        <w:br/>
        <w:t xml:space="preserve">                isUsed: perm?.status === 'used',</w:t>
      </w:r>
      <w:r>
        <w:rPr>
          <w:rFonts w:ascii="Consolas" w:hAnsi="Consolas"/>
          <w:sz w:val="14"/>
        </w:rPr>
        <w:br/>
        <w:t xml:space="preserve">                dateFrom: station.dateFrom || station.date || 'all',</w:t>
      </w:r>
      <w:r>
        <w:rPr>
          <w:rFonts w:ascii="Consolas" w:hAnsi="Consolas"/>
          <w:sz w:val="14"/>
        </w:rPr>
        <w:br/>
        <w:t xml:space="preserve">                dateTo: station.dateTo || station.date || 'all'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if (status === 'today') todayStations.push(stationData);</w:t>
      </w:r>
      <w:r>
        <w:rPr>
          <w:rFonts w:ascii="Consolas" w:hAnsi="Consolas"/>
          <w:sz w:val="14"/>
        </w:rPr>
        <w:br/>
        <w:t xml:space="preserve">            else if (status === 'upcoming') upcomingStations.push(stationData);</w:t>
      </w:r>
      <w:r>
        <w:rPr>
          <w:rFonts w:ascii="Consolas" w:hAnsi="Consolas"/>
          <w:sz w:val="14"/>
        </w:rPr>
        <w:br/>
        <w:t xml:space="preserve">            else pastStations.push(stationData);</w:t>
      </w:r>
      <w:r>
        <w:rPr>
          <w:rFonts w:ascii="Consolas" w:hAnsi="Consolas"/>
          <w:sz w:val="14"/>
        </w:rPr>
        <w:br/>
        <w:t xml:space="preserve">    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Show "Event starts X" banner if before event</w:t>
      </w:r>
      <w:r>
        <w:rPr>
          <w:rFonts w:ascii="Consolas" w:hAnsi="Consolas"/>
          <w:sz w:val="14"/>
        </w:rPr>
        <w:br/>
        <w:t xml:space="preserve">        if (isBeforeEvent &amp;&amp; eventStart) {</w:t>
      </w:r>
      <w:r>
        <w:rPr>
          <w:rFonts w:ascii="Consolas" w:hAnsi="Consolas"/>
          <w:sz w:val="14"/>
        </w:rPr>
        <w:br/>
        <w:t xml:space="preserve">            const banner = document.createElement('div');</w:t>
      </w:r>
      <w:r>
        <w:rPr>
          <w:rFonts w:ascii="Consolas" w:hAnsi="Consolas"/>
          <w:sz w:val="14"/>
        </w:rPr>
        <w:br/>
        <w:t xml:space="preserve">            banner.className = 'access-banner';</w:t>
      </w:r>
      <w:r>
        <w:rPr>
          <w:rFonts w:ascii="Consolas" w:hAnsi="Consolas"/>
          <w:sz w:val="14"/>
        </w:rPr>
        <w:br/>
        <w:t xml:space="preserve">            banner.innerHTML = `&lt;i class="ph-bold ph-calendar-check"&gt;&lt;/i&gt; Event starts ${formatDate(eventStart)}`;</w:t>
      </w:r>
      <w:r>
        <w:rPr>
          <w:rFonts w:ascii="Consolas" w:hAnsi="Consolas"/>
          <w:sz w:val="14"/>
        </w:rPr>
        <w:br/>
        <w:t xml:space="preserve">            accessList.appendChild(banner);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Render "Today" section (emphasized)</w:t>
      </w:r>
      <w:r>
        <w:rPr>
          <w:rFonts w:ascii="Consolas" w:hAnsi="Consolas"/>
          <w:sz w:val="14"/>
        </w:rPr>
        <w:br/>
        <w:t xml:space="preserve">        if (todayStations.length &gt; 0) {</w:t>
      </w:r>
      <w:r>
        <w:rPr>
          <w:rFonts w:ascii="Consolas" w:hAnsi="Consolas"/>
          <w:sz w:val="14"/>
        </w:rPr>
        <w:br/>
        <w:t xml:space="preserve">            const header = document.createElement('div');</w:t>
      </w:r>
      <w:r>
        <w:rPr>
          <w:rFonts w:ascii="Consolas" w:hAnsi="Consolas"/>
          <w:sz w:val="14"/>
        </w:rPr>
        <w:br/>
        <w:t xml:space="preserve">            header.className = 'access-header today';</w:t>
      </w:r>
      <w:r>
        <w:rPr>
          <w:rFonts w:ascii="Consolas" w:hAnsi="Consolas"/>
          <w:sz w:val="14"/>
        </w:rPr>
        <w:br/>
        <w:t xml:space="preserve">            header.innerHTML = `&lt;i class="ph-bold ph-lightning"&gt;&lt;/i&gt; ${isBeforeEvent ? 'Your Access' : 'Today'}`;</w:t>
      </w:r>
      <w:r>
        <w:rPr>
          <w:rFonts w:ascii="Consolas" w:hAnsi="Consolas"/>
          <w:sz w:val="14"/>
        </w:rPr>
        <w:br/>
        <w:t xml:space="preserve">            accessList.appendChild(header);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todayStations.forEach(station =&gt; {</w:t>
      </w:r>
      <w:r>
        <w:rPr>
          <w:rFonts w:ascii="Consolas" w:hAnsi="Consolas"/>
          <w:sz w:val="14"/>
        </w:rPr>
        <w:br/>
        <w:t xml:space="preserve">                accessList.appendChild(createAccessItem(station, 'today', formatDate));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Render "Upcoming" section (muted)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if (upcomingStations.length &gt; 0) {</w:t>
      </w:r>
      <w:r>
        <w:rPr>
          <w:rFonts w:ascii="Consolas" w:hAnsi="Consolas"/>
          <w:sz w:val="14"/>
        </w:rPr>
        <w:br/>
        <w:t xml:space="preserve">            const header = document.createElement('div');</w:t>
      </w:r>
      <w:r>
        <w:rPr>
          <w:rFonts w:ascii="Consolas" w:hAnsi="Consolas"/>
          <w:sz w:val="14"/>
        </w:rPr>
        <w:br/>
        <w:t xml:space="preserve">            header.className = 'access-header upcoming';</w:t>
      </w:r>
      <w:r>
        <w:rPr>
          <w:rFonts w:ascii="Consolas" w:hAnsi="Consolas"/>
          <w:sz w:val="14"/>
        </w:rPr>
        <w:br/>
        <w:t xml:space="preserve">            header.innerHTML = '&lt;i class="ph-bold ph-clock"&gt;&lt;/i&gt; Upcoming';</w:t>
      </w:r>
      <w:r>
        <w:rPr>
          <w:rFonts w:ascii="Consolas" w:hAnsi="Consolas"/>
          <w:sz w:val="14"/>
        </w:rPr>
        <w:br/>
        <w:t xml:space="preserve">            accessList.appendChild(header);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upcomingStations.forEach(station =&gt; {</w:t>
      </w:r>
      <w:r>
        <w:rPr>
          <w:rFonts w:ascii="Consolas" w:hAnsi="Consolas"/>
          <w:sz w:val="14"/>
        </w:rPr>
        <w:br/>
        <w:t xml:space="preserve">                accessList.appendChild(createAccessItem(station, 'upcoming', formatDate));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Render "Past" section (collapsed by default)</w:t>
      </w:r>
      <w:r>
        <w:rPr>
          <w:rFonts w:ascii="Consolas" w:hAnsi="Consolas"/>
          <w:sz w:val="14"/>
        </w:rPr>
        <w:br/>
        <w:t xml:space="preserve">        if (pastStations.length &gt; 0) {</w:t>
      </w:r>
      <w:r>
        <w:rPr>
          <w:rFonts w:ascii="Consolas" w:hAnsi="Consolas"/>
          <w:sz w:val="14"/>
        </w:rPr>
        <w:br/>
        <w:t xml:space="preserve">            const toggle = document.createElement('button');</w:t>
      </w:r>
      <w:r>
        <w:rPr>
          <w:rFonts w:ascii="Consolas" w:hAnsi="Consolas"/>
          <w:sz w:val="14"/>
        </w:rPr>
        <w:br/>
        <w:t xml:space="preserve">            toggle.className = 'access-past-toggle';</w:t>
      </w:r>
      <w:r>
        <w:rPr>
          <w:rFonts w:ascii="Consolas" w:hAnsi="Consolas"/>
          <w:sz w:val="14"/>
        </w:rPr>
        <w:br/>
        <w:t xml:space="preserve">            toggle.innerHTML = `&lt;i class="ph-bold ph-caret-down"&gt;&lt;/i&gt; Show past (${pastStations.length})`;</w:t>
      </w:r>
      <w:r>
        <w:rPr>
          <w:rFonts w:ascii="Consolas" w:hAnsi="Consolas"/>
          <w:sz w:val="14"/>
        </w:rPr>
        <w:br/>
        <w:t xml:space="preserve">            toggle.onclick = () =&gt; {</w:t>
      </w:r>
      <w:r>
        <w:rPr>
          <w:rFonts w:ascii="Consolas" w:hAnsi="Consolas"/>
          <w:sz w:val="14"/>
        </w:rPr>
        <w:br/>
        <w:t xml:space="preserve">                const pastSection = accessList.querySelector('.past-section');</w:t>
      </w:r>
      <w:r>
        <w:rPr>
          <w:rFonts w:ascii="Consolas" w:hAnsi="Consolas"/>
          <w:sz w:val="14"/>
        </w:rPr>
        <w:br/>
        <w:t xml:space="preserve">                pastSection.classList.toggle('show');</w:t>
      </w:r>
      <w:r>
        <w:rPr>
          <w:rFonts w:ascii="Consolas" w:hAnsi="Consolas"/>
          <w:sz w:val="14"/>
        </w:rPr>
        <w:br/>
        <w:t xml:space="preserve">                toggle.classList.toggle('open');</w:t>
      </w:r>
      <w:r>
        <w:rPr>
          <w:rFonts w:ascii="Consolas" w:hAnsi="Consolas"/>
          <w:sz w:val="14"/>
        </w:rPr>
        <w:br/>
        <w:t xml:space="preserve">            };</w:t>
      </w:r>
      <w:r>
        <w:rPr>
          <w:rFonts w:ascii="Consolas" w:hAnsi="Consolas"/>
          <w:sz w:val="14"/>
        </w:rPr>
        <w:br/>
        <w:t xml:space="preserve">            accessList.appendChild(toggle);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pastSection = document.createElement('div');</w:t>
      </w:r>
      <w:r>
        <w:rPr>
          <w:rFonts w:ascii="Consolas" w:hAnsi="Consolas"/>
          <w:sz w:val="14"/>
        </w:rPr>
        <w:br/>
        <w:t xml:space="preserve">            pastSection.className = 'past-section';</w:t>
      </w:r>
      <w:r>
        <w:rPr>
          <w:rFonts w:ascii="Consolas" w:hAnsi="Consolas"/>
          <w:sz w:val="14"/>
        </w:rPr>
        <w:br/>
        <w:t xml:space="preserve">            pastStations.forEach(station =&gt; {</w:t>
      </w:r>
      <w:r>
        <w:rPr>
          <w:rFonts w:ascii="Consolas" w:hAnsi="Consolas"/>
          <w:sz w:val="14"/>
        </w:rPr>
        <w:br/>
        <w:t xml:space="preserve">                pastSection.appendChild(createAccessItem(station, 'past', formatDate));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    accessList.appendChild(pastSection);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Empty state</w:t>
      </w:r>
      <w:r>
        <w:rPr>
          <w:rFonts w:ascii="Consolas" w:hAnsi="Consolas"/>
          <w:sz w:val="14"/>
        </w:rPr>
        <w:br/>
        <w:t xml:space="preserve">        if (todayStations.length === 0 &amp;&amp; upcomingStations.length === 0 &amp;&amp; pastStations.length === 0) {</w:t>
      </w:r>
      <w:r>
        <w:rPr>
          <w:rFonts w:ascii="Consolas" w:hAnsi="Consolas"/>
          <w:sz w:val="14"/>
        </w:rPr>
        <w:br/>
        <w:t xml:space="preserve">            accessList.innerHTML = '&lt;div class="access-item"&gt;&lt;span class="point-name"&gt;No access points assigned&lt;/span&gt;&lt;/div&gt;';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Helper to create access item element</w:t>
      </w:r>
      <w:r>
        <w:rPr>
          <w:rFonts w:ascii="Consolas" w:hAnsi="Consolas"/>
          <w:sz w:val="14"/>
        </w:rPr>
        <w:br/>
        <w:t xml:space="preserve">    const createAccessItem = (station, status, formatDate) =&gt; {</w:t>
      </w:r>
      <w:r>
        <w:rPr>
          <w:rFonts w:ascii="Consolas" w:hAnsi="Consolas"/>
          <w:sz w:val="14"/>
        </w:rPr>
        <w:br/>
        <w:t xml:space="preserve">        const item = document.createElement('div');</w:t>
      </w:r>
      <w:r>
        <w:rPr>
          <w:rFonts w:ascii="Consolas" w:hAnsi="Consolas"/>
          <w:sz w:val="14"/>
        </w:rPr>
        <w:br/>
        <w:t xml:space="preserve">        item.className = `access-item ${status} ${station.isUsed ? 'used' : ''}`;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const icon = station.isUsed ? 'ph-check-circle' : 'ph-ticket';</w:t>
      </w:r>
      <w:r>
        <w:rPr>
          <w:rFonts w:ascii="Consolas" w:hAnsi="Consolas"/>
          <w:sz w:val="14"/>
        </w:rPr>
        <w:br/>
        <w:t xml:space="preserve">        const dateDisplay = station.dateFrom !== 'all'</w:t>
      </w:r>
      <w:r>
        <w:rPr>
          <w:rFonts w:ascii="Consolas" w:hAnsi="Consolas"/>
          <w:sz w:val="14"/>
        </w:rPr>
        <w:br/>
        <w:t xml:space="preserve">            ? (station.dateFrom === station.dateTo</w:t>
      </w:r>
      <w:r>
        <w:rPr>
          <w:rFonts w:ascii="Consolas" w:hAnsi="Consolas"/>
          <w:sz w:val="14"/>
        </w:rPr>
        <w:br/>
        <w:t xml:space="preserve">                ? formatDate(station.dateFrom)</w:t>
      </w:r>
      <w:r>
        <w:rPr>
          <w:rFonts w:ascii="Consolas" w:hAnsi="Consolas"/>
          <w:sz w:val="14"/>
        </w:rPr>
        <w:br/>
        <w:t xml:space="preserve">                : `${formatDate(station.dateFrom)} - ${formatDate(station.dateTo)}`)</w:t>
      </w:r>
      <w:r>
        <w:rPr>
          <w:rFonts w:ascii="Consolas" w:hAnsi="Consolas"/>
          <w:sz w:val="14"/>
        </w:rPr>
        <w:br/>
        <w:t xml:space="preserve">            : 'All Days';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let html = `</w:t>
      </w:r>
      <w:r>
        <w:rPr>
          <w:rFonts w:ascii="Consolas" w:hAnsi="Consolas"/>
          <w:sz w:val="14"/>
        </w:rPr>
        <w:br/>
        <w:t xml:space="preserve">            &lt;span class="point-name"&gt;</w:t>
      </w:r>
      <w:r>
        <w:rPr>
          <w:rFonts w:ascii="Consolas" w:hAnsi="Consolas"/>
          <w:sz w:val="14"/>
        </w:rPr>
        <w:br/>
        <w:t xml:space="preserve">                &lt;i class="ph-bold ${icon}"&gt;&lt;/i&gt;</w:t>
      </w:r>
      <w:r>
        <w:rPr>
          <w:rFonts w:ascii="Consolas" w:hAnsi="Consolas"/>
          <w:sz w:val="14"/>
        </w:rPr>
        <w:br/>
        <w:t xml:space="preserve">                ${station.name}</w:t>
      </w:r>
      <w:r>
        <w:rPr>
          <w:rFonts w:ascii="Consolas" w:hAnsi="Consolas"/>
          <w:sz w:val="14"/>
        </w:rPr>
        <w:br/>
        <w:t xml:space="preserve">            &lt;/span&gt;</w:t>
      </w:r>
      <w:r>
        <w:rPr>
          <w:rFonts w:ascii="Consolas" w:hAnsi="Consolas"/>
          <w:sz w:val="14"/>
        </w:rPr>
        <w:br/>
        <w:t xml:space="preserve">            &lt;span class="point-meta"&gt;`;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if (dateDisplay) {</w:t>
      </w:r>
      <w:r>
        <w:rPr>
          <w:rFonts w:ascii="Consolas" w:hAnsi="Consolas"/>
          <w:sz w:val="14"/>
        </w:rPr>
        <w:br/>
        <w:t xml:space="preserve">            html += `&lt;span class="point-date"&gt;${dateDisplay}&lt;/span&gt;`;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html += `&lt;span class="point-time"&gt;${station.start || '00:00'} — ${station.end || '23:59'}&lt;/span&gt;</w:t>
      </w:r>
      <w:r>
        <w:rPr>
          <w:rFonts w:ascii="Consolas" w:hAnsi="Consolas"/>
          <w:sz w:val="14"/>
        </w:rPr>
        <w:br/>
        <w:t xml:space="preserve">            &lt;/span&gt;`;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item.innerHTML = html;</w:t>
      </w:r>
      <w:r>
        <w:rPr>
          <w:rFonts w:ascii="Consolas" w:hAnsi="Consolas"/>
          <w:sz w:val="14"/>
        </w:rPr>
        <w:br/>
        <w:t xml:space="preserve">        return item;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/**</w:t>
      </w:r>
      <w:r>
        <w:rPr>
          <w:rFonts w:ascii="Consolas" w:hAnsi="Consolas"/>
          <w:sz w:val="14"/>
        </w:rPr>
        <w:br/>
        <w:t xml:space="preserve">     * Finalize view with user and event data</w:t>
      </w:r>
      <w:r>
        <w:rPr>
          <w:rFonts w:ascii="Consolas" w:hAnsi="Consolas"/>
          <w:sz w:val="14"/>
        </w:rPr>
        <w:br/>
        <w:t xml:space="preserve">     * Only generates QR code once, but updates text and access points on each call</w:t>
      </w:r>
      <w:r>
        <w:rPr>
          <w:rFonts w:ascii="Consolas" w:hAnsi="Consolas"/>
          <w:sz w:val="14"/>
        </w:rPr>
        <w:br/>
        <w:t xml:space="preserve">     */</w:t>
      </w:r>
      <w:r>
        <w:rPr>
          <w:rFonts w:ascii="Consolas" w:hAnsi="Consolas"/>
          <w:sz w:val="14"/>
        </w:rPr>
        <w:br/>
        <w:t xml:space="preserve">    const finalizeView = (name, eventData, permissions, stations) =&gt; {</w:t>
      </w:r>
      <w:r>
        <w:rPr>
          <w:rFonts w:ascii="Consolas" w:hAnsi="Consolas"/>
          <w:sz w:val="14"/>
        </w:rPr>
        <w:br/>
        <w:t xml:space="preserve">        // Update Text</w:t>
      </w:r>
      <w:r>
        <w:rPr>
          <w:rFonts w:ascii="Consolas" w:hAnsi="Consolas"/>
          <w:sz w:val="14"/>
        </w:rPr>
        <w:br/>
        <w:t xml:space="preserve">        participantNameEl.textContent = name;</w:t>
      </w:r>
      <w:r>
        <w:rPr>
          <w:rFonts w:ascii="Consolas" w:hAnsi="Consolas"/>
          <w:sz w:val="14"/>
        </w:rPr>
        <w:br/>
        <w:t xml:space="preserve">        eventNameEl.textContent = eventData?.name || eventData || 'Event';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Check if event has ended (local timezone, not UTC)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const today = new Date();</w:t>
      </w:r>
      <w:r>
        <w:rPr>
          <w:rFonts w:ascii="Consolas" w:hAnsi="Consolas"/>
          <w:sz w:val="14"/>
        </w:rPr>
        <w:br/>
        <w:t xml:space="preserve">        const todayStr = `${today.getFullYear()}-${String(today.getMonth() + 1).padStart(2, '0')}-${String(today.getDate()).padStart(2, '0')}`;</w:t>
      </w:r>
      <w:r>
        <w:rPr>
          <w:rFonts w:ascii="Consolas" w:hAnsi="Consolas"/>
          <w:sz w:val="14"/>
        </w:rPr>
        <w:br/>
        <w:t xml:space="preserve">        const eventEnd = eventData?.eventEndDate || eventData?.eventDate;</w:t>
      </w:r>
      <w:r>
        <w:rPr>
          <w:rFonts w:ascii="Consolas" w:hAnsi="Consolas"/>
          <w:sz w:val="14"/>
        </w:rPr>
        <w:br/>
        <w:t xml:space="preserve">        const isEventEnded = eventEnd &amp;&amp; todayStr &gt; eventEnd;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Helper to format date</w:t>
      </w:r>
      <w:r>
        <w:rPr>
          <w:rFonts w:ascii="Consolas" w:hAnsi="Consolas"/>
          <w:sz w:val="14"/>
        </w:rPr>
        <w:br/>
        <w:t xml:space="preserve">        const formatDate = (d) =&gt; {</w:t>
      </w:r>
      <w:r>
        <w:rPr>
          <w:rFonts w:ascii="Consolas" w:hAnsi="Consolas"/>
          <w:sz w:val="14"/>
        </w:rPr>
        <w:br/>
        <w:t xml:space="preserve">            if (!d) return '';</w:t>
      </w:r>
      <w:r>
        <w:rPr>
          <w:rFonts w:ascii="Consolas" w:hAnsi="Consolas"/>
          <w:sz w:val="14"/>
        </w:rPr>
        <w:br/>
        <w:t xml:space="preserve">            const date = new Date(d + 'T00:00:00');</w:t>
      </w:r>
      <w:r>
        <w:rPr>
          <w:rFonts w:ascii="Consolas" w:hAnsi="Consolas"/>
          <w:sz w:val="14"/>
        </w:rPr>
        <w:br/>
        <w:t xml:space="preserve">            const day = date.getDate();</w:t>
      </w:r>
      <w:r>
        <w:rPr>
          <w:rFonts w:ascii="Consolas" w:hAnsi="Consolas"/>
          <w:sz w:val="14"/>
        </w:rPr>
        <w:br/>
        <w:t xml:space="preserve">            const months = ['Jan', 'Feb', 'Mar', 'Apr', 'May', 'Jun', 'Jul', 'Aug', 'Sep', 'Oct', 'Nov', 'Dec'];</w:t>
      </w:r>
      <w:r>
        <w:rPr>
          <w:rFonts w:ascii="Consolas" w:hAnsi="Consolas"/>
          <w:sz w:val="14"/>
        </w:rPr>
        <w:br/>
        <w:t xml:space="preserve">            return `${day} ${months[date.getMonth()]}`;</w:t>
      </w:r>
      <w:r>
        <w:rPr>
          <w:rFonts w:ascii="Consolas" w:hAnsi="Consolas"/>
          <w:sz w:val="14"/>
        </w:rPr>
        <w:br/>
        <w:t xml:space="preserve">    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Handle event-ended state</w:t>
      </w:r>
      <w:r>
        <w:rPr>
          <w:rFonts w:ascii="Consolas" w:hAnsi="Consolas"/>
          <w:sz w:val="14"/>
        </w:rPr>
        <w:br/>
        <w:t xml:space="preserve">        if (isEventEnded) {</w:t>
      </w:r>
      <w:r>
        <w:rPr>
          <w:rFonts w:ascii="Consolas" w:hAnsi="Consolas"/>
          <w:sz w:val="14"/>
        </w:rPr>
        <w:br/>
        <w:t xml:space="preserve">            // Hide the QR code container and show event-ended overlay</w:t>
      </w:r>
      <w:r>
        <w:rPr>
          <w:rFonts w:ascii="Consolas" w:hAnsi="Consolas"/>
          <w:sz w:val="14"/>
        </w:rPr>
        <w:br/>
        <w:t xml:space="preserve">            const eventName = eventData?.name || 'Event';</w:t>
      </w:r>
      <w:r>
        <w:rPr>
          <w:rFonts w:ascii="Consolas" w:hAnsi="Consolas"/>
          <w:sz w:val="14"/>
        </w:rPr>
        <w:br/>
        <w:t xml:space="preserve">            qrcodeContainer.innerHTML = `</w:t>
      </w:r>
      <w:r>
        <w:rPr>
          <w:rFonts w:ascii="Consolas" w:hAnsi="Consolas"/>
          <w:sz w:val="14"/>
        </w:rPr>
        <w:br/>
        <w:t xml:space="preserve">                &lt;div class="event-ended-overlay"&gt;</w:t>
      </w:r>
      <w:r>
        <w:rPr>
          <w:rFonts w:ascii="Consolas" w:hAnsi="Consolas"/>
          <w:sz w:val="14"/>
        </w:rPr>
        <w:br/>
        <w:t xml:space="preserve">                    &lt;i class="ph-bold ph-star"&gt;&lt;/i&gt;</w:t>
      </w:r>
      <w:r>
        <w:rPr>
          <w:rFonts w:ascii="Consolas" w:hAnsi="Consolas"/>
          <w:sz w:val="14"/>
        </w:rPr>
        <w:br/>
        <w:t xml:space="preserve">                    &lt;span class="ended-title"&gt;You Were There&lt;/span&gt;</w:t>
      </w:r>
      <w:r>
        <w:rPr>
          <w:rFonts w:ascii="Consolas" w:hAnsi="Consolas"/>
          <w:sz w:val="14"/>
        </w:rPr>
        <w:br/>
        <w:t xml:space="preserve">                    &lt;span class="ended-date"&gt;${eventName} • ${formatDate(eventEnd)}&lt;/span&gt;</w:t>
      </w:r>
      <w:r>
        <w:rPr>
          <w:rFonts w:ascii="Consolas" w:hAnsi="Consolas"/>
          <w:sz w:val="14"/>
        </w:rPr>
        <w:br/>
        <w:t xml:space="preserve">                &lt;/div&gt;</w:t>
      </w:r>
      <w:r>
        <w:rPr>
          <w:rFonts w:ascii="Consolas" w:hAnsi="Consolas"/>
          <w:sz w:val="14"/>
        </w:rPr>
        <w:br/>
        <w:t xml:space="preserve">            `;</w:t>
      </w:r>
      <w:r>
        <w:rPr>
          <w:rFonts w:ascii="Consolas" w:hAnsi="Consolas"/>
          <w:sz w:val="14"/>
        </w:rPr>
        <w:br/>
        <w:t xml:space="preserve">            qrcodeContainer.classList.add('ended');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Hide the event name box below (name is already in overlay)</w:t>
      </w:r>
      <w:r>
        <w:rPr>
          <w:rFonts w:ascii="Consolas" w:hAnsi="Consolas"/>
          <w:sz w:val="14"/>
        </w:rPr>
        <w:br/>
        <w:t xml:space="preserve">            if (eventNameEl &amp;&amp; eventNameEl.parentElement) {</w:t>
      </w:r>
      <w:r>
        <w:rPr>
          <w:rFonts w:ascii="Consolas" w:hAnsi="Consolas"/>
          <w:sz w:val="14"/>
        </w:rPr>
        <w:br/>
        <w:t xml:space="preserve">                eventNameEl.parentElement.style.display = 'none';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Hide scan instruction (no QR to scan)</w:t>
      </w:r>
      <w:r>
        <w:rPr>
          <w:rFonts w:ascii="Consolas" w:hAnsi="Consolas"/>
          <w:sz w:val="14"/>
        </w:rPr>
        <w:br/>
        <w:t xml:space="preserve">            if (scanInstructionEl) {</w:t>
      </w:r>
      <w:r>
        <w:rPr>
          <w:rFonts w:ascii="Consolas" w:hAnsi="Consolas"/>
          <w:sz w:val="14"/>
        </w:rPr>
        <w:br/>
        <w:t xml:space="preserve">                scanInstructionEl.style.display = 'none';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Don't generate QR for ended events</w:t>
      </w:r>
      <w:r>
        <w:rPr>
          <w:rFonts w:ascii="Consolas" w:hAnsi="Consolas"/>
          <w:sz w:val="14"/>
        </w:rPr>
        <w:br/>
        <w:t xml:space="preserve">            qrCodeGenerated = true;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Render access points (still shows past access)</w:t>
      </w:r>
      <w:r>
        <w:rPr>
          <w:rFonts w:ascii="Consolas" w:hAnsi="Consolas"/>
          <w:sz w:val="14"/>
        </w:rPr>
        <w:br/>
        <w:t xml:space="preserve">            renderAccessPoints(permissions, stations, eventData);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Trigger ready state</w:t>
      </w:r>
      <w:r>
        <w:rPr>
          <w:rFonts w:ascii="Consolas" w:hAnsi="Consolas"/>
          <w:sz w:val="14"/>
        </w:rPr>
        <w:br/>
        <w:t xml:space="preserve">            document.body.classList.remove('loading-active');</w:t>
      </w:r>
      <w:r>
        <w:rPr>
          <w:rFonts w:ascii="Consolas" w:hAnsi="Consolas"/>
          <w:sz w:val="14"/>
        </w:rPr>
        <w:br/>
        <w:t xml:space="preserve">            document.body.classList.add('ready');</w:t>
      </w:r>
      <w:r>
        <w:rPr>
          <w:rFonts w:ascii="Consolas" w:hAnsi="Consolas"/>
          <w:sz w:val="14"/>
        </w:rPr>
        <w:br/>
        <w:t xml:space="preserve">            return;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Render access points (updates each time data changes)</w:t>
      </w:r>
      <w:r>
        <w:rPr>
          <w:rFonts w:ascii="Consolas" w:hAnsi="Consolas"/>
          <w:sz w:val="14"/>
        </w:rPr>
        <w:br/>
        <w:t xml:space="preserve">        renderAccessPoints(permissions, stations, eventData);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// Generate QR Code only once</w:t>
      </w:r>
      <w:r>
        <w:rPr>
          <w:rFonts w:ascii="Consolas" w:hAnsi="Consolas"/>
          <w:sz w:val="14"/>
        </w:rPr>
        <w:br/>
        <w:t xml:space="preserve">        if (!qrCodeGenerated) {</w:t>
      </w:r>
      <w:r>
        <w:rPr>
          <w:rFonts w:ascii="Consolas" w:hAnsi="Consolas"/>
          <w:sz w:val="14"/>
        </w:rPr>
        <w:br/>
        <w:t xml:space="preserve">            new QRCode(qrcodeContainer, {</w:t>
      </w:r>
      <w:r>
        <w:rPr>
          <w:rFonts w:ascii="Consolas" w:hAnsi="Consolas"/>
          <w:sz w:val="14"/>
        </w:rPr>
        <w:br/>
        <w:t xml:space="preserve">                text: qrToken,</w:t>
      </w:r>
      <w:r>
        <w:rPr>
          <w:rFonts w:ascii="Consolas" w:hAnsi="Consolas"/>
          <w:sz w:val="14"/>
        </w:rPr>
        <w:br/>
        <w:t xml:space="preserve">                width: 220,</w:t>
      </w:r>
      <w:r>
        <w:rPr>
          <w:rFonts w:ascii="Consolas" w:hAnsi="Consolas"/>
          <w:sz w:val="14"/>
        </w:rPr>
        <w:br/>
        <w:t xml:space="preserve">                height: 220,</w:t>
      </w:r>
      <w:r>
        <w:rPr>
          <w:rFonts w:ascii="Consolas" w:hAnsi="Consolas"/>
          <w:sz w:val="14"/>
        </w:rPr>
        <w:br/>
        <w:t xml:space="preserve">                correctLevel: QRCode.CorrectLevel.H</w:t>
      </w:r>
      <w:r>
        <w:rPr>
          <w:rFonts w:ascii="Consolas" w:hAnsi="Consolas"/>
          <w:sz w:val="14"/>
        </w:rPr>
        <w:br/>
        <w:t xml:space="preserve">            });</w:t>
      </w:r>
      <w:r>
        <w:rPr>
          <w:rFonts w:ascii="Consolas" w:hAnsi="Consolas"/>
          <w:sz w:val="14"/>
        </w:rPr>
        <w:br/>
        <w:t xml:space="preserve">            qrCodeGenerated = true;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Trigger the CSS animations (only on first load)</w:t>
      </w:r>
      <w:r>
        <w:rPr>
          <w:rFonts w:ascii="Consolas" w:hAnsi="Consolas"/>
          <w:sz w:val="14"/>
        </w:rPr>
        <w:br/>
        <w:t xml:space="preserve">            document.body.classList.remove('loading-active');</w:t>
      </w:r>
      <w:r>
        <w:rPr>
          <w:rFonts w:ascii="Consolas" w:hAnsi="Consolas"/>
          <w:sz w:val="14"/>
        </w:rPr>
        <w:br/>
        <w:t xml:space="preserve">            document.body.classList.add('ready');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/**</w:t>
      </w:r>
      <w:r>
        <w:rPr>
          <w:rFonts w:ascii="Consolas" w:hAnsi="Consolas"/>
          <w:sz w:val="14"/>
        </w:rPr>
        <w:br/>
        <w:t xml:space="preserve">     * Set up real-time listener for event data</w:t>
      </w:r>
      <w:r>
        <w:rPr>
          <w:rFonts w:ascii="Consolas" w:hAnsi="Consolas"/>
          <w:sz w:val="14"/>
        </w:rPr>
        <w:br/>
        <w:t xml:space="preserve">     * Called when we have eventDocId from user data</w:t>
      </w:r>
      <w:r>
        <w:rPr>
          <w:rFonts w:ascii="Consolas" w:hAnsi="Consolas"/>
          <w:sz w:val="14"/>
        </w:rPr>
        <w:br/>
        <w:t xml:space="preserve">     */</w:t>
      </w:r>
      <w:r>
        <w:rPr>
          <w:rFonts w:ascii="Consolas" w:hAnsi="Consolas"/>
          <w:sz w:val="14"/>
        </w:rPr>
        <w:br/>
        <w:t xml:space="preserve">    const listenToEvent = (eventDocId, userData) =&gt; {</w:t>
      </w:r>
      <w:r>
        <w:rPr>
          <w:rFonts w:ascii="Consolas" w:hAnsi="Consolas"/>
          <w:sz w:val="14"/>
        </w:rPr>
        <w:br/>
        <w:t xml:space="preserve">        // Unsubscribe from previous event listener if any</w:t>
      </w:r>
      <w:r>
        <w:rPr>
          <w:rFonts w:ascii="Consolas" w:hAnsi="Consolas"/>
          <w:sz w:val="14"/>
        </w:rPr>
        <w:br/>
        <w:t xml:space="preserve">        if (eventUnsubscribe) {</w:t>
      </w:r>
      <w:r>
        <w:rPr>
          <w:rFonts w:ascii="Consolas" w:hAnsi="Consolas"/>
          <w:sz w:val="14"/>
        </w:rPr>
        <w:br/>
        <w:t xml:space="preserve">            eventUnsubscribe();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br/>
        <w:t xml:space="preserve">        // Set up real-time listener for event document</w:t>
      </w:r>
      <w:r>
        <w:rPr>
          <w:rFonts w:ascii="Consolas" w:hAnsi="Consolas"/>
          <w:sz w:val="14"/>
        </w:rPr>
        <w:br/>
        <w:t xml:space="preserve">        eventUnsubscribe = db.collection('events').doc(eventDocId).onSnapshot(</w:t>
      </w:r>
      <w:r>
        <w:rPr>
          <w:rFonts w:ascii="Consolas" w:hAnsi="Consolas"/>
          <w:sz w:val="14"/>
        </w:rPr>
        <w:br/>
        <w:t xml:space="preserve">            (eventDoc) =&gt; {</w:t>
      </w:r>
      <w:r>
        <w:rPr>
          <w:rFonts w:ascii="Consolas" w:hAnsi="Consolas"/>
          <w:sz w:val="14"/>
        </w:rPr>
        <w:br/>
        <w:t xml:space="preserve">                if (eventDoc.exists) {</w:t>
      </w:r>
      <w:r>
        <w:rPr>
          <w:rFonts w:ascii="Consolas" w:hAnsi="Consolas"/>
          <w:sz w:val="14"/>
        </w:rPr>
        <w:br/>
        <w:t xml:space="preserve">                    const eventData = eventDoc.data();</w:t>
      </w:r>
      <w:r>
        <w:rPr>
          <w:rFonts w:ascii="Consolas" w:hAnsi="Consolas"/>
          <w:sz w:val="14"/>
        </w:rPr>
        <w:br/>
        <w:t xml:space="preserve">                    finalizeView(</w:t>
      </w:r>
      <w:r>
        <w:rPr>
          <w:rFonts w:ascii="Consolas" w:hAnsi="Consolas"/>
          <w:sz w:val="14"/>
        </w:rPr>
        <w:br/>
        <w:t xml:space="preserve">                        userData.name,</w:t>
      </w:r>
      <w:r>
        <w:rPr>
          <w:rFonts w:ascii="Consolas" w:hAnsi="Consolas"/>
          <w:sz w:val="14"/>
        </w:rPr>
        <w:br/>
        <w:t xml:space="preserve">                        eventData,</w:t>
      </w:r>
      <w:r>
        <w:rPr>
          <w:rFonts w:ascii="Consolas" w:hAnsi="Consolas"/>
          <w:sz w:val="14"/>
        </w:rPr>
        <w:br/>
        <w:t xml:space="preserve">                        userData.permissions || {},</w:t>
      </w:r>
      <w:r>
        <w:rPr>
          <w:rFonts w:ascii="Consolas" w:hAnsi="Consolas"/>
          <w:sz w:val="14"/>
        </w:rPr>
        <w:br/>
        <w:t xml:space="preserve">                        eventData.stations || []</w:t>
      </w:r>
      <w:r>
        <w:rPr>
          <w:rFonts w:ascii="Consolas" w:hAnsi="Consolas"/>
          <w:sz w:val="14"/>
        </w:rPr>
        <w:br/>
        <w:t xml:space="preserve">                    );</w:t>
      </w:r>
      <w:r>
        <w:rPr>
          <w:rFonts w:ascii="Consolas" w:hAnsi="Consolas"/>
          <w:sz w:val="14"/>
        </w:rPr>
        <w:br/>
        <w:t xml:space="preserve">                } else {</w:t>
      </w:r>
      <w:r>
        <w:rPr>
          <w:rFonts w:ascii="Consolas" w:hAnsi="Consolas"/>
          <w:sz w:val="14"/>
        </w:rPr>
        <w:br/>
        <w:t xml:space="preserve">                    finalizeView(userData.name, { name: 'Event Not Found' }, userData.permissions || {}, []);</w:t>
      </w:r>
      <w:r>
        <w:rPr>
          <w:rFonts w:ascii="Consolas" w:hAnsi="Consolas"/>
          <w:sz w:val="14"/>
        </w:rPr>
        <w:br/>
        <w:t xml:space="preserve">                }</w:t>
      </w:r>
      <w:r>
        <w:rPr>
          <w:rFonts w:ascii="Consolas" w:hAnsi="Consolas"/>
          <w:sz w:val="14"/>
        </w:rPr>
        <w:br/>
        <w:t xml:space="preserve">            },</w:t>
      </w:r>
      <w:r>
        <w:rPr>
          <w:rFonts w:ascii="Consolas" w:hAnsi="Consolas"/>
          <w:sz w:val="14"/>
        </w:rPr>
        <w:br/>
        <w:t xml:space="preserve">            (error) =&gt; {</w:t>
      </w:r>
      <w:r>
        <w:rPr>
          <w:rFonts w:ascii="Consolas" w:hAnsi="Consolas"/>
          <w:sz w:val="14"/>
        </w:rPr>
        <w:br/>
        <w:t xml:space="preserve">                console.error("Event listener error:", error);</w:t>
      </w:r>
      <w:r>
        <w:rPr>
          <w:rFonts w:ascii="Consolas" w:hAnsi="Consolas"/>
          <w:sz w:val="14"/>
        </w:rPr>
        <w:br/>
        <w:t xml:space="preserve">                finalizeView(userData.name, { name: 'Official Event' }, userData.permissions || {}, []);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);</w:t>
      </w:r>
      <w:r>
        <w:rPr>
          <w:rFonts w:ascii="Consolas" w:hAnsi="Consolas"/>
          <w:sz w:val="14"/>
        </w:rPr>
        <w:br/>
        <w:t xml:space="preserve">    };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--- 2. REAL-TIME LISTENER FOR PARTICIPANT DATA ---</w:t>
      </w:r>
      <w:r>
        <w:rPr>
          <w:rFonts w:ascii="Consolas" w:hAnsi="Consolas"/>
          <w:sz w:val="14"/>
        </w:rPr>
        <w:br/>
        <w:t xml:space="preserve">    const usersRef = db.collection('users').where('qrToken', '==', qrToken);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Use onSnapshot for real-time updates instead of one-time get()</w:t>
      </w:r>
      <w:r>
        <w:rPr>
          <w:rFonts w:ascii="Consolas" w:hAnsi="Consolas"/>
          <w:sz w:val="14"/>
        </w:rPr>
        <w:br/>
        <w:t xml:space="preserve">    usersRef.onSnapshot(</w:t>
      </w:r>
      <w:r>
        <w:rPr>
          <w:rFonts w:ascii="Consolas" w:hAnsi="Consolas"/>
          <w:sz w:val="14"/>
        </w:rPr>
        <w:br/>
        <w:t xml:space="preserve">        (userSnapshot) =&gt; {</w:t>
      </w:r>
      <w:r>
        <w:rPr>
          <w:rFonts w:ascii="Consolas" w:hAnsi="Consolas"/>
          <w:sz w:val="14"/>
        </w:rPr>
        <w:br/>
        <w:t xml:space="preserve">            if (userSnapshot.empty) {</w:t>
      </w:r>
      <w:r>
        <w:rPr>
          <w:rFonts w:ascii="Consolas" w:hAnsi="Consolas"/>
          <w:sz w:val="14"/>
        </w:rPr>
        <w:br/>
        <w:t xml:space="preserve">                finalizeView('Unknown Participant', { name: 'Invalid or Expired Token' }, {}, []);</w:t>
      </w:r>
      <w:r>
        <w:rPr>
          <w:rFonts w:ascii="Consolas" w:hAnsi="Consolas"/>
          <w:sz w:val="14"/>
        </w:rPr>
        <w:br/>
        <w:t xml:space="preserve">                return;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const userData = userSnapshot.docs[0].data();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  // Fetch the event details using eventDocId (immutable document ID)</w:t>
      </w:r>
      <w:r>
        <w:rPr>
          <w:rFonts w:ascii="Consolas" w:hAnsi="Consolas"/>
          <w:sz w:val="14"/>
        </w:rPr>
        <w:br/>
        <w:t xml:space="preserve">            if (userData.eventDocId) {</w:t>
      </w:r>
      <w:r>
        <w:rPr>
          <w:rFonts w:ascii="Consolas" w:hAnsi="Consolas"/>
          <w:sz w:val="14"/>
        </w:rPr>
        <w:br/>
        <w:t xml:space="preserve">                listenToEvent(userData.eventDocId, userData);</w:t>
      </w:r>
      <w:r>
        <w:rPr>
          <w:rFonts w:ascii="Consolas" w:hAnsi="Consolas"/>
          <w:sz w:val="14"/>
        </w:rPr>
        <w:br/>
        <w:t xml:space="preserve">            } else if (userData.eventId) {</w:t>
      </w:r>
      <w:r>
        <w:rPr>
          <w:rFonts w:ascii="Consolas" w:hAnsi="Consolas"/>
          <w:sz w:val="14"/>
        </w:rPr>
        <w:br/>
        <w:t xml:space="preserve">                // Fallback for legacy tokens that only have eventId</w:t>
      </w:r>
      <w:r>
        <w:rPr>
          <w:rFonts w:ascii="Consolas" w:hAnsi="Consolas"/>
          <w:sz w:val="14"/>
        </w:rPr>
        <w:br/>
        <w:t xml:space="preserve">                db.collection('events').where('eventId', '==', userData.eventId).get()</w:t>
      </w:r>
      <w:r>
        <w:rPr>
          <w:rFonts w:ascii="Consolas" w:hAnsi="Consolas"/>
          <w:sz w:val="14"/>
        </w:rPr>
        <w:br/>
        <w:t xml:space="preserve">                    .then((eventSnapshot) =&gt; {</w:t>
      </w:r>
      <w:r>
        <w:rPr>
          <w:rFonts w:ascii="Consolas" w:hAnsi="Consolas"/>
          <w:sz w:val="14"/>
        </w:rPr>
        <w:br/>
        <w:t xml:space="preserve">                        if (!eventSnapshot.empty) {</w:t>
      </w:r>
      <w:r>
        <w:rPr>
          <w:rFonts w:ascii="Consolas" w:hAnsi="Consolas"/>
          <w:sz w:val="14"/>
        </w:rPr>
        <w:br/>
        <w:t xml:space="preserve">                            const eventDocId = eventSnapshot.docs[0].id;</w:t>
      </w:r>
      <w:r>
        <w:rPr>
          <w:rFonts w:ascii="Consolas" w:hAnsi="Consolas"/>
          <w:sz w:val="14"/>
        </w:rPr>
        <w:br/>
        <w:t xml:space="preserve">                            listenToEvent(eventDocId, userData);</w:t>
      </w:r>
      <w:r>
        <w:rPr>
          <w:rFonts w:ascii="Consolas" w:hAnsi="Consolas"/>
          <w:sz w:val="14"/>
        </w:rPr>
        <w:br/>
        <w:t xml:space="preserve">                        } else {</w:t>
      </w:r>
      <w:r>
        <w:rPr>
          <w:rFonts w:ascii="Consolas" w:hAnsi="Consolas"/>
          <w:sz w:val="14"/>
        </w:rPr>
        <w:br/>
        <w:t xml:space="preserve">                            finalizeView(userData.name, { name: 'Official Event' }, userData.permissions || {}, []);</w:t>
      </w:r>
      <w:r>
        <w:rPr>
          <w:rFonts w:ascii="Consolas" w:hAnsi="Consolas"/>
          <w:sz w:val="14"/>
        </w:rPr>
        <w:br/>
        <w:t xml:space="preserve">                        }</w:t>
      </w:r>
      <w:r>
        <w:rPr>
          <w:rFonts w:ascii="Consolas" w:hAnsi="Consolas"/>
          <w:sz w:val="14"/>
        </w:rPr>
        <w:br/>
        <w:t xml:space="preserve">                    })</w:t>
      </w:r>
      <w:r>
        <w:rPr>
          <w:rFonts w:ascii="Consolas" w:hAnsi="Consolas"/>
          <w:sz w:val="14"/>
        </w:rPr>
        <w:br/>
        <w:t xml:space="preserve">                    .catch((error) =&gt; {</w:t>
      </w:r>
      <w:r>
        <w:rPr>
          <w:rFonts w:ascii="Consolas" w:hAnsi="Consolas"/>
          <w:sz w:val="14"/>
        </w:rPr>
        <w:br/>
        <w:t xml:space="preserve">                        console.error("Legacy event fetch error:", error);</w:t>
      </w:r>
      <w:r>
        <w:rPr>
          <w:rFonts w:ascii="Consolas" w:hAnsi="Consolas"/>
          <w:sz w:val="14"/>
        </w:rPr>
        <w:br/>
        <w:t xml:space="preserve">                        finalizeView(userData.name, { name: 'Official Event' }, userData.permissions || {}, []);</w:t>
      </w:r>
      <w:r>
        <w:rPr>
          <w:rFonts w:ascii="Consolas" w:hAnsi="Consolas"/>
          <w:sz w:val="14"/>
        </w:rPr>
        <w:br/>
        <w:t xml:space="preserve">                    });</w:t>
      </w:r>
      <w:r>
        <w:rPr>
          <w:rFonts w:ascii="Consolas" w:hAnsi="Consolas"/>
          <w:sz w:val="14"/>
        </w:rPr>
        <w:br/>
        <w:t xml:space="preserve">            } else {</w:t>
      </w:r>
      <w:r>
        <w:rPr>
          <w:rFonts w:ascii="Consolas" w:hAnsi="Consolas"/>
          <w:sz w:val="14"/>
        </w:rPr>
        <w:br/>
        <w:t xml:space="preserve">                finalizeView(userData.name, { name: 'Official Event' }, userData.permissions || {}, []);</w:t>
      </w:r>
      <w:r>
        <w:rPr>
          <w:rFonts w:ascii="Consolas" w:hAnsi="Consolas"/>
          <w:sz w:val="14"/>
        </w:rPr>
        <w:br/>
        <w:t xml:space="preserve">            }</w:t>
      </w:r>
      <w:r>
        <w:rPr>
          <w:rFonts w:ascii="Consolas" w:hAnsi="Consolas"/>
          <w:sz w:val="14"/>
        </w:rPr>
        <w:br/>
        <w:t xml:space="preserve">        },</w:t>
      </w:r>
      <w:r>
        <w:rPr>
          <w:rFonts w:ascii="Consolas" w:hAnsi="Consolas"/>
          <w:sz w:val="14"/>
        </w:rPr>
        <w:br/>
        <w:t xml:space="preserve">        (error) =&gt; {</w:t>
      </w:r>
      <w:r>
        <w:rPr>
          <w:rFonts w:ascii="Consolas" w:hAnsi="Consolas"/>
          <w:sz w:val="14"/>
        </w:rPr>
        <w:br/>
        <w:t xml:space="preserve">            console.error("Critical Viewer Error:", error);</w:t>
      </w:r>
      <w:r>
        <w:rPr>
          <w:rFonts w:ascii="Consolas" w:hAnsi="Consolas"/>
          <w:sz w:val="14"/>
        </w:rPr>
        <w:br/>
        <w:t xml:space="preserve">            participantNameEl.textContent = 'System Error';</w:t>
      </w:r>
      <w:r>
        <w:rPr>
          <w:rFonts w:ascii="Consolas" w:hAnsi="Consolas"/>
          <w:sz w:val="14"/>
        </w:rPr>
        <w:br/>
        <w:t xml:space="preserve">            document.body.classList.remove('loading-active');</w:t>
      </w:r>
      <w:r>
        <w:rPr>
          <w:rFonts w:ascii="Consolas" w:hAnsi="Consolas"/>
          <w:sz w:val="14"/>
        </w:rPr>
        <w:br/>
        <w:t xml:space="preserve">        }</w:t>
      </w:r>
      <w:r>
        <w:rPr>
          <w:rFonts w:ascii="Consolas" w:hAnsi="Consolas"/>
          <w:sz w:val="14"/>
        </w:rPr>
        <w:br/>
        <w:t xml:space="preserve">    );</w:t>
      </w:r>
      <w:r>
        <w:rPr>
          <w:rFonts w:ascii="Consolas" w:hAnsi="Consolas"/>
          <w:sz w:val="14"/>
        </w:rPr>
        <w:br/>
        <w:t>});</w:t>
      </w:r>
      <w:r>
        <w:rPr>
          <w:rFonts w:ascii="Consolas" w:hAnsi="Consolas"/>
          <w:sz w:val="14"/>
        </w:rPr>
        <w:br/>
      </w:r>
    </w:p>
    <w:p w14:paraId="2B2CEA9E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75316771" w14:textId="77777777" w:rsidR="003D3249" w:rsidRDefault="00000000">
      <w:pPr>
        <w:spacing w:before="320" w:after="80"/>
      </w:pPr>
      <w:r>
        <w:rPr>
          <w:b/>
          <w:sz w:val="24"/>
        </w:rPr>
        <w:t>3.22  Email Distribution Service (Google Apps Script)</w:t>
      </w:r>
    </w:p>
    <w:p w14:paraId="035A5529" w14:textId="77777777" w:rsidR="003D3249" w:rsidRDefault="00000000">
      <w:pPr>
        <w:spacing w:after="120"/>
      </w:pPr>
      <w:r>
        <w:rPr>
          <w:rFonts w:ascii="Consolas" w:hAnsi="Consolas"/>
          <w:i/>
          <w:color w:val="64748B"/>
          <w:sz w:val="18"/>
        </w:rPr>
        <w:t>📁  email-template.gs</w:t>
      </w:r>
    </w:p>
    <w:p w14:paraId="3B81CA28" w14:textId="77777777" w:rsidR="003D3249" w:rsidRDefault="00000000">
      <w:pPr>
        <w:pBdr>
          <w:top w:val="single" w:sz="4" w:space="4" w:color="E2E8F0"/>
          <w:left w:val="single" w:sz="4" w:space="4" w:color="E2E8F0"/>
          <w:bottom w:val="single" w:sz="4" w:space="4" w:color="E2E8F0"/>
          <w:right w:val="single" w:sz="4" w:space="4" w:color="E2E8F0"/>
        </w:pBdr>
        <w:shd w:val="clear" w:color="auto" w:fill="F1F5F9"/>
        <w:spacing w:before="40" w:after="160" w:line="240" w:lineRule="auto"/>
      </w:pPr>
      <w:r>
        <w:rPr>
          <w:rFonts w:ascii="Consolas" w:hAnsi="Consolas"/>
          <w:sz w:val="14"/>
        </w:rPr>
        <w:lastRenderedPageBreak/>
        <w:t>/**</w:t>
      </w:r>
      <w:r>
        <w:rPr>
          <w:rFonts w:ascii="Consolas" w:hAnsi="Consolas"/>
          <w:sz w:val="14"/>
        </w:rPr>
        <w:br/>
        <w:t xml:space="preserve"> * PASS TRACK | MULTI-PURPOSE ACCESS SERVICE</w:t>
      </w:r>
      <w:r>
        <w:rPr>
          <w:rFonts w:ascii="Consolas" w:hAnsi="Consolas"/>
          <w:sz w:val="14"/>
        </w:rPr>
        <w:br/>
        <w:t xml:space="preserve"> * Mobile-optimized professional email templates</w:t>
      </w:r>
      <w:r>
        <w:rPr>
          <w:rFonts w:ascii="Consolas" w:hAnsi="Consolas"/>
          <w:sz w:val="14"/>
        </w:rPr>
        <w:br/>
        <w:t xml:space="preserve"> * Functionality unchanged</w:t>
      </w:r>
      <w:r>
        <w:rPr>
          <w:rFonts w:ascii="Consolas" w:hAnsi="Consolas"/>
          <w:sz w:val="14"/>
        </w:rPr>
        <w:br/>
        <w:t xml:space="preserve"> */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// ---------------- SECURITY CONFIG ----------------</w:t>
      </w:r>
      <w:r>
        <w:rPr>
          <w:rFonts w:ascii="Consolas" w:hAnsi="Consolas"/>
          <w:sz w:val="14"/>
        </w:rPr>
        <w:br/>
        <w:t>const SECURITY_TOKEN = "PT_SECURE_2025";</w:t>
      </w:r>
      <w:r>
        <w:rPr>
          <w:rFonts w:ascii="Consolas" w:hAnsi="Consolas"/>
          <w:sz w:val="14"/>
        </w:rPr>
        <w:br/>
        <w:t>const BRAND_NAME = "Pass Track Security";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/**</w:t>
      </w:r>
      <w:r>
        <w:rPr>
          <w:rFonts w:ascii="Consolas" w:hAnsi="Consolas"/>
          <w:sz w:val="14"/>
        </w:rPr>
        <w:br/>
        <w:t xml:space="preserve"> * Helper: Validates email format</w:t>
      </w:r>
      <w:r>
        <w:rPr>
          <w:rFonts w:ascii="Consolas" w:hAnsi="Consolas"/>
          <w:sz w:val="14"/>
        </w:rPr>
        <w:br/>
        <w:t xml:space="preserve"> */</w:t>
      </w:r>
      <w:r>
        <w:rPr>
          <w:rFonts w:ascii="Consolas" w:hAnsi="Consolas"/>
          <w:sz w:val="14"/>
        </w:rPr>
        <w:br/>
        <w:t>function isValidEmail(email) {</w:t>
      </w:r>
      <w:r>
        <w:rPr>
          <w:rFonts w:ascii="Consolas" w:hAnsi="Consolas"/>
          <w:sz w:val="14"/>
        </w:rPr>
        <w:br/>
        <w:t xml:space="preserve">  return /^[^\s@]+@[^\s@]+\.[^\s@]+$/.test(email);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>// ---------------- MAIN HANDLER ----------------</w:t>
      </w:r>
      <w:r>
        <w:rPr>
          <w:rFonts w:ascii="Consolas" w:hAnsi="Consolas"/>
          <w:sz w:val="14"/>
        </w:rPr>
        <w:br/>
        <w:t>function doPost(e) {</w:t>
      </w:r>
      <w:r>
        <w:rPr>
          <w:rFonts w:ascii="Consolas" w:hAnsi="Consolas"/>
          <w:sz w:val="14"/>
        </w:rPr>
        <w:br/>
        <w:t xml:space="preserve">  try {</w:t>
      </w:r>
      <w:r>
        <w:rPr>
          <w:rFonts w:ascii="Consolas" w:hAnsi="Consolas"/>
          <w:sz w:val="14"/>
        </w:rPr>
        <w:br/>
        <w:t xml:space="preserve">    if (!e || !e.postData || !e.postData.contents) {</w:t>
      </w:r>
      <w:r>
        <w:rPr>
          <w:rFonts w:ascii="Consolas" w:hAnsi="Consolas"/>
          <w:sz w:val="14"/>
        </w:rPr>
        <w:br/>
        <w:t xml:space="preserve">      throw new Error("Empty request body");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const data = JSON.parse(e.postData.contents);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Security Validation</w:t>
      </w:r>
      <w:r>
        <w:rPr>
          <w:rFonts w:ascii="Consolas" w:hAnsi="Consolas"/>
          <w:sz w:val="14"/>
        </w:rPr>
        <w:br/>
        <w:t xml:space="preserve">    if (data.security_token &amp;&amp; data.security_token !== SECURITY_TOKEN) {</w:t>
      </w:r>
      <w:r>
        <w:rPr>
          <w:rFonts w:ascii="Consolas" w:hAnsi="Consolas"/>
          <w:sz w:val="14"/>
        </w:rPr>
        <w:br/>
        <w:t xml:space="preserve">      throw new Error("Unauthorized request: Invalid Security Token");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Email Validation</w:t>
      </w:r>
      <w:r>
        <w:rPr>
          <w:rFonts w:ascii="Consolas" w:hAnsi="Consolas"/>
          <w:sz w:val="14"/>
        </w:rPr>
        <w:br/>
        <w:t xml:space="preserve">    if (!data.to_email || !isValidEmail(data.to_email)) {</w:t>
      </w:r>
      <w:r>
        <w:rPr>
          <w:rFonts w:ascii="Consolas" w:hAnsi="Consolas"/>
          <w:sz w:val="14"/>
        </w:rPr>
        <w:br/>
        <w:t xml:space="preserve">      throw new Error("Invalid or missing email address");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let subject = "";</w:t>
      </w:r>
      <w:r>
        <w:rPr>
          <w:rFonts w:ascii="Consolas" w:hAnsi="Consolas"/>
          <w:sz w:val="14"/>
        </w:rPr>
        <w:br/>
        <w:t xml:space="preserve">    let htmlBody = "";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================= STAFF TEMPLATE =================</w:t>
      </w:r>
      <w:r>
        <w:rPr>
          <w:rFonts w:ascii="Consolas" w:hAnsi="Consolas"/>
          <w:sz w:val="14"/>
        </w:rPr>
        <w:br/>
        <w:t xml:space="preserve">    if (data.type === "staff") {</w:t>
      </w:r>
      <w:r>
        <w:rPr>
          <w:rFonts w:ascii="Consolas" w:hAnsi="Consolas"/>
          <w:sz w:val="14"/>
        </w:rPr>
        <w:br/>
        <w:t xml:space="preserve">      subject = `[Internal] Staff Scanning Authorization | ${data.event_name}`;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htmlBody = `</w:t>
      </w:r>
      <w:r>
        <w:rPr>
          <w:rFonts w:ascii="Consolas" w:hAnsi="Consolas"/>
          <w:sz w:val="14"/>
        </w:rPr>
        <w:br/>
        <w:t xml:space="preserve">      &lt;div style="font-family:'Segoe UI',Tahoma,Geneva,Verdana,sans-serif; width:100%; max-width:580px; margin:0 auto; border:1px solid #e2e8f0; border-radius:18px; background:#ffffff; box-sizing:border-box;"&gt;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Header --&gt;</w:t>
      </w:r>
      <w:r>
        <w:rPr>
          <w:rFonts w:ascii="Consolas" w:hAnsi="Consolas"/>
          <w:sz w:val="14"/>
        </w:rPr>
        <w:br/>
        <w:t xml:space="preserve">        &lt;div style="background:#1e293b; padding:28px 20px 24px; text-align:center; border-radius:18px 18px 0 0;"&gt;</w:t>
      </w:r>
      <w:r>
        <w:rPr>
          <w:rFonts w:ascii="Consolas" w:hAnsi="Consolas"/>
          <w:sz w:val="14"/>
        </w:rPr>
        <w:br/>
        <w:t xml:space="preserve">          &lt;table role="presentation" border="0" cellpadding="0" cellspacing="0" width="100%"&gt;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align="center"&gt;</w:t>
      </w:r>
      <w:r>
        <w:rPr>
          <w:rFonts w:ascii="Consolas" w:hAnsi="Consolas"/>
          <w:sz w:val="14"/>
        </w:rPr>
        <w:br/>
        <w:t xml:space="preserve">                &lt;table role="presentation" border="0" cellpadding="0" cellspacing="0"&gt;</w:t>
      </w:r>
      <w:r>
        <w:rPr>
          <w:rFonts w:ascii="Consolas" w:hAnsi="Consolas"/>
          <w:sz w:val="14"/>
        </w:rPr>
        <w:br/>
        <w:t xml:space="preserve">                  &lt;tr&gt;</w:t>
      </w:r>
      <w:r>
        <w:rPr>
          <w:rFonts w:ascii="Consolas" w:hAnsi="Consolas"/>
          <w:sz w:val="14"/>
        </w:rPr>
        <w:br/>
        <w:t xml:space="preserve">                    &lt;td style="width:52px; height:52px; border-radius:50%; background:rgba(255,255,255,0.12); text-align:center; vertical-align:middle;"&gt;</w:t>
      </w:r>
      <w:r>
        <w:rPr>
          <w:rFonts w:ascii="Consolas" w:hAnsi="Consolas"/>
          <w:sz w:val="14"/>
        </w:rPr>
        <w:br/>
        <w:t xml:space="preserve">                      &lt;span style="font-size:24px; line-height:52px;"&gt;🛡️&lt;/span&gt;</w:t>
      </w:r>
      <w:r>
        <w:rPr>
          <w:rFonts w:ascii="Consolas" w:hAnsi="Consolas"/>
          <w:sz w:val="14"/>
        </w:rPr>
        <w:br/>
        <w:t xml:space="preserve">                    &lt;/td&gt;</w:t>
      </w:r>
      <w:r>
        <w:rPr>
          <w:rFonts w:ascii="Consolas" w:hAnsi="Consolas"/>
          <w:sz w:val="14"/>
        </w:rPr>
        <w:br/>
        <w:t xml:space="preserve">                  &lt;/tr&gt;</w:t>
      </w:r>
      <w:r>
        <w:rPr>
          <w:rFonts w:ascii="Consolas" w:hAnsi="Consolas"/>
          <w:sz w:val="14"/>
        </w:rPr>
        <w:br/>
        <w:t xml:space="preserve">                &lt;/table&gt;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 style="padding-top:14px;"&gt;</w:t>
      </w:r>
      <w:r>
        <w:rPr>
          <w:rFonts w:ascii="Consolas" w:hAnsi="Consolas"/>
          <w:sz w:val="14"/>
        </w:rPr>
        <w:br/>
        <w:t xml:space="preserve">                &lt;h1 style="margin:0; color:#ffffff; font-size:20px; font-weight:700; line-height:1.3;"&gt;</w:t>
      </w:r>
      <w:r>
        <w:rPr>
          <w:rFonts w:ascii="Consolas" w:hAnsi="Consolas"/>
          <w:sz w:val="14"/>
        </w:rPr>
        <w:br/>
        <w:t xml:space="preserve">                  Staff Authorization</w:t>
      </w:r>
      <w:r>
        <w:rPr>
          <w:rFonts w:ascii="Consolas" w:hAnsi="Consolas"/>
          <w:sz w:val="14"/>
        </w:rPr>
        <w:br/>
        <w:t xml:space="preserve">                &lt;/h1&gt;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 style="padding-top:6px;"&gt;</w:t>
      </w:r>
      <w:r>
        <w:rPr>
          <w:rFonts w:ascii="Consolas" w:hAnsi="Consolas"/>
          <w:sz w:val="14"/>
        </w:rPr>
        <w:br/>
        <w:t xml:space="preserve">                &lt;p style="margin:0; color:#cbd5e1; font-size:14px; line-height:1.4;"&gt;</w:t>
      </w:r>
      <w:r>
        <w:rPr>
          <w:rFonts w:ascii="Consolas" w:hAnsi="Consolas"/>
          <w:sz w:val="14"/>
        </w:rPr>
        <w:br/>
        <w:t xml:space="preserve">                  Scanning &amp; Verification Credentials</w:t>
      </w:r>
      <w:r>
        <w:rPr>
          <w:rFonts w:ascii="Consolas" w:hAnsi="Consolas"/>
          <w:sz w:val="14"/>
        </w:rPr>
        <w:br/>
        <w:t xml:space="preserve">                &lt;/p&gt;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&lt;/table&gt;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Body --&gt;</w:t>
      </w:r>
      <w:r>
        <w:rPr>
          <w:rFonts w:ascii="Consolas" w:hAnsi="Consolas"/>
          <w:sz w:val="14"/>
        </w:rPr>
        <w:br/>
        <w:t xml:space="preserve">        &lt;div style="padding:24px 20px; color:#334155; line-height:1.65;"&gt;</w:t>
      </w:r>
      <w:r>
        <w:rPr>
          <w:rFonts w:ascii="Consolas" w:hAnsi="Consolas"/>
          <w:sz w:val="14"/>
        </w:rPr>
        <w:br/>
        <w:t xml:space="preserve">          &lt;p style="margin:0 0 16px; font-size:15px;"&gt;</w:t>
      </w:r>
      <w:r>
        <w:rPr>
          <w:rFonts w:ascii="Consolas" w:hAnsi="Consolas"/>
          <w:sz w:val="14"/>
        </w:rPr>
        <w:br/>
        <w:t xml:space="preserve">            Hello Team,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&lt;p style="margin:0 0 20px; font-size:14px; color:#475569;"&gt;</w:t>
      </w:r>
      <w:r>
        <w:rPr>
          <w:rFonts w:ascii="Consolas" w:hAnsi="Consolas"/>
          <w:sz w:val="14"/>
        </w:rPr>
        <w:br/>
        <w:t xml:space="preserve">            You have been authorized as a staff member for </w:t>
      </w:r>
      <w:r>
        <w:rPr>
          <w:rFonts w:ascii="Consolas" w:hAnsi="Consolas"/>
          <w:sz w:val="14"/>
        </w:rPr>
        <w:br/>
        <w:t xml:space="preserve">            &lt;strong&gt;${data.event_name}&lt;/strong&gt;. Use the portal below to scan and verify access tokens.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&lt;!-- CTA --&gt;</w:t>
      </w:r>
      <w:r>
        <w:rPr>
          <w:rFonts w:ascii="Consolas" w:hAnsi="Consolas"/>
          <w:sz w:val="14"/>
        </w:rPr>
        <w:br/>
        <w:t xml:space="preserve">          &lt;table role="presentation" border="0" cellpadding="0" cellspacing="0" width="100%" style="margin:24px 0;"&gt;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align="center"&gt;</w:t>
      </w:r>
      <w:r>
        <w:rPr>
          <w:rFonts w:ascii="Consolas" w:hAnsi="Consolas"/>
          <w:sz w:val="14"/>
        </w:rPr>
        <w:br/>
        <w:t xml:space="preserve">                &lt;a href="${data.portal_url}"</w:t>
      </w:r>
      <w:r>
        <w:rPr>
          <w:rFonts w:ascii="Consolas" w:hAnsi="Consolas"/>
          <w:sz w:val="14"/>
        </w:rPr>
        <w:br/>
        <w:t xml:space="preserve">                   style="display:inline-block; min-width:200px; max-width:100%;</w:t>
      </w:r>
      <w:r>
        <w:rPr>
          <w:rFonts w:ascii="Consolas" w:hAnsi="Consolas"/>
          <w:sz w:val="14"/>
        </w:rPr>
        <w:br/>
        <w:t xml:space="preserve">                   background:#1e293b; color:#ffffff; text-decoration:none;</w:t>
      </w:r>
      <w:r>
        <w:rPr>
          <w:rFonts w:ascii="Consolas" w:hAnsi="Consolas"/>
          <w:sz w:val="14"/>
        </w:rPr>
        <w:br/>
        <w:t xml:space="preserve">                   padding:14px 28px; border-radius:12px; font-weight:700; font-size:15px;</w:t>
      </w:r>
      <w:r>
        <w:rPr>
          <w:rFonts w:ascii="Consolas" w:hAnsi="Consolas"/>
          <w:sz w:val="14"/>
        </w:rPr>
        <w:br/>
        <w:t xml:space="preserve">                   text-align:center; box-sizing:border-box;"&gt;</w:t>
      </w:r>
      <w:r>
        <w:rPr>
          <w:rFonts w:ascii="Consolas" w:hAnsi="Consolas"/>
          <w:sz w:val="14"/>
        </w:rPr>
        <w:br/>
        <w:t xml:space="preserve">                  Launch Staff Scanner</w:t>
      </w:r>
      <w:r>
        <w:rPr>
          <w:rFonts w:ascii="Consolas" w:hAnsi="Consolas"/>
          <w:sz w:val="14"/>
        </w:rPr>
        <w:br/>
        <w:t xml:space="preserve">                &lt;/a&gt;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&lt;/table&gt;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&lt;!-- Credentials --&gt;</w:t>
      </w:r>
      <w:r>
        <w:rPr>
          <w:rFonts w:ascii="Consolas" w:hAnsi="Consolas"/>
          <w:sz w:val="14"/>
        </w:rPr>
        <w:br/>
        <w:t xml:space="preserve">          &lt;div style="background:#f8fafc; padding:16px 14px; border-radius:14px; border:1px dashed #cbd5e1;"&gt;</w:t>
      </w:r>
      <w:r>
        <w:rPr>
          <w:rFonts w:ascii="Consolas" w:hAnsi="Consolas"/>
          <w:sz w:val="14"/>
        </w:rPr>
        <w:br/>
        <w:t xml:space="preserve">            &lt;table role="presentation" border="0" cellpadding="0" cellspacing="0" width="100%" style="font-size:14px;"&gt;</w:t>
      </w:r>
      <w:r>
        <w:rPr>
          <w:rFonts w:ascii="Consolas" w:hAnsi="Consolas"/>
          <w:sz w:val="14"/>
        </w:rPr>
        <w:br/>
        <w:t xml:space="preserve">              &lt;tr&gt;</w:t>
      </w:r>
      <w:r>
        <w:rPr>
          <w:rFonts w:ascii="Consolas" w:hAnsi="Consolas"/>
          <w:sz w:val="14"/>
        </w:rPr>
        <w:br/>
        <w:t xml:space="preserve">                &lt;td style="color:#64748b; padding:6px 0; vertical-align:middle;"&gt;Event ID&lt;/td&gt;</w:t>
      </w:r>
      <w:r>
        <w:rPr>
          <w:rFonts w:ascii="Consolas" w:hAnsi="Consolas"/>
          <w:sz w:val="14"/>
        </w:rPr>
        <w:br/>
        <w:t xml:space="preserve">                &lt;td style="text-align:right; font-family:'Courier New',monospace; font-weight:700; padding:6px 0; vertical-align:middle; word-break:break-all;"&gt;</w:t>
      </w:r>
      <w:r>
        <w:rPr>
          <w:rFonts w:ascii="Consolas" w:hAnsi="Consolas"/>
          <w:sz w:val="14"/>
        </w:rPr>
        <w:br/>
        <w:t xml:space="preserve">                  ${data.event_id}</w:t>
      </w:r>
      <w:r>
        <w:rPr>
          <w:rFonts w:ascii="Consolas" w:hAnsi="Consolas"/>
          <w:sz w:val="14"/>
        </w:rPr>
        <w:br/>
        <w:t xml:space="preserve">                &lt;/td&gt;</w:t>
      </w:r>
      <w:r>
        <w:rPr>
          <w:rFonts w:ascii="Consolas" w:hAnsi="Consolas"/>
          <w:sz w:val="14"/>
        </w:rPr>
        <w:br/>
        <w:t xml:space="preserve">              &lt;/tr&gt;</w:t>
      </w:r>
      <w:r>
        <w:rPr>
          <w:rFonts w:ascii="Consolas" w:hAnsi="Consolas"/>
          <w:sz w:val="14"/>
        </w:rPr>
        <w:br/>
        <w:t xml:space="preserve">              &lt;tr&gt;</w:t>
      </w:r>
      <w:r>
        <w:rPr>
          <w:rFonts w:ascii="Consolas" w:hAnsi="Consolas"/>
          <w:sz w:val="14"/>
        </w:rPr>
        <w:br/>
        <w:t xml:space="preserve">                &lt;td style="color:#64748b; padding:6px 0; vertical-align:middle;"&gt;Staff Access Key&lt;/td&gt;</w:t>
      </w:r>
      <w:r>
        <w:rPr>
          <w:rFonts w:ascii="Consolas" w:hAnsi="Consolas"/>
          <w:sz w:val="14"/>
        </w:rPr>
        <w:br/>
        <w:t xml:space="preserve">                &lt;td style="text-align:right; font-family:'Courier New',monospace; font-weight:700; color:#6a11cb; padding:6px 0; vertical-align:middle; word-break:break-all;"&gt;</w:t>
      </w:r>
      <w:r>
        <w:rPr>
          <w:rFonts w:ascii="Consolas" w:hAnsi="Consolas"/>
          <w:sz w:val="14"/>
        </w:rPr>
        <w:br/>
        <w:t xml:space="preserve">                  ${data.staff_password}</w:t>
      </w:r>
      <w:r>
        <w:rPr>
          <w:rFonts w:ascii="Consolas" w:hAnsi="Consolas"/>
          <w:sz w:val="14"/>
        </w:rPr>
        <w:br/>
        <w:t xml:space="preserve">                &lt;/td&gt;</w:t>
      </w:r>
      <w:r>
        <w:rPr>
          <w:rFonts w:ascii="Consolas" w:hAnsi="Consolas"/>
          <w:sz w:val="14"/>
        </w:rPr>
        <w:br/>
        <w:t xml:space="preserve">              &lt;/tr&gt;</w:t>
      </w:r>
      <w:r>
        <w:rPr>
          <w:rFonts w:ascii="Consolas" w:hAnsi="Consolas"/>
          <w:sz w:val="14"/>
        </w:rPr>
        <w:br/>
        <w:t xml:space="preserve">            &lt;/table&gt;</w:t>
      </w:r>
      <w:r>
        <w:rPr>
          <w:rFonts w:ascii="Consolas" w:hAnsi="Consolas"/>
          <w:sz w:val="14"/>
        </w:rPr>
        <w:br/>
        <w:t xml:space="preserve">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&lt;p style="margin:18px 0 0; font-size:12px; color:#94a3b8; text-align:center;"&gt;</w:t>
      </w:r>
      <w:r>
        <w:rPr>
          <w:rFonts w:ascii="Consolas" w:hAnsi="Consolas"/>
          <w:sz w:val="14"/>
        </w:rPr>
        <w:br/>
        <w:t xml:space="preserve">            &lt;strong&gt;Confidential:&lt;/strong&gt; For authorized staff only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Footer --&gt;</w:t>
      </w:r>
      <w:r>
        <w:rPr>
          <w:rFonts w:ascii="Consolas" w:hAnsi="Consolas"/>
          <w:sz w:val="14"/>
        </w:rPr>
        <w:br/>
        <w:t xml:space="preserve">        &lt;div style="background:#f1f5f9; padding:14px 20px; text-align:center; border-top:1px solid #e2e8f0; border-radius:0 0 18px 18px;"&gt;</w:t>
      </w:r>
      <w:r>
        <w:rPr>
          <w:rFonts w:ascii="Consolas" w:hAnsi="Consolas"/>
          <w:sz w:val="14"/>
        </w:rPr>
        <w:br/>
        <w:t xml:space="preserve">          &lt;p style="margin:0; font-size:11px; color:#94a3b8; letter-spacing:0.5px;"&gt;</w:t>
      </w:r>
      <w:r>
        <w:rPr>
          <w:rFonts w:ascii="Consolas" w:hAnsi="Consolas"/>
          <w:sz w:val="14"/>
        </w:rPr>
        <w:br/>
        <w:t xml:space="preserve">            ${BRAND_NAME.toUpperCase()} · STAFF SYSTEM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  &lt;/div&gt;</w:t>
      </w:r>
      <w:r>
        <w:rPr>
          <w:rFonts w:ascii="Consolas" w:hAnsi="Consolas"/>
          <w:sz w:val="14"/>
        </w:rPr>
        <w:br/>
        <w:t xml:space="preserve">      `;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================= COLLABORATOR TEMPLATE =================</w:t>
      </w:r>
      <w:r>
        <w:rPr>
          <w:rFonts w:ascii="Consolas" w:hAnsi="Consolas"/>
          <w:sz w:val="14"/>
        </w:rPr>
        <w:br/>
        <w:t xml:space="preserve">    else if (data.type === "collaborator") {</w:t>
      </w:r>
      <w:r>
        <w:rPr>
          <w:rFonts w:ascii="Consolas" w:hAnsi="Consolas"/>
          <w:sz w:val="14"/>
        </w:rPr>
        <w:br/>
        <w:t xml:space="preserve">      subject = `[Invitation] Event Collaborator Access | ${data.event_name}`;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htmlBody = `</w:t>
      </w:r>
      <w:r>
        <w:rPr>
          <w:rFonts w:ascii="Consolas" w:hAnsi="Consolas"/>
          <w:sz w:val="14"/>
        </w:rPr>
        <w:br/>
        <w:t xml:space="preserve">      &lt;div style="font-family:'Segoe UI',Tahoma,Geneva,Verdana,sans-serif; width:100%; max-width:580px; margin:0 auto; border:1px solid #e2e8f0; border-radius:18px; background:#ffffff; box-sizing:border-box;"&gt;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Header --&gt;</w:t>
      </w:r>
      <w:r>
        <w:rPr>
          <w:rFonts w:ascii="Consolas" w:hAnsi="Consolas"/>
          <w:sz w:val="14"/>
        </w:rPr>
        <w:br/>
        <w:t xml:space="preserve">        &lt;div style="background:linear-gradient(135deg,#059669,#10b981); padding:28px 20px 24px; text-align:center; border-radius:18px 18px 0 0;"&gt;</w:t>
      </w:r>
      <w:r>
        <w:rPr>
          <w:rFonts w:ascii="Consolas" w:hAnsi="Consolas"/>
          <w:sz w:val="14"/>
        </w:rPr>
        <w:br/>
        <w:t xml:space="preserve">          &lt;table role="presentation" border="0" cellpadding="0" cellspacing="0" width="100%"&gt;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    &lt;table role="presentation" border="0" cellpadding="0" cellspacing="0"&gt;</w:t>
      </w:r>
      <w:r>
        <w:rPr>
          <w:rFonts w:ascii="Consolas" w:hAnsi="Consolas"/>
          <w:sz w:val="14"/>
        </w:rPr>
        <w:br/>
        <w:t xml:space="preserve">                  &lt;tr&gt;</w:t>
      </w:r>
      <w:r>
        <w:rPr>
          <w:rFonts w:ascii="Consolas" w:hAnsi="Consolas"/>
          <w:sz w:val="14"/>
        </w:rPr>
        <w:br/>
        <w:t xml:space="preserve">                    &lt;td style="width:52px; height:52px; border-radius:50%; background:rgba(255,255,255,0.18); text-align:center; vertical-align:middle;"&gt;</w:t>
      </w:r>
      <w:r>
        <w:rPr>
          <w:rFonts w:ascii="Consolas" w:hAnsi="Consolas"/>
          <w:sz w:val="14"/>
        </w:rPr>
        <w:br/>
        <w:t xml:space="preserve">                      &lt;span style="font-size:24px; line-height:52px;"&gt;🤝&lt;/span&gt;</w:t>
      </w:r>
      <w:r>
        <w:rPr>
          <w:rFonts w:ascii="Consolas" w:hAnsi="Consolas"/>
          <w:sz w:val="14"/>
        </w:rPr>
        <w:br/>
        <w:t xml:space="preserve">                    &lt;/td&gt;</w:t>
      </w:r>
      <w:r>
        <w:rPr>
          <w:rFonts w:ascii="Consolas" w:hAnsi="Consolas"/>
          <w:sz w:val="14"/>
        </w:rPr>
        <w:br/>
        <w:t xml:space="preserve">                  &lt;/tr&gt;</w:t>
      </w:r>
      <w:r>
        <w:rPr>
          <w:rFonts w:ascii="Consolas" w:hAnsi="Consolas"/>
          <w:sz w:val="14"/>
        </w:rPr>
        <w:br/>
        <w:t xml:space="preserve">                &lt;/table&gt;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 style="padding-top:14px;"&gt;</w:t>
      </w:r>
      <w:r>
        <w:rPr>
          <w:rFonts w:ascii="Consolas" w:hAnsi="Consolas"/>
          <w:sz w:val="14"/>
        </w:rPr>
        <w:br/>
        <w:t xml:space="preserve">                &lt;h1 style="margin:0; color:#ffffff; font-size:20px; font-weight:700; line-height:1.3;"&gt;</w:t>
      </w:r>
      <w:r>
        <w:rPr>
          <w:rFonts w:ascii="Consolas" w:hAnsi="Consolas"/>
          <w:sz w:val="14"/>
        </w:rPr>
        <w:br/>
        <w:t xml:space="preserve">                  You're Invited to Collaborate</w:t>
      </w:r>
      <w:r>
        <w:rPr>
          <w:rFonts w:ascii="Consolas" w:hAnsi="Consolas"/>
          <w:sz w:val="14"/>
        </w:rPr>
        <w:br/>
        <w:t xml:space="preserve">                &lt;/h1&gt;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 style="padding-top:6px;"&gt;</w:t>
      </w:r>
      <w:r>
        <w:rPr>
          <w:rFonts w:ascii="Consolas" w:hAnsi="Consolas"/>
          <w:sz w:val="14"/>
        </w:rPr>
        <w:br/>
        <w:t xml:space="preserve">                &lt;p style="margin:0; color:rgba(255,255,255,0.9); font-size:14px; line-height:1.4;"&gt;</w:t>
      </w:r>
      <w:r>
        <w:rPr>
          <w:rFonts w:ascii="Consolas" w:hAnsi="Consolas"/>
          <w:sz w:val="14"/>
        </w:rPr>
        <w:br/>
        <w:t xml:space="preserve">                  Event Management Access Granted</w:t>
      </w:r>
      <w:r>
        <w:rPr>
          <w:rFonts w:ascii="Consolas" w:hAnsi="Consolas"/>
          <w:sz w:val="14"/>
        </w:rPr>
        <w:br/>
        <w:t xml:space="preserve">                &lt;/p&gt;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&lt;/table&gt;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Body --&gt;</w:t>
      </w:r>
      <w:r>
        <w:rPr>
          <w:rFonts w:ascii="Consolas" w:hAnsi="Consolas"/>
          <w:sz w:val="14"/>
        </w:rPr>
        <w:br/>
        <w:t xml:space="preserve">        &lt;div style="padding:24px 20px; color:#334155; line-height:1.65;"&gt;</w:t>
      </w:r>
      <w:r>
        <w:rPr>
          <w:rFonts w:ascii="Consolas" w:hAnsi="Consolas"/>
          <w:sz w:val="14"/>
        </w:rPr>
        <w:br/>
        <w:t xml:space="preserve">          &lt;p style="margin:0 0 16px; font-size:15px;"&gt;</w:t>
      </w:r>
      <w:r>
        <w:rPr>
          <w:rFonts w:ascii="Consolas" w:hAnsi="Consolas"/>
          <w:sz w:val="14"/>
        </w:rPr>
        <w:br/>
        <w:t xml:space="preserve">            Hello,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&lt;p style="margin:0 0 20px; font-size:14px; color:#475569;"&gt;</w:t>
      </w:r>
      <w:r>
        <w:rPr>
          <w:rFonts w:ascii="Consolas" w:hAnsi="Consolas"/>
          <w:sz w:val="14"/>
        </w:rPr>
        <w:br/>
        <w:t xml:space="preserve">            You have been invited to collaborate on &lt;strong&gt;${data.event_name}&lt;/strong&gt;. </w:t>
      </w:r>
      <w:r>
        <w:rPr>
          <w:rFonts w:ascii="Consolas" w:hAnsi="Consolas"/>
          <w:sz w:val="14"/>
        </w:rPr>
        <w:br/>
        <w:t xml:space="preserve">            As a collaborator, you can register participants, manage tokens, and help manage the event.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&lt;!-- CTA --&gt;</w:t>
      </w:r>
      <w:r>
        <w:rPr>
          <w:rFonts w:ascii="Consolas" w:hAnsi="Consolas"/>
          <w:sz w:val="14"/>
        </w:rPr>
        <w:br/>
        <w:t xml:space="preserve">          &lt;table role="presentation" border="0" cellpadding="0" cellspacing="0" width="100%" style="margin:24px 0;"&gt;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align="center"&gt;</w:t>
      </w:r>
      <w:r>
        <w:rPr>
          <w:rFonts w:ascii="Consolas" w:hAnsi="Consolas"/>
          <w:sz w:val="14"/>
        </w:rPr>
        <w:br/>
        <w:t xml:space="preserve">                &lt;a href="${data.portal_url}"</w:t>
      </w:r>
      <w:r>
        <w:rPr>
          <w:rFonts w:ascii="Consolas" w:hAnsi="Consolas"/>
          <w:sz w:val="14"/>
        </w:rPr>
        <w:br/>
        <w:t xml:space="preserve">                   style="display:inline-block; min-width:200px; max-width:100%;</w:t>
      </w:r>
      <w:r>
        <w:rPr>
          <w:rFonts w:ascii="Consolas" w:hAnsi="Consolas"/>
          <w:sz w:val="14"/>
        </w:rPr>
        <w:br/>
        <w:t xml:space="preserve">                   background:#059669; color:#ffffff; text-decoration:none;</w:t>
      </w:r>
      <w:r>
        <w:rPr>
          <w:rFonts w:ascii="Consolas" w:hAnsi="Consolas"/>
          <w:sz w:val="14"/>
        </w:rPr>
        <w:br/>
        <w:t xml:space="preserve">                   padding:14px 28px; border-radius:12px; font-weight:700; font-size:15px;</w:t>
      </w:r>
      <w:r>
        <w:rPr>
          <w:rFonts w:ascii="Consolas" w:hAnsi="Consolas"/>
          <w:sz w:val="14"/>
        </w:rPr>
        <w:br/>
        <w:t xml:space="preserve">                   text-align:center; box-sizing:border-box;"&gt;</w:t>
      </w:r>
      <w:r>
        <w:rPr>
          <w:rFonts w:ascii="Consolas" w:hAnsi="Consolas"/>
          <w:sz w:val="14"/>
        </w:rPr>
        <w:br/>
        <w:t xml:space="preserve">                  Open Collaborator Portal</w:t>
      </w:r>
      <w:r>
        <w:rPr>
          <w:rFonts w:ascii="Consolas" w:hAnsi="Consolas"/>
          <w:sz w:val="14"/>
        </w:rPr>
        <w:br/>
        <w:t xml:space="preserve">                &lt;/a&gt;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&lt;/table&gt;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&lt;!-- Credentials --&gt;</w:t>
      </w:r>
      <w:r>
        <w:rPr>
          <w:rFonts w:ascii="Consolas" w:hAnsi="Consolas"/>
          <w:sz w:val="14"/>
        </w:rPr>
        <w:br/>
        <w:t xml:space="preserve">          &lt;div style="background:#f0fdf4; padding:16px 14px; border-radius:14px; border:1px dashed #86efac;"&gt;</w:t>
      </w:r>
      <w:r>
        <w:rPr>
          <w:rFonts w:ascii="Consolas" w:hAnsi="Consolas"/>
          <w:sz w:val="14"/>
        </w:rPr>
        <w:br/>
        <w:t xml:space="preserve">            &lt;p style="margin:0 0 12px; font-size:13px; font-weight:700; color:#059669; text-align:center;"&gt;</w:t>
      </w:r>
      <w:r>
        <w:rPr>
          <w:rFonts w:ascii="Consolas" w:hAnsi="Consolas"/>
          <w:sz w:val="14"/>
        </w:rPr>
        <w:br/>
        <w:t xml:space="preserve">              Your Login Credentials</w:t>
      </w:r>
      <w:r>
        <w:rPr>
          <w:rFonts w:ascii="Consolas" w:hAnsi="Consolas"/>
          <w:sz w:val="14"/>
        </w:rPr>
        <w:br/>
        <w:t xml:space="preserve">            &lt;/p&gt;</w:t>
      </w:r>
      <w:r>
        <w:rPr>
          <w:rFonts w:ascii="Consolas" w:hAnsi="Consolas"/>
          <w:sz w:val="14"/>
        </w:rPr>
        <w:br/>
        <w:t xml:space="preserve">            &lt;table role="presentation" border="0" cellpadding="0" cellspacing="0" width="100%" style="font-size:14px;"&gt;</w:t>
      </w:r>
      <w:r>
        <w:rPr>
          <w:rFonts w:ascii="Consolas" w:hAnsi="Consolas"/>
          <w:sz w:val="14"/>
        </w:rPr>
        <w:br/>
        <w:t xml:space="preserve">              &lt;tr&gt;</w:t>
      </w:r>
      <w:r>
        <w:rPr>
          <w:rFonts w:ascii="Consolas" w:hAnsi="Consolas"/>
          <w:sz w:val="14"/>
        </w:rPr>
        <w:br/>
        <w:t xml:space="preserve">                &lt;td style="color:#64748b; padding:6px 0; vertical-align:middle;"&gt;Email&lt;/td&gt;</w:t>
      </w:r>
      <w:r>
        <w:rPr>
          <w:rFonts w:ascii="Consolas" w:hAnsi="Consolas"/>
          <w:sz w:val="14"/>
        </w:rPr>
        <w:br/>
        <w:t xml:space="preserve">                &lt;td style="text-align:right; font-weight:600; padding:6px 0; vertical-align:middle; word-break:break-all;"&gt;</w:t>
      </w:r>
      <w:r>
        <w:rPr>
          <w:rFonts w:ascii="Consolas" w:hAnsi="Consolas"/>
          <w:sz w:val="14"/>
        </w:rPr>
        <w:br/>
        <w:t xml:space="preserve">                  ${data.to_email}</w:t>
      </w:r>
      <w:r>
        <w:rPr>
          <w:rFonts w:ascii="Consolas" w:hAnsi="Consolas"/>
          <w:sz w:val="14"/>
        </w:rPr>
        <w:br/>
        <w:t xml:space="preserve">                &lt;/td&gt;</w:t>
      </w:r>
      <w:r>
        <w:rPr>
          <w:rFonts w:ascii="Consolas" w:hAnsi="Consolas"/>
          <w:sz w:val="14"/>
        </w:rPr>
        <w:br/>
        <w:t xml:space="preserve">              &lt;/tr&gt;</w:t>
      </w:r>
      <w:r>
        <w:rPr>
          <w:rFonts w:ascii="Consolas" w:hAnsi="Consolas"/>
          <w:sz w:val="14"/>
        </w:rPr>
        <w:br/>
        <w:t xml:space="preserve">              &lt;tr&gt;</w:t>
      </w:r>
      <w:r>
        <w:rPr>
          <w:rFonts w:ascii="Consolas" w:hAnsi="Consolas"/>
          <w:sz w:val="14"/>
        </w:rPr>
        <w:br/>
        <w:t xml:space="preserve">                &lt;td style="color:#64748b; padding:6px 0; vertical-align:middle;"&gt;Access Code&lt;/td&gt;</w:t>
      </w:r>
      <w:r>
        <w:rPr>
          <w:rFonts w:ascii="Consolas" w:hAnsi="Consolas"/>
          <w:sz w:val="14"/>
        </w:rPr>
        <w:br/>
        <w:t xml:space="preserve">                &lt;td style="text-align:right; font-family:'Courier New',monospace; font-weight:700; color:#059669; font-size:16px; padding:6px 0; vertical-align:middle; letter-spacing:2px;"&gt;</w:t>
      </w:r>
      <w:r>
        <w:rPr>
          <w:rFonts w:ascii="Consolas" w:hAnsi="Consolas"/>
          <w:sz w:val="14"/>
        </w:rPr>
        <w:br/>
        <w:t xml:space="preserve">                  ${data.access_code}</w:t>
      </w:r>
      <w:r>
        <w:rPr>
          <w:rFonts w:ascii="Consolas" w:hAnsi="Consolas"/>
          <w:sz w:val="14"/>
        </w:rPr>
        <w:br/>
        <w:t xml:space="preserve">                &lt;/td&gt;</w:t>
      </w:r>
      <w:r>
        <w:rPr>
          <w:rFonts w:ascii="Consolas" w:hAnsi="Consolas"/>
          <w:sz w:val="14"/>
        </w:rPr>
        <w:br/>
        <w:t xml:space="preserve">              &lt;/tr&gt;</w:t>
      </w:r>
      <w:r>
        <w:rPr>
          <w:rFonts w:ascii="Consolas" w:hAnsi="Consolas"/>
          <w:sz w:val="14"/>
        </w:rPr>
        <w:br/>
        <w:t xml:space="preserve">            &lt;/table&gt;</w:t>
      </w:r>
      <w:r>
        <w:rPr>
          <w:rFonts w:ascii="Consolas" w:hAnsi="Consolas"/>
          <w:sz w:val="14"/>
        </w:rPr>
        <w:br/>
        <w:t xml:space="preserve">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&lt;!-- Instructions --&gt;</w:t>
      </w:r>
      <w:r>
        <w:rPr>
          <w:rFonts w:ascii="Consolas" w:hAnsi="Consolas"/>
          <w:sz w:val="14"/>
        </w:rPr>
        <w:br/>
        <w:t xml:space="preserve">          &lt;div style="background:#f8fafc; padding:14px; border-radius:12px; margin-top:16px; border:1px solid #e2e8f0;"&gt;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  &lt;p style="margin:0 0 8px; font-size:12px; font-weight:700; color:#475569;"&gt;</w:t>
      </w:r>
      <w:r>
        <w:rPr>
          <w:rFonts w:ascii="Consolas" w:hAnsi="Consolas"/>
          <w:sz w:val="14"/>
        </w:rPr>
        <w:br/>
        <w:t xml:space="preserve">              How to Login:</w:t>
      </w:r>
      <w:r>
        <w:rPr>
          <w:rFonts w:ascii="Consolas" w:hAnsi="Consolas"/>
          <w:sz w:val="14"/>
        </w:rPr>
        <w:br/>
        <w:t xml:space="preserve">            &lt;/p&gt;</w:t>
      </w:r>
      <w:r>
        <w:rPr>
          <w:rFonts w:ascii="Consolas" w:hAnsi="Consolas"/>
          <w:sz w:val="14"/>
        </w:rPr>
        <w:br/>
        <w:t xml:space="preserve">            &lt;ol style="margin:0; padding-left:18px; font-size:12px; color:#64748b; line-height:1.7;"&gt;</w:t>
      </w:r>
      <w:r>
        <w:rPr>
          <w:rFonts w:ascii="Consolas" w:hAnsi="Consolas"/>
          <w:sz w:val="14"/>
        </w:rPr>
        <w:br/>
        <w:t xml:space="preserve">              &lt;li style="padding:2px 0;"&gt;Select "Team Member" tab on login page&lt;/li&gt;</w:t>
      </w:r>
      <w:r>
        <w:rPr>
          <w:rFonts w:ascii="Consolas" w:hAnsi="Consolas"/>
          <w:sz w:val="14"/>
        </w:rPr>
        <w:br/>
        <w:t xml:space="preserve">              &lt;li style="padding:2px 0;"&gt;Enter your email and access code&lt;/li&gt;</w:t>
      </w:r>
      <w:r>
        <w:rPr>
          <w:rFonts w:ascii="Consolas" w:hAnsi="Consolas"/>
          <w:sz w:val="14"/>
        </w:rPr>
        <w:br/>
        <w:t xml:space="preserve">              &lt;li style="padding:2px 0;"&gt;Click Sign In to access assigned events&lt;/li&gt;</w:t>
      </w:r>
      <w:r>
        <w:rPr>
          <w:rFonts w:ascii="Consolas" w:hAnsi="Consolas"/>
          <w:sz w:val="14"/>
        </w:rPr>
        <w:br/>
        <w:t xml:space="preserve">            &lt;/ol&gt;</w:t>
      </w:r>
      <w:r>
        <w:rPr>
          <w:rFonts w:ascii="Consolas" w:hAnsi="Consolas"/>
          <w:sz w:val="14"/>
        </w:rPr>
        <w:br/>
        <w:t xml:space="preserve">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&lt;p style="margin:18px 0 0; font-size:12px; color:#94a3b8; text-align:center;"&gt;</w:t>
      </w:r>
      <w:r>
        <w:rPr>
          <w:rFonts w:ascii="Consolas" w:hAnsi="Consolas"/>
          <w:sz w:val="14"/>
        </w:rPr>
        <w:br/>
        <w:t xml:space="preserve">            &lt;strong&gt;Note:&lt;/strong&gt; Keep your access code confidential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Footer --&gt;</w:t>
      </w:r>
      <w:r>
        <w:rPr>
          <w:rFonts w:ascii="Consolas" w:hAnsi="Consolas"/>
          <w:sz w:val="14"/>
        </w:rPr>
        <w:br/>
        <w:t xml:space="preserve">        &lt;div style="background:#f0fdf4; padding:14px 20px; text-align:center; border-top:1px solid #bbf7d0; border-radius:0 0 18px 18px;"&gt;</w:t>
      </w:r>
      <w:r>
        <w:rPr>
          <w:rFonts w:ascii="Consolas" w:hAnsi="Consolas"/>
          <w:sz w:val="14"/>
        </w:rPr>
        <w:br/>
        <w:t xml:space="preserve">          &lt;p style="margin:0; font-size:11px; color:#6b7280; letter-spacing:0.5px;"&gt;</w:t>
      </w:r>
      <w:r>
        <w:rPr>
          <w:rFonts w:ascii="Consolas" w:hAnsi="Consolas"/>
          <w:sz w:val="14"/>
        </w:rPr>
        <w:br/>
        <w:t xml:space="preserve">            ${BRAND_NAME.toUpperCase()} · COLLABORATOR ACCESS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  &lt;/div&gt;</w:t>
      </w:r>
      <w:r>
        <w:rPr>
          <w:rFonts w:ascii="Consolas" w:hAnsi="Consolas"/>
          <w:sz w:val="14"/>
        </w:rPr>
        <w:br/>
        <w:t xml:space="preserve">      `;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================= PARTICIPANT TEMPLATE =================</w:t>
      </w:r>
      <w:r>
        <w:rPr>
          <w:rFonts w:ascii="Consolas" w:hAnsi="Consolas"/>
          <w:sz w:val="14"/>
        </w:rPr>
        <w:br/>
        <w:t xml:space="preserve">    else {</w:t>
      </w:r>
      <w:r>
        <w:rPr>
          <w:rFonts w:ascii="Consolas" w:hAnsi="Consolas"/>
          <w:sz w:val="14"/>
        </w:rPr>
        <w:br/>
        <w:t xml:space="preserve">      subject = `Your Access Voucher | ${data.event_name}`;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htmlBody = `</w:t>
      </w:r>
      <w:r>
        <w:rPr>
          <w:rFonts w:ascii="Consolas" w:hAnsi="Consolas"/>
          <w:sz w:val="14"/>
        </w:rPr>
        <w:br/>
        <w:t xml:space="preserve">      &lt;div style="font-family:'Segoe UI',Tahoma,Geneva,Verdana,sans-serif; width:100%; max-width:580px; margin:0 auto; border:1px solid #e2e8f0; border-radius:18px; background:#ffffff; box-sizing:border-box;"&gt;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Header --&gt;</w:t>
      </w:r>
      <w:r>
        <w:rPr>
          <w:rFonts w:ascii="Consolas" w:hAnsi="Consolas"/>
          <w:sz w:val="14"/>
        </w:rPr>
        <w:br/>
        <w:t xml:space="preserve">        &lt;div style="background:linear-gradient(135deg,#6a11cb,#2575fc); padding:30px 20px 26px; text-align:center; border-radius:18px 18px 0 0;"&gt;</w:t>
      </w:r>
      <w:r>
        <w:rPr>
          <w:rFonts w:ascii="Consolas" w:hAnsi="Consolas"/>
          <w:sz w:val="14"/>
        </w:rPr>
        <w:br/>
        <w:t xml:space="preserve">          &lt;table role="presentation" border="0" cellpadding="0" cellspacing="0" width="100%"&gt;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align="center"&gt;</w:t>
      </w:r>
      <w:r>
        <w:rPr>
          <w:rFonts w:ascii="Consolas" w:hAnsi="Consolas"/>
          <w:sz w:val="14"/>
        </w:rPr>
        <w:br/>
        <w:t xml:space="preserve">                &lt;table role="presentation" border="0" cellpadding="0" cellspacing="0"&gt;</w:t>
      </w:r>
      <w:r>
        <w:rPr>
          <w:rFonts w:ascii="Consolas" w:hAnsi="Consolas"/>
          <w:sz w:val="14"/>
        </w:rPr>
        <w:br/>
        <w:t xml:space="preserve">                  &lt;tr&gt;</w:t>
      </w:r>
      <w:r>
        <w:rPr>
          <w:rFonts w:ascii="Consolas" w:hAnsi="Consolas"/>
          <w:sz w:val="14"/>
        </w:rPr>
        <w:br/>
        <w:t xml:space="preserve">                    &lt;td style="width:52px; height:52px; border-radius:50%; background:rgba(255,255,255,0.18); text-align:center; vertical-align:middle;"&gt;</w:t>
      </w:r>
      <w:r>
        <w:rPr>
          <w:rFonts w:ascii="Consolas" w:hAnsi="Consolas"/>
          <w:sz w:val="14"/>
        </w:rPr>
        <w:br/>
        <w:t xml:space="preserve">                      &lt;span style="font-size:24px; line-height:52px; display:inline-block;"&gt;✔️&lt;/span&gt;</w:t>
      </w:r>
      <w:r>
        <w:rPr>
          <w:rFonts w:ascii="Consolas" w:hAnsi="Consolas"/>
          <w:sz w:val="14"/>
        </w:rPr>
        <w:br/>
        <w:t xml:space="preserve">                    &lt;/td&gt;</w:t>
      </w:r>
      <w:r>
        <w:rPr>
          <w:rFonts w:ascii="Consolas" w:hAnsi="Consolas"/>
          <w:sz w:val="14"/>
        </w:rPr>
        <w:br/>
        <w:t xml:space="preserve">                  &lt;/tr&gt;</w:t>
      </w:r>
      <w:r>
        <w:rPr>
          <w:rFonts w:ascii="Consolas" w:hAnsi="Consolas"/>
          <w:sz w:val="14"/>
        </w:rPr>
        <w:br/>
        <w:t xml:space="preserve">                &lt;/table&gt;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 style="padding-top:14px;"&gt;</w:t>
      </w:r>
      <w:r>
        <w:rPr>
          <w:rFonts w:ascii="Consolas" w:hAnsi="Consolas"/>
          <w:sz w:val="14"/>
        </w:rPr>
        <w:br/>
        <w:t xml:space="preserve">                &lt;h1 style="margin:0; color:#ffffff; font-size:21px; font-weight:700; line-height:1.3;"&gt;</w:t>
      </w:r>
      <w:r>
        <w:rPr>
          <w:rFonts w:ascii="Consolas" w:hAnsi="Consolas"/>
          <w:sz w:val="14"/>
        </w:rPr>
        <w:br/>
        <w:t xml:space="preserve">                  Authorization Issued</w:t>
      </w:r>
      <w:r>
        <w:rPr>
          <w:rFonts w:ascii="Consolas" w:hAnsi="Consolas"/>
          <w:sz w:val="14"/>
        </w:rPr>
        <w:br/>
        <w:t xml:space="preserve">                &lt;/h1&gt;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 style="padding-top:6px;"&gt;</w:t>
      </w:r>
      <w:r>
        <w:rPr>
          <w:rFonts w:ascii="Consolas" w:hAnsi="Consolas"/>
          <w:sz w:val="14"/>
        </w:rPr>
        <w:br/>
        <w:t xml:space="preserve">                &lt;p style="margin:0; color:rgba(255,255,255,0.9); font-size:14px; line-height:1.4;"&gt;</w:t>
      </w:r>
      <w:r>
        <w:rPr>
          <w:rFonts w:ascii="Consolas" w:hAnsi="Consolas"/>
          <w:sz w:val="14"/>
        </w:rPr>
        <w:br/>
        <w:t xml:space="preserve">                  ${data.event_name}</w:t>
      </w:r>
      <w:r>
        <w:rPr>
          <w:rFonts w:ascii="Consolas" w:hAnsi="Consolas"/>
          <w:sz w:val="14"/>
        </w:rPr>
        <w:br/>
        <w:t xml:space="preserve">                &lt;/p&gt;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&lt;/table&gt;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Body --&gt;</w:t>
      </w:r>
      <w:r>
        <w:rPr>
          <w:rFonts w:ascii="Consolas" w:hAnsi="Consolas"/>
          <w:sz w:val="14"/>
        </w:rPr>
        <w:br/>
        <w:t xml:space="preserve">        &lt;div style="padding:24px 20px; color:#1e293b; line-height:1.65;"&gt;</w:t>
      </w:r>
      <w:r>
        <w:rPr>
          <w:rFonts w:ascii="Consolas" w:hAnsi="Consolas"/>
          <w:sz w:val="14"/>
        </w:rPr>
        <w:br/>
        <w:t xml:space="preserve">          &lt;p style="margin:0 0 16px; font-size:15px;"&gt;</w:t>
      </w:r>
      <w:r>
        <w:rPr>
          <w:rFonts w:ascii="Consolas" w:hAnsi="Consolas"/>
          <w:sz w:val="14"/>
        </w:rPr>
        <w:br/>
        <w:t xml:space="preserve">            Hi &lt;strong&gt;${data.to_name}&lt;/strong&gt;,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&lt;p style="margin:0 0 20px; font-size:14px; color:#475569;"&gt;</w:t>
      </w:r>
      <w:r>
        <w:rPr>
          <w:rFonts w:ascii="Consolas" w:hAnsi="Consolas"/>
          <w:sz w:val="14"/>
        </w:rPr>
        <w:br/>
        <w:t xml:space="preserve">            Your digital access voucher has been generated successfully. This token grants you access to assigned stations and resources during the event.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lastRenderedPageBreak/>
        <w:t xml:space="preserve">          &lt;!-- CTA --&gt;</w:t>
      </w:r>
      <w:r>
        <w:rPr>
          <w:rFonts w:ascii="Consolas" w:hAnsi="Consolas"/>
          <w:sz w:val="14"/>
        </w:rPr>
        <w:br/>
        <w:t xml:space="preserve">          &lt;table role="presentation" border="0" cellpadding="0" cellspacing="0" width="100%" style="margin:26px 0;"&gt;</w:t>
      </w:r>
      <w:r>
        <w:rPr>
          <w:rFonts w:ascii="Consolas" w:hAnsi="Consolas"/>
          <w:sz w:val="14"/>
        </w:rPr>
        <w:br/>
        <w:t xml:space="preserve">            &lt;tr&gt;</w:t>
      </w:r>
      <w:r>
        <w:rPr>
          <w:rFonts w:ascii="Consolas" w:hAnsi="Consolas"/>
          <w:sz w:val="14"/>
        </w:rPr>
        <w:br/>
        <w:t xml:space="preserve">              &lt;td align="center"&gt;</w:t>
      </w:r>
      <w:r>
        <w:rPr>
          <w:rFonts w:ascii="Consolas" w:hAnsi="Consolas"/>
          <w:sz w:val="14"/>
        </w:rPr>
        <w:br/>
        <w:t xml:space="preserve">                &lt;a href="${data.qr_link}"</w:t>
      </w:r>
      <w:r>
        <w:rPr>
          <w:rFonts w:ascii="Consolas" w:hAnsi="Consolas"/>
          <w:sz w:val="14"/>
        </w:rPr>
        <w:br/>
        <w:t xml:space="preserve">                   style="display:inline-block; min-width:200px; max-width:100%;</w:t>
      </w:r>
      <w:r>
        <w:rPr>
          <w:rFonts w:ascii="Consolas" w:hAnsi="Consolas"/>
          <w:sz w:val="14"/>
        </w:rPr>
        <w:br/>
        <w:t xml:space="preserve">                   background:#6a11cb; color:#ffffff; text-decoration:none;</w:t>
      </w:r>
      <w:r>
        <w:rPr>
          <w:rFonts w:ascii="Consolas" w:hAnsi="Consolas"/>
          <w:sz w:val="14"/>
        </w:rPr>
        <w:br/>
        <w:t xml:space="preserve">                   padding:14px 28px; border-radius:12px; font-weight:700; font-size:15px;</w:t>
      </w:r>
      <w:r>
        <w:rPr>
          <w:rFonts w:ascii="Consolas" w:hAnsi="Consolas"/>
          <w:sz w:val="14"/>
        </w:rPr>
        <w:br/>
        <w:t xml:space="preserve">                   text-align:center; box-sizing:border-box;"&gt;</w:t>
      </w:r>
      <w:r>
        <w:rPr>
          <w:rFonts w:ascii="Consolas" w:hAnsi="Consolas"/>
          <w:sz w:val="14"/>
        </w:rPr>
        <w:br/>
        <w:t xml:space="preserve">                  View Digital Token</w:t>
      </w:r>
      <w:r>
        <w:rPr>
          <w:rFonts w:ascii="Consolas" w:hAnsi="Consolas"/>
          <w:sz w:val="14"/>
        </w:rPr>
        <w:br/>
        <w:t xml:space="preserve">                &lt;/a&gt;</w:t>
      </w:r>
      <w:r>
        <w:rPr>
          <w:rFonts w:ascii="Consolas" w:hAnsi="Consolas"/>
          <w:sz w:val="14"/>
        </w:rPr>
        <w:br/>
        <w:t xml:space="preserve">              &lt;/td&gt;</w:t>
      </w:r>
      <w:r>
        <w:rPr>
          <w:rFonts w:ascii="Consolas" w:hAnsi="Consolas"/>
          <w:sz w:val="14"/>
        </w:rPr>
        <w:br/>
        <w:t xml:space="preserve">            &lt;/tr&gt;</w:t>
      </w:r>
      <w:r>
        <w:rPr>
          <w:rFonts w:ascii="Consolas" w:hAnsi="Consolas"/>
          <w:sz w:val="14"/>
        </w:rPr>
        <w:br/>
        <w:t xml:space="preserve">          &lt;/table&gt;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&lt;!-- Instructions --&gt;</w:t>
      </w:r>
      <w:r>
        <w:rPr>
          <w:rFonts w:ascii="Consolas" w:hAnsi="Consolas"/>
          <w:sz w:val="14"/>
        </w:rPr>
        <w:br/>
        <w:t xml:space="preserve">          &lt;div style="background:#f8fafc; padding:16px 14px; border-radius:14px; border:1px solid #e2e8f0;"&gt;</w:t>
      </w:r>
      <w:r>
        <w:rPr>
          <w:rFonts w:ascii="Consolas" w:hAnsi="Consolas"/>
          <w:sz w:val="14"/>
        </w:rPr>
        <w:br/>
        <w:t xml:space="preserve">            &lt;p style="margin:0 0 10px; font-size:13px; font-weight:700; color:#6a11cb;"&gt;</w:t>
      </w:r>
      <w:r>
        <w:rPr>
          <w:rFonts w:ascii="Consolas" w:hAnsi="Consolas"/>
          <w:sz w:val="14"/>
        </w:rPr>
        <w:br/>
        <w:t xml:space="preserve">              Instructions</w:t>
      </w:r>
      <w:r>
        <w:rPr>
          <w:rFonts w:ascii="Consolas" w:hAnsi="Consolas"/>
          <w:sz w:val="14"/>
        </w:rPr>
        <w:br/>
        <w:t xml:space="preserve">            &lt;/p&gt;</w:t>
      </w:r>
      <w:r>
        <w:rPr>
          <w:rFonts w:ascii="Consolas" w:hAnsi="Consolas"/>
          <w:sz w:val="14"/>
        </w:rPr>
        <w:br/>
        <w:t xml:space="preserve">            &lt;ul style="margin:0; padding-left:20px; font-size:13px; color:#64748b; line-height:1.7;"&gt;</w:t>
      </w:r>
      <w:r>
        <w:rPr>
          <w:rFonts w:ascii="Consolas" w:hAnsi="Consolas"/>
          <w:sz w:val="14"/>
        </w:rPr>
        <w:br/>
        <w:t xml:space="preserve">              &lt;li style="padding:2px 0;"&gt;Present the QR code at checkpoints&lt;/li&gt;</w:t>
      </w:r>
      <w:r>
        <w:rPr>
          <w:rFonts w:ascii="Consolas" w:hAnsi="Consolas"/>
          <w:sz w:val="14"/>
        </w:rPr>
        <w:br/>
        <w:t xml:space="preserve">              &lt;li style="padding:2px 0;"&gt;Increase screen brightness&lt;/li&gt;</w:t>
      </w:r>
      <w:r>
        <w:rPr>
          <w:rFonts w:ascii="Consolas" w:hAnsi="Consolas"/>
          <w:sz w:val="14"/>
        </w:rPr>
        <w:br/>
        <w:t xml:space="preserve">              &lt;li style="padding:2px 0;"&gt;Each token is unique and secure&lt;/li&gt;</w:t>
      </w:r>
      <w:r>
        <w:rPr>
          <w:rFonts w:ascii="Consolas" w:hAnsi="Consolas"/>
          <w:sz w:val="14"/>
        </w:rPr>
        <w:br/>
        <w:t xml:space="preserve">            &lt;/ul&gt;</w:t>
      </w:r>
      <w:r>
        <w:rPr>
          <w:rFonts w:ascii="Consolas" w:hAnsi="Consolas"/>
          <w:sz w:val="14"/>
        </w:rPr>
        <w:br/>
        <w:t xml:space="preserve">  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  &lt;!-- Fallback --&gt;</w:t>
      </w:r>
      <w:r>
        <w:rPr>
          <w:rFonts w:ascii="Consolas" w:hAnsi="Consolas"/>
          <w:sz w:val="14"/>
        </w:rPr>
        <w:br/>
        <w:t xml:space="preserve">          &lt;p style="margin:22px 0 0; font-size:11px; color:#94a3b8; text-align:center; line-height:1.6;"&gt;</w:t>
      </w:r>
      <w:r>
        <w:rPr>
          <w:rFonts w:ascii="Consolas" w:hAnsi="Consolas"/>
          <w:sz w:val="14"/>
        </w:rPr>
        <w:br/>
        <w:t xml:space="preserve">            If the button does not work, use this link:&lt;br&gt;</w:t>
      </w:r>
      <w:r>
        <w:rPr>
          <w:rFonts w:ascii="Consolas" w:hAnsi="Consolas"/>
          <w:sz w:val="14"/>
        </w:rPr>
        <w:br/>
        <w:t xml:space="preserve">            &lt;a href="${data.qr_link}" style="color:#2575fc; text-decoration:none; word-break:break-all;"&gt;</w:t>
      </w:r>
      <w:r>
        <w:rPr>
          <w:rFonts w:ascii="Consolas" w:hAnsi="Consolas"/>
          <w:sz w:val="14"/>
        </w:rPr>
        <w:br/>
        <w:t xml:space="preserve">              ${data.qr_link}</w:t>
      </w:r>
      <w:r>
        <w:rPr>
          <w:rFonts w:ascii="Consolas" w:hAnsi="Consolas"/>
          <w:sz w:val="14"/>
        </w:rPr>
        <w:br/>
        <w:t xml:space="preserve">            &lt;/a&gt;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    &lt;!-- Footer --&gt;</w:t>
      </w:r>
      <w:r>
        <w:rPr>
          <w:rFonts w:ascii="Consolas" w:hAnsi="Consolas"/>
          <w:sz w:val="14"/>
        </w:rPr>
        <w:br/>
        <w:t xml:space="preserve">        &lt;div style="background:#f8fafc; padding:14px 20px; text-align:center; border-top:1px solid #e2e8f0; border-radius:0 0 18px 18px;"&gt;</w:t>
      </w:r>
      <w:r>
        <w:rPr>
          <w:rFonts w:ascii="Consolas" w:hAnsi="Consolas"/>
          <w:sz w:val="14"/>
        </w:rPr>
        <w:br/>
        <w:t xml:space="preserve">          &lt;p style="margin:0; font-size:10px; color:#94a3b8; letter-spacing:0.5px;"&gt;</w:t>
      </w:r>
      <w:r>
        <w:rPr>
          <w:rFonts w:ascii="Consolas" w:hAnsi="Consolas"/>
          <w:sz w:val="14"/>
        </w:rPr>
        <w:br/>
        <w:t xml:space="preserve">            DIGITALLY SECURED BY ${BRAND_NAME.toUpperCase()}</w:t>
      </w:r>
      <w:r>
        <w:rPr>
          <w:rFonts w:ascii="Consolas" w:hAnsi="Consolas"/>
          <w:sz w:val="14"/>
        </w:rPr>
        <w:br/>
        <w:t xml:space="preserve">          &lt;/p&gt;</w:t>
      </w:r>
      <w:r>
        <w:rPr>
          <w:rFonts w:ascii="Consolas" w:hAnsi="Consolas"/>
          <w:sz w:val="14"/>
        </w:rPr>
        <w:br/>
        <w:t xml:space="preserve">        &lt;/div&gt;</w:t>
      </w:r>
      <w:r>
        <w:rPr>
          <w:rFonts w:ascii="Consolas" w:hAnsi="Consolas"/>
          <w:sz w:val="14"/>
        </w:rPr>
        <w:br/>
        <w:t xml:space="preserve">      &lt;/div&gt;</w:t>
      </w:r>
      <w:r>
        <w:rPr>
          <w:rFonts w:ascii="Consolas" w:hAnsi="Consolas"/>
          <w:sz w:val="14"/>
        </w:rPr>
        <w:br/>
        <w:t xml:space="preserve">      `;</w:t>
      </w:r>
      <w:r>
        <w:rPr>
          <w:rFonts w:ascii="Consolas" w:hAnsi="Consolas"/>
          <w:sz w:val="14"/>
        </w:rPr>
        <w:br/>
        <w:t xml:space="preserve">    }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// ---------------- SEND EMAIL ----------------</w:t>
      </w:r>
      <w:r>
        <w:rPr>
          <w:rFonts w:ascii="Consolas" w:hAnsi="Consolas"/>
          <w:sz w:val="14"/>
        </w:rPr>
        <w:br/>
        <w:t xml:space="preserve">    MailApp.sendEmail({</w:t>
      </w:r>
      <w:r>
        <w:rPr>
          <w:rFonts w:ascii="Consolas" w:hAnsi="Consolas"/>
          <w:sz w:val="14"/>
        </w:rPr>
        <w:br/>
        <w:t xml:space="preserve">      to: data.to_email,</w:t>
      </w:r>
      <w:r>
        <w:rPr>
          <w:rFonts w:ascii="Consolas" w:hAnsi="Consolas"/>
          <w:sz w:val="14"/>
        </w:rPr>
        <w:br/>
        <w:t xml:space="preserve">      subject,</w:t>
      </w:r>
      <w:r>
        <w:rPr>
          <w:rFonts w:ascii="Consolas" w:hAnsi="Consolas"/>
          <w:sz w:val="14"/>
        </w:rPr>
        <w:br/>
        <w:t xml:space="preserve">      htmlBody,</w:t>
      </w:r>
      <w:r>
        <w:rPr>
          <w:rFonts w:ascii="Consolas" w:hAnsi="Consolas"/>
          <w:sz w:val="14"/>
        </w:rPr>
        <w:br/>
        <w:t xml:space="preserve">      name: BRAND_NAME</w:t>
      </w:r>
      <w:r>
        <w:rPr>
          <w:rFonts w:ascii="Consolas" w:hAnsi="Consolas"/>
          <w:sz w:val="14"/>
        </w:rPr>
        <w:br/>
        <w:t xml:space="preserve">    });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  return ContentService.createTextOutput("Success");</w:t>
      </w:r>
      <w:r>
        <w:rPr>
          <w:rFonts w:ascii="Consolas" w:hAnsi="Consolas"/>
          <w:sz w:val="14"/>
        </w:rPr>
        <w:br/>
      </w:r>
      <w:r>
        <w:rPr>
          <w:rFonts w:ascii="Consolas" w:hAnsi="Consolas"/>
          <w:sz w:val="14"/>
        </w:rPr>
        <w:br/>
        <w:t xml:space="preserve">  } catch (err) {</w:t>
      </w:r>
      <w:r>
        <w:rPr>
          <w:rFonts w:ascii="Consolas" w:hAnsi="Consolas"/>
          <w:sz w:val="14"/>
        </w:rPr>
        <w:br/>
        <w:t xml:space="preserve">    console.error("PassTrack Error:", err);</w:t>
      </w:r>
      <w:r>
        <w:rPr>
          <w:rFonts w:ascii="Consolas" w:hAnsi="Consolas"/>
          <w:sz w:val="14"/>
        </w:rPr>
        <w:br/>
        <w:t xml:space="preserve">    return ContentService.createTextOutput("Error: " + err.message);</w:t>
      </w:r>
      <w:r>
        <w:rPr>
          <w:rFonts w:ascii="Consolas" w:hAnsi="Consolas"/>
          <w:sz w:val="14"/>
        </w:rPr>
        <w:br/>
        <w:t xml:space="preserve">  }</w:t>
      </w:r>
      <w:r>
        <w:rPr>
          <w:rFonts w:ascii="Consolas" w:hAnsi="Consolas"/>
          <w:sz w:val="14"/>
        </w:rPr>
        <w:br/>
        <w:t>}</w:t>
      </w:r>
      <w:r>
        <w:rPr>
          <w:rFonts w:ascii="Consolas" w:hAnsi="Consolas"/>
          <w:sz w:val="14"/>
        </w:rPr>
        <w:br/>
      </w:r>
    </w:p>
    <w:p w14:paraId="7D352636" w14:textId="77777777" w:rsidR="003D3249" w:rsidRDefault="003D3249">
      <w:pPr>
        <w:pBdr>
          <w:bottom w:val="single" w:sz="6" w:space="1" w:color="CBD5E1"/>
        </w:pBdr>
        <w:spacing w:before="80" w:after="80"/>
      </w:pPr>
    </w:p>
    <w:p w14:paraId="7B07E2F8" w14:textId="77777777" w:rsidR="003D3249" w:rsidRDefault="00000000">
      <w:r>
        <w:br w:type="page"/>
      </w:r>
    </w:p>
    <w:p w14:paraId="789B3FF2" w14:textId="77777777" w:rsidR="003D3249" w:rsidRDefault="003D3249"/>
    <w:p w14:paraId="76F130DB" w14:textId="77777777" w:rsidR="003D3249" w:rsidRDefault="003D3249"/>
    <w:p w14:paraId="1DEC2AD6" w14:textId="77777777" w:rsidR="003D3249" w:rsidRDefault="003D3249"/>
    <w:p w14:paraId="08340F2A" w14:textId="77777777" w:rsidR="003D3249" w:rsidRDefault="003D3249"/>
    <w:p w14:paraId="5036734E" w14:textId="77777777" w:rsidR="003D3249" w:rsidRDefault="003D3249"/>
    <w:p w14:paraId="53F26841" w14:textId="77777777" w:rsidR="003D3249" w:rsidRDefault="003D3249"/>
    <w:p w14:paraId="15965531" w14:textId="77777777" w:rsidR="003D3249" w:rsidRDefault="003D3249"/>
    <w:p w14:paraId="434EE888" w14:textId="77777777" w:rsidR="003D3249" w:rsidRDefault="003D3249"/>
    <w:p w14:paraId="453B77EE" w14:textId="77777777" w:rsidR="003D3249" w:rsidRDefault="00000000">
      <w:pPr>
        <w:spacing w:after="240"/>
        <w:jc w:val="center"/>
      </w:pPr>
      <w:r>
        <w:rPr>
          <w:b/>
          <w:color w:val="6A11CB"/>
          <w:sz w:val="28"/>
        </w:rPr>
        <w:t>— End of Report —</w:t>
      </w:r>
    </w:p>
    <w:p w14:paraId="1574CD17" w14:textId="77777777" w:rsidR="003D3249" w:rsidRDefault="00000000">
      <w:pPr>
        <w:spacing w:after="80"/>
        <w:jc w:val="center"/>
      </w:pPr>
      <w:r>
        <w:rPr>
          <w:color w:val="94A3B8"/>
          <w:sz w:val="20"/>
        </w:rPr>
        <w:t>PassTrack – Secure Digital Token Distribution &amp; QR-Based Access Control</w:t>
      </w:r>
    </w:p>
    <w:p w14:paraId="3CECA6D9" w14:textId="77777777" w:rsidR="003D3249" w:rsidRDefault="00000000">
      <w:pPr>
        <w:spacing w:after="80"/>
        <w:jc w:val="center"/>
      </w:pPr>
      <w:r>
        <w:rPr>
          <w:b/>
          <w:color w:val="64748B"/>
          <w:sz w:val="20"/>
        </w:rPr>
        <w:t>Designed &amp; Developed by Ananya Chandra</w:t>
      </w:r>
    </w:p>
    <w:p w14:paraId="5DC9B536" w14:textId="77777777" w:rsidR="003D3249" w:rsidRDefault="00000000">
      <w:pPr>
        <w:spacing w:after="120"/>
        <w:jc w:val="center"/>
      </w:pPr>
      <w:r>
        <w:rPr>
          <w:color w:val="94A3B8"/>
          <w:sz w:val="18"/>
        </w:rPr>
        <w:t>© 2025-2026 PassTrack Security Ecosystem. All rights reserved.</w:t>
      </w:r>
    </w:p>
    <w:sectPr w:rsidR="003D3249" w:rsidSect="00034616">
      <w:pgSz w:w="12240" w:h="15840"/>
      <w:pgMar w:top="1440" w:right="1440" w:bottom="1440" w:left="1440" w:header="720" w:footer="720" w:gutter="0"/>
      <w:pgBorders w:offsetFrom="page">
        <w:top w:val="single" w:sz="12" w:space="24" w:color="6A11CB"/>
        <w:left w:val="single" w:sz="12" w:space="24" w:color="6A11CB"/>
        <w:bottom w:val="single" w:sz="12" w:space="24" w:color="6A11CB"/>
        <w:right w:val="single" w:sz="12" w:space="24" w:color="6A11CB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2063178">
    <w:abstractNumId w:val="8"/>
  </w:num>
  <w:num w:numId="2" w16cid:durableId="2064594218">
    <w:abstractNumId w:val="6"/>
  </w:num>
  <w:num w:numId="3" w16cid:durableId="2069453910">
    <w:abstractNumId w:val="5"/>
  </w:num>
  <w:num w:numId="4" w16cid:durableId="69470356">
    <w:abstractNumId w:val="4"/>
  </w:num>
  <w:num w:numId="5" w16cid:durableId="1443069572">
    <w:abstractNumId w:val="7"/>
  </w:num>
  <w:num w:numId="6" w16cid:durableId="484127322">
    <w:abstractNumId w:val="3"/>
  </w:num>
  <w:num w:numId="7" w16cid:durableId="797724609">
    <w:abstractNumId w:val="2"/>
  </w:num>
  <w:num w:numId="8" w16cid:durableId="1803618450">
    <w:abstractNumId w:val="1"/>
  </w:num>
  <w:num w:numId="9" w16cid:durableId="1310868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3249"/>
    <w:rsid w:val="00496C15"/>
    <w:rsid w:val="00532D66"/>
    <w:rsid w:val="005472DD"/>
    <w:rsid w:val="007441FA"/>
    <w:rsid w:val="007A40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93632F"/>
  <w14:defaultImageDpi w14:val="300"/>
  <w15:docId w15:val="{5A21C382-5607-4597-84F1-FE03FC9B4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171</Pages>
  <Words>51980</Words>
  <Characters>296291</Characters>
  <Application>Microsoft Office Word</Application>
  <DocSecurity>0</DocSecurity>
  <Lines>2469</Lines>
  <Paragraphs>695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Ananya Chandra</cp:lastModifiedBy>
  <cp:revision>3</cp:revision>
  <dcterms:created xsi:type="dcterms:W3CDTF">2013-12-23T23:15:00Z</dcterms:created>
  <dcterms:modified xsi:type="dcterms:W3CDTF">2026-04-17T17:53:00Z</dcterms:modified>
  <cp:category/>
</cp:coreProperties>
</file>